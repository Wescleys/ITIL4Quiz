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🧪 9 Simulados – ITIL 4 Foundation (Nível Difícil)</w:t>
      </w:r>
    </w:p>
    <w:p>
      <w:pPr>
        <w:jc w:val="center"/>
      </w:pPr>
      <w:r>
        <w:t>Simulados 02 a 10 | 40 questões cada | Estilo e escopo alinhados ao ITIL 4 Foundation</w:t>
      </w:r>
    </w:p>
    <w:p/>
    <w:p>
      <w:pPr>
        <w:pStyle w:val="Heading1"/>
      </w:pPr>
      <w:r>
        <w:t>Temas (aplica-se a todos os simulados)</w:t>
      </w:r>
    </w:p>
    <w:p>
      <w:pPr>
        <w:pStyle w:val="ListBullet"/>
      </w:pPr>
      <w:r>
        <w:t>1. Conceitos-chave de Gerenciamento de Serviços: serviço, valor (co-criação), outcomes, outputs, custos, riscos, utilidade (utility), garantia (warranty), stakeholders, oferta de serviço (bens, acesso a recursos, ações de serviço), gerenciamento de serviços e ITSM.</w:t>
      </w:r>
    </w:p>
    <w:p>
      <w:pPr>
        <w:pStyle w:val="ListBullet"/>
      </w:pPr>
      <w:r>
        <w:t>2. Sistema de Valor de Serviço (SVS): objetivo, componentes (princípios orientadores, governança, cadeia de valor, práticas, melhoria contínua), flexibilidade do SVS, inputs (oportunidade e demanda) e output (valor).</w:t>
      </w:r>
    </w:p>
    <w:p>
      <w:pPr>
        <w:pStyle w:val="ListBullet"/>
      </w:pPr>
      <w:r>
        <w:t>3. Princípios Orientadores do ITIL 4 (7): foque no valor; comece onde você está; progrida iterativamente com feedback; colabore e promova visibilidade; pense e trabalhe holisticamente; mantenha simples e prático; otimize e automatize.</w:t>
      </w:r>
    </w:p>
    <w:p>
      <w:pPr>
        <w:pStyle w:val="ListBullet"/>
      </w:pPr>
      <w:r>
        <w:t>4. Cadeia de Valor do Serviço (Service Value Chain): objetivo; atividades (Plan, Engage, Design &amp; Transition, Obtain/Build, Deliver &amp; Support, Improve); fluxos de valor e relação com práticas.</w:t>
      </w:r>
    </w:p>
    <w:p>
      <w:pPr>
        <w:pStyle w:val="ListBullet"/>
      </w:pPr>
      <w:r>
        <w:t>5. Governança no ITIL 4: objetivo; Evaluate, Direct, Monitor; papel do corpo de governança.</w:t>
      </w:r>
    </w:p>
    <w:p>
      <w:pPr>
        <w:pStyle w:val="ListBullet"/>
      </w:pPr>
      <w:r>
        <w:t>6. Melhoria Contínua: objetivo; modelo de 7 passos; Registro de Melhoria Contínua (CIR).</w:t>
      </w:r>
    </w:p>
    <w:p>
      <w:pPr>
        <w:pStyle w:val="ListBullet"/>
      </w:pPr>
      <w:r>
        <w:t>7. As 4 Dimensões do Gerenciamento de Serviços: organizações e pessoas; informação e tecnologia; parceiros e fornecedores; fluxos de valor e processos (equilíbrio entre dimensões).</w:t>
      </w:r>
    </w:p>
    <w:p>
      <w:pPr>
        <w:pStyle w:val="ListBullet"/>
      </w:pPr>
      <w:r>
        <w:t>8. Práticas do ITIL 4 (conceito geral): prática vs processo; três tipos (geral, serviços, técnico).</w:t>
      </w:r>
    </w:p>
    <w:p>
      <w:pPr>
        <w:pStyle w:val="ListBullet"/>
      </w:pPr>
      <w:r>
        <w:t>9. Práticas mais cobradas (Foundation): incident management, service desk, service request management, problem management, change enablement, service level management, IT asset management, service configuration management (CI/CMDB).</w:t>
      </w:r>
    </w:p>
    <w:p>
      <w:pPr>
        <w:pStyle w:val="ListBullet"/>
      </w:pPr>
      <w:r>
        <w:t>10. Pegadinhas recorrentes: outcome vs output; utility vs warranty; valor percebido vs 'entregue'; co-criação; SLR vs SLA vs OLA; CAB não obrigatório; fluxo de valor não é sequência fixa.</w:t>
      </w:r>
    </w:p>
    <w:p>
      <w:r>
        <w:br w:type="page"/>
      </w:r>
    </w:p>
    <w:p>
      <w:pPr>
        <w:pStyle w:val="Heading1"/>
      </w:pPr>
      <w:r>
        <w:t>🧪 SIMULADO – ITIL 4 Foundation (Simulado 02)</w:t>
      </w:r>
    </w:p>
    <w:p>
      <w:r>
        <w:t>Nível: Difícil (todas as questões)</w:t>
      </w:r>
    </w:p>
    <w:p>
      <w:r>
        <w:t>Instrução: não consulte o gabarito antes de finalizar as 40 questões.</w:t>
      </w:r>
    </w:p>
    <w:p/>
    <w:p>
      <w:pPr>
        <w:pStyle w:val="Heading2"/>
      </w:pPr>
      <w:r>
        <w:t>Questão 1</w:t>
      </w:r>
    </w:p>
    <w:p>
      <w:r>
        <w:t>Domínio: Conceitos-chave de Gerenciamento de Serviços</w:t>
      </w:r>
    </w:p>
    <w:p>
      <w:r>
        <w:t>Dificuldade: Difícil</w:t>
      </w:r>
    </w:p>
    <w:p>
      <w:r>
        <w:t>Uma equipe discute o termo "risco" no contexto do ITIL 4.</w:t>
      </w:r>
    </w:p>
    <w:p/>
    <w:p>
      <w:r>
        <w:t>Qual definição está MAIS alinhada ao ITIL 4?</w:t>
      </w:r>
    </w:p>
    <w:p>
      <w:r>
        <w:t>A) Qualquer falha técnica que já ocorreu e foi registrada como incidente.</w:t>
      </w:r>
    </w:p>
    <w:p>
      <w:r>
        <w:t>B) Uma incerteza que sempre resulta em impacto negativo e deve ser eliminada completamente.</w:t>
      </w:r>
    </w:p>
    <w:p>
      <w:r>
        <w:t>C) Somente ameaças externas de segurança da informação.</w:t>
      </w:r>
    </w:p>
    <w:p>
      <w:r>
        <w:t>D) Um possível evento que pode causar dano ou perda, ou tornar mais difícil alcançar objetivos.</w:t>
      </w:r>
    </w:p>
    <w:p/>
    <w:p>
      <w:pPr>
        <w:pStyle w:val="Heading2"/>
      </w:pPr>
      <w:r>
        <w:t>Questão 2</w:t>
      </w:r>
    </w:p>
    <w:p>
      <w:r>
        <w:t>Domínio: Conceitos-chave de Gerenciamento de Serviços</w:t>
      </w:r>
    </w:p>
    <w:p>
      <w:r>
        <w:t>Dificuldade: Difícil</w:t>
      </w:r>
    </w:p>
    <w:p>
      <w:r>
        <w:t>Durante um treinamento, alguém diz: "ITSM é apenas uma ferramenta de chamados".</w:t>
      </w:r>
    </w:p>
    <w:p/>
    <w:p>
      <w:r>
        <w:t>Qual opção descreve MELHOR a relação entre gerenciamento de serviços, ITSM e ferramentas?</w:t>
      </w:r>
    </w:p>
    <w:p>
      <w:r>
        <w:t>A) Gerenciamento de serviços é sinônimo de ITSM e se limita a processos documentados.</w:t>
      </w:r>
    </w:p>
    <w:p>
      <w:r>
        <w:t>B) ITSM é o nome dado à CMDB e ao catálogo de serviços, que juntos compõem o SVS.</w:t>
      </w:r>
    </w:p>
    <w:p>
      <w:r>
        <w:t>C) Ferramentas de ITSM substituem práticas, pois automatizam o trabalho e eliminam a necessidade de papéis.</w:t>
      </w:r>
    </w:p>
    <w:p>
      <w:r>
        <w:t>D) ITSM é a aplicação de gerenciamento de serviços no contexto de serviços de TI; ferramentas podem apoiar, mas não são o ITSM.</w:t>
      </w:r>
    </w:p>
    <w:p/>
    <w:p>
      <w:pPr>
        <w:pStyle w:val="Heading2"/>
      </w:pPr>
      <w:r>
        <w:t>Questão 3</w:t>
      </w:r>
    </w:p>
    <w:p>
      <w:r>
        <w:t>Domínio: Conceitos-chave de Gerenciamento de Serviços</w:t>
      </w:r>
    </w:p>
    <w:p>
      <w:r>
        <w:t>Dificuldade: Difícil</w:t>
      </w:r>
    </w:p>
    <w:p>
      <w:r>
        <w:t>Um serviço de e-mail corporativo fornece todas as funcionalidades prometidas (ex.: integrações e relatórios), mas apresenta indisponibilidades frequentes em horários críticos.</w:t>
      </w:r>
    </w:p>
    <w:p/>
    <w:p>
      <w:r>
        <w:t>Qual conceito do ITIL 4 está MAIS comprometido?</w:t>
      </w:r>
    </w:p>
    <w:p>
      <w:r>
        <w:t>A) Garantia (warranty), pois requisitos como disponibilidade e continuidade fazem parte do 'fit for use'.</w:t>
      </w:r>
    </w:p>
    <w:p>
      <w:r>
        <w:t>B) Garantia (warranty), pois descreve somente funcionalidades e requisitos funcionais.</w:t>
      </w:r>
    </w:p>
    <w:p>
      <w:r>
        <w:t>C) Utilidade (utility), pois o serviço não possui funcionalidades suficientes para suportar o negócio.</w:t>
      </w:r>
    </w:p>
    <w:p>
      <w:r>
        <w:t>D) Utilidade (utility), pois valor só existe quando o provedor entrega outputs completos.</w:t>
      </w:r>
    </w:p>
    <w:p/>
    <w:p>
      <w:pPr>
        <w:pStyle w:val="Heading2"/>
      </w:pPr>
      <w:r>
        <w:t>Questão 4</w:t>
      </w:r>
    </w:p>
    <w:p>
      <w:r>
        <w:t>Domínio: Conceitos-chave de Gerenciamento de Serviços</w:t>
      </w:r>
    </w:p>
    <w:p>
      <w:r>
        <w:t>Dificuldade: Difícil</w:t>
      </w:r>
    </w:p>
    <w:p>
      <w:r>
        <w:t>Em GlobalParts, a TI relata: "Entregamos o novo serviço exatamente como especificado". O cliente afirma: "Não vejo valor".</w:t>
      </w:r>
    </w:p>
    <w:p/>
    <w:p>
      <w:r>
        <w:t>Qual opção descreve MELHOR a diferença entre valor entregue e valor percebido (ITIL 4)?</w:t>
      </w:r>
    </w:p>
    <w:p>
      <w:r>
        <w:t>A) Valor é percebido pelo consumidor e pode diferir do que o provedor acredita ter entregue, pois depende do contexto e dos outcomes.</w:t>
      </w:r>
    </w:p>
    <w:p>
      <w:r>
        <w:t>B) Valor percebido é definido pela TI; valor entregue é definido pelo cliente.</w:t>
      </w:r>
    </w:p>
    <w:p>
      <w:r>
        <w:t>C) Valor entregue e percebido são sempre iguais quando o SLR foi atendido.</w:t>
      </w:r>
    </w:p>
    <w:p>
      <w:r>
        <w:t>D) Valor é a soma dos outputs entregues; portanto, se o serviço foi entregue, houve valor.</w:t>
      </w:r>
    </w:p>
    <w:p/>
    <w:p>
      <w:pPr>
        <w:pStyle w:val="Heading2"/>
      </w:pPr>
      <w:r>
        <w:t>Questão 5</w:t>
      </w:r>
    </w:p>
    <w:p>
      <w:r>
        <w:t>Domínio: Conceitos-chave de Gerenciamento de Serviços</w:t>
      </w:r>
    </w:p>
    <w:p>
      <w:r>
        <w:t>Dificuldade: Difícil</w:t>
      </w:r>
    </w:p>
    <w:p>
      <w:r>
        <w:t>EnergiaVerde oferece um "kit de onboarding" que inclui notebook configurado, acesso a ferramentas na nuvem e suporte guiado no primeiro dia.</w:t>
      </w:r>
    </w:p>
    <w:p/>
    <w:p>
      <w:r>
        <w:t>Qual opção mapeia CORRETAMENTE os elementos de uma oferta de serviço no ITIL 4?</w:t>
      </w:r>
    </w:p>
    <w:p>
      <w:r>
        <w:t>A) Todos são ações de serviço, pois fazem parte da experiência do usuário.</w:t>
      </w:r>
    </w:p>
    <w:p>
      <w:r>
        <w:t>B) Todos são bens, pois são entregues ao usuário como parte do serviço.</w:t>
      </w:r>
    </w:p>
    <w:p>
      <w:r>
        <w:t>C) Notebook = ação de serviço; acesso às ferramentas = bem; suporte guiado = acesso a recursos.</w:t>
      </w:r>
    </w:p>
    <w:p>
      <w:r>
        <w:t>D) Notebook = bem; acesso às ferramentas = acesso a recursos; suporte guiado = ações de serviço.</w:t>
      </w:r>
    </w:p>
    <w:p/>
    <w:p>
      <w:pPr>
        <w:pStyle w:val="Heading2"/>
      </w:pPr>
      <w:r>
        <w:t>Questão 6</w:t>
      </w:r>
    </w:p>
    <w:p>
      <w:r>
        <w:t>Domínio: Conceitos-chave de Gerenciamento de Serviços</w:t>
      </w:r>
    </w:p>
    <w:p>
      <w:r>
        <w:t>Dificuldade: Difícil</w:t>
      </w:r>
    </w:p>
    <w:p>
      <w:r>
        <w:t>LogiFast lançou um novo plataforma de BI e relatórios. A TI afirma que "entregou valor" porque cumpriu o cronograma. Porém, o negócio relata que o benefício esperado não ocorreu porque a adoção foi baixa.</w:t>
      </w:r>
    </w:p>
    <w:p/>
    <w:p>
      <w:r>
        <w:t>Qual afirmação está MAIS alinhada ao ITIL 4 sobre valor?</w:t>
      </w:r>
    </w:p>
    <w:p>
      <w:r>
        <w:t>A) Valor é co-criado pelo provedor e pelo consumidor e é percebido com base em outcomes, custos e riscos.</w:t>
      </w:r>
    </w:p>
    <w:p>
      <w:r>
        <w:t>B) Valor equivale ao número de funcionalidades entregues (outputs), independentemente do resultado gerado.</w:t>
      </w:r>
    </w:p>
    <w:p>
      <w:r>
        <w:t>C) Valor é determinado pelo provedor no catálogo de serviços e independe do uso pelo consumidor.</w:t>
      </w:r>
    </w:p>
    <w:p>
      <w:r>
        <w:t>D) Se o SLA foi cumprido, então o valor foi necessariamente entregue, pois SLAs medem valor.</w:t>
      </w:r>
    </w:p>
    <w:p/>
    <w:p>
      <w:pPr>
        <w:pStyle w:val="Heading2"/>
      </w:pPr>
      <w:r>
        <w:t>Questão 7</w:t>
      </w:r>
    </w:p>
    <w:p>
      <w:r>
        <w:t>Domínio: Conceitos-chave de Gerenciamento de Serviços</w:t>
      </w:r>
    </w:p>
    <w:p>
      <w:r>
        <w:t>Dificuldade: Difícil</w:t>
      </w:r>
    </w:p>
    <w:p>
      <w:r>
        <w:t>Após implementar um novo fluxo de atendimento no service desk em LogiFast, o time reportou as seguintes informações:</w:t>
      </w:r>
    </w:p>
    <w:p>
      <w:r>
        <w:t>- Um novo procedimento foi publicado e treinamentos foram realizados</w:t>
      </w:r>
    </w:p>
    <w:p>
      <w:r>
        <w:t>- O tempo médio de atendimento caiu 26%</w:t>
      </w:r>
    </w:p>
    <w:p/>
    <w:p>
      <w:r>
        <w:t>Qual item abaixo é um OUTCOME (resultado) no contexto do ITIL 4?</w:t>
      </w:r>
    </w:p>
    <w:p>
      <w:r>
        <w:t>A) Os treinamentos realizados para a equipe.</w:t>
      </w:r>
    </w:p>
    <w:p>
      <w:r>
        <w:t>B) A atualização do catálogo de serviços para refletir o novo fluxo.</w:t>
      </w:r>
    </w:p>
    <w:p>
      <w:r>
        <w:t>C) A redução de 26% no tempo médio de atendimento.</w:t>
      </w:r>
    </w:p>
    <w:p>
      <w:r>
        <w:t>D) O novo procedimento publicado.</w:t>
      </w:r>
    </w:p>
    <w:p/>
    <w:p>
      <w:pPr>
        <w:pStyle w:val="Heading2"/>
      </w:pPr>
      <w:r>
        <w:t>Questão 8</w:t>
      </w:r>
    </w:p>
    <w:p>
      <w:r>
        <w:t>Domínio: Conceitos-chave de Gerenciamento de Serviços</w:t>
      </w:r>
    </w:p>
    <w:p>
      <w:r>
        <w:t>Dificuldade: Difícil</w:t>
      </w:r>
    </w:p>
    <w:p>
      <w:r>
        <w:t>EnergiaVerde descreve no catálogo: "Entregamos licenças de software, fornecemos acesso à plataforma e executamos suporte 24x7".</w:t>
      </w:r>
    </w:p>
    <w:p/>
    <w:p>
      <w:r>
        <w:t>No ITIL 4, qual opção diferencia CORRETAMENTE bens, acesso a recursos e ações de serviço?</w:t>
      </w:r>
    </w:p>
    <w:p>
      <w:r>
        <w:t>A) Bens e acesso a recursos não fazem parte de uma oferta de serviço; apenas ações de serviço definem o serviço.</w:t>
      </w:r>
    </w:p>
    <w:p>
      <w:r>
        <w:t>B) Acesso a recursos e ações de serviço são sinônimos, pois ambos envolvem o provedor.</w:t>
      </w:r>
    </w:p>
    <w:p>
      <w:r>
        <w:t>C) Bens são itens transferidos para propriedade do consumidor; acesso a recursos é o direito de usar recursos do provedor; ações de serviço são atividades realizadas pelo provedor.</w:t>
      </w:r>
    </w:p>
    <w:p>
      <w:r>
        <w:t>D) Bens são sempre intangíveis; acesso a recursos é sempre físico; ações de serviço são sempre automáticas.</w:t>
      </w:r>
    </w:p>
    <w:p/>
    <w:p>
      <w:pPr>
        <w:pStyle w:val="Heading2"/>
      </w:pPr>
      <w:r>
        <w:t>Questão 9</w:t>
      </w:r>
    </w:p>
    <w:p>
      <w:r>
        <w:t>Domínio: Sistema de Valor de Serviço (SVS)</w:t>
      </w:r>
    </w:p>
    <w:p>
      <w:r>
        <w:t>Dificuldade: Difícil</w:t>
      </w:r>
    </w:p>
    <w:p>
      <w:r>
        <w:t>AlphaBank quer "implementar ITIL 4" e pede um modelo único e fixo para todas as áreas, sem adaptações.</w:t>
      </w:r>
    </w:p>
    <w:p/>
    <w:p>
      <w:r>
        <w:t>Qual afirmação descreve MELHOR o propósito e a natureza do SVS no ITIL 4?</w:t>
      </w:r>
    </w:p>
    <w:p>
      <w:r>
        <w:t>A) O SVS é um conjunto prescritivo de processos obrigatórios, igual em qualquer organização.</w:t>
      </w:r>
    </w:p>
    <w:p>
      <w:r>
        <w:t>B) O SVS descreve como componentes e atividades trabalham juntos para facilitar a co-criação de valor e pode ser adaptado ao contexto.</w:t>
      </w:r>
    </w:p>
    <w:p>
      <w:r>
        <w:t>C) O SVS é composto apenas pela Cadeia de Valor do Serviço e não inclui governança nem princípios.</w:t>
      </w:r>
    </w:p>
    <w:p>
      <w:r>
        <w:t>D) O SVS substitui a necessidade de práticas, pois define fluxos de valor completos e fixos.</w:t>
      </w:r>
    </w:p>
    <w:p/>
    <w:p>
      <w:pPr>
        <w:pStyle w:val="Heading2"/>
      </w:pPr>
      <w:r>
        <w:t>Questão 10</w:t>
      </w:r>
    </w:p>
    <w:p>
      <w:r>
        <w:t>Domínio: Sistema de Valor de Serviço (SVS)</w:t>
      </w:r>
    </w:p>
    <w:p>
      <w:r>
        <w:t>Dificuldade: Difícil</w:t>
      </w:r>
    </w:p>
    <w:p>
      <w:r>
        <w:t>Em AgroData, uma equipe quer copiar integralmente o desenho de práticas de outra organização, sem considerar cultura, fornecedores e tecnologia local.</w:t>
      </w:r>
    </w:p>
    <w:p/>
    <w:p>
      <w:r>
        <w:t>Qual afirmação reflete MELHOR o conceito de flexibilidade do SVS?</w:t>
      </w:r>
    </w:p>
    <w:p>
      <w:r>
        <w:t>A) O SVS exige padronização completa para garantir conformidade com o ITIL 4.</w:t>
      </w:r>
    </w:p>
    <w:p>
      <w:r>
        <w:t>B) A flexibilidade do SVS significa que princípios orientadores podem ser ignorados quando houver pressão por prazo.</w:t>
      </w:r>
    </w:p>
    <w:p>
      <w:r>
        <w:t>C) Flexibilidade significa que a cadeia de valor do serviço pode ser substituída por processos tradicionais do ITIL v3.</w:t>
      </w:r>
    </w:p>
    <w:p>
      <w:r>
        <w:t>D) O SVS deve ser adaptado ao contexto; componentes são combinados e ajustados conforme necessidades e restrições da organização.</w:t>
      </w:r>
    </w:p>
    <w:p/>
    <w:p>
      <w:pPr>
        <w:pStyle w:val="Heading2"/>
      </w:pPr>
      <w:r>
        <w:t>Questão 11</w:t>
      </w:r>
    </w:p>
    <w:p>
      <w:r>
        <w:t>Domínio: Princípios Orientadores do ITIL 4</w:t>
      </w:r>
    </w:p>
    <w:p>
      <w:r>
        <w:t>Dificuldade: Difícil</w:t>
      </w:r>
    </w:p>
    <w:p>
      <w:r>
        <w:t>Antes de substituir a ferramenta de monitoramento em SeguraVida, a equipe decide revisar dados atuais, métricas existentes e lições aprendidas para reaproveitar o que já funciona.</w:t>
      </w:r>
    </w:p>
    <w:p/>
    <w:p>
      <w:r>
        <w:t>Qual princípio está sendo aplicado?</w:t>
      </w:r>
    </w:p>
    <w:p>
      <w:r>
        <w:t>A) Comece onde você está.</w:t>
      </w:r>
    </w:p>
    <w:p>
      <w:r>
        <w:t>B) Progrida iterativamente com feedback.</w:t>
      </w:r>
    </w:p>
    <w:p>
      <w:r>
        <w:t>C) Pense e trabalhe holisticamente.</w:t>
      </w:r>
    </w:p>
    <w:p>
      <w:r>
        <w:t>D) Colabore e promova visibilidade.</w:t>
      </w:r>
    </w:p>
    <w:p/>
    <w:p>
      <w:pPr>
        <w:pStyle w:val="Heading2"/>
      </w:pPr>
      <w:r>
        <w:t>Questão 12</w:t>
      </w:r>
    </w:p>
    <w:p>
      <w:r>
        <w:t>Domínio: Princípios Orientadores do ITIL 4</w:t>
      </w:r>
    </w:p>
    <w:p>
      <w:r>
        <w:t>Dificuldade: Difícil</w:t>
      </w:r>
    </w:p>
    <w:p>
      <w:r>
        <w:t>Em GlobalParts, desenvolvimento, operações e service desk têm metas conflitantes. Não existe transparência sobre prioridades nem um backlog comum.</w:t>
      </w:r>
    </w:p>
    <w:p/>
    <w:p>
      <w:r>
        <w:t>Qual princípio orientador endereça MAIS diretamente essa situação?</w:t>
      </w:r>
    </w:p>
    <w:p>
      <w:r>
        <w:t>A) Otimize e automatize.</w:t>
      </w:r>
    </w:p>
    <w:p>
      <w:r>
        <w:t>B) Colabore e promova visibilidade.</w:t>
      </w:r>
    </w:p>
    <w:p>
      <w:r>
        <w:t>C) Mantenha simples e prático.</w:t>
      </w:r>
    </w:p>
    <w:p>
      <w:r>
        <w:t>D) Comece onde você está.</w:t>
      </w:r>
    </w:p>
    <w:p/>
    <w:p>
      <w:pPr>
        <w:pStyle w:val="Heading2"/>
      </w:pPr>
      <w:r>
        <w:t>Questão 13</w:t>
      </w:r>
    </w:p>
    <w:p>
      <w:r>
        <w:t>Domínio: Princípios Orientadores do ITIL 4</w:t>
      </w:r>
    </w:p>
    <w:p>
      <w:r>
        <w:t>Dificuldade: Difícil</w:t>
      </w:r>
    </w:p>
    <w:p>
      <w:r>
        <w:t>GlobalParts planeja melhorar o gerenciamento de mudanças. Antes de redesenhar, a equipe decide medir o desempenho atual, identificar o que já funciona e onde há gargalos.</w:t>
      </w:r>
    </w:p>
    <w:p/>
    <w:p>
      <w:r>
        <w:t>Qual princípio está sendo aplicado MAIS diretamente?</w:t>
      </w:r>
    </w:p>
    <w:p>
      <w:r>
        <w:t>A) Progrida iterativamente com feedback.</w:t>
      </w:r>
    </w:p>
    <w:p>
      <w:r>
        <w:t>B) Otimize e automatize.</w:t>
      </w:r>
    </w:p>
    <w:p>
      <w:r>
        <w:t>C) Foque no valor.</w:t>
      </w:r>
    </w:p>
    <w:p>
      <w:r>
        <w:t>D) Comece onde você está.</w:t>
      </w:r>
    </w:p>
    <w:p/>
    <w:p>
      <w:pPr>
        <w:pStyle w:val="Heading2"/>
      </w:pPr>
      <w:r>
        <w:t>Questão 14</w:t>
      </w:r>
    </w:p>
    <w:p>
      <w:r>
        <w:t>Domínio: Princípios Orientadores do ITIL 4</w:t>
      </w:r>
    </w:p>
    <w:p>
      <w:r>
        <w:t>Dificuldade: Difícil</w:t>
      </w:r>
    </w:p>
    <w:p>
      <w:r>
        <w:t>AlphaBank quer melhorar a experiência do usuário. A equipe planeja envolver usuários e publicar métricas de desempenho em um painel comum.</w:t>
      </w:r>
    </w:p>
    <w:p/>
    <w:p>
      <w:r>
        <w:t>Qual combinação de princípios é MAIS claramente representada no cenário?</w:t>
      </w:r>
    </w:p>
    <w:p>
      <w:r>
        <w:t>A) Pense e trabalhe holisticamente, e comece onde você está.</w:t>
      </w:r>
    </w:p>
    <w:p>
      <w:r>
        <w:t>B) Colabore e promova visibilidade, e foque no valor.</w:t>
      </w:r>
    </w:p>
    <w:p>
      <w:r>
        <w:t>C) Otimize e automatize, e mantenha simples e prático.</w:t>
      </w:r>
    </w:p>
    <w:p>
      <w:r>
        <w:t>D) Comece onde você está, e progrida iterativamente com feedback.</w:t>
      </w:r>
    </w:p>
    <w:p/>
    <w:p>
      <w:pPr>
        <w:pStyle w:val="Heading2"/>
      </w:pPr>
      <w:r>
        <w:t>Questão 15</w:t>
      </w:r>
    </w:p>
    <w:p>
      <w:r>
        <w:t>Domínio: Princípios Orientadores do ITIL 4</w:t>
      </w:r>
    </w:p>
    <w:p>
      <w:r>
        <w:t>Dificuldade: Difícil</w:t>
      </w:r>
    </w:p>
    <w:p>
      <w:r>
        <w:t>Uma gerente afirma: "Princípios orientadores só se aplicam quando estamos implementando ITIL".</w:t>
      </w:r>
    </w:p>
    <w:p/>
    <w:p>
      <w:r>
        <w:t>Qual opção está CORRETA segundo o ITIL 4?</w:t>
      </w:r>
    </w:p>
    <w:p>
      <w:r>
        <w:t>A) Princípios orientadores só se aplicam a equipes de TI e não ao negócio.</w:t>
      </w:r>
    </w:p>
    <w:p>
      <w:r>
        <w:t>B) Princípios orientadores devem ser aplicados em todas as iniciativas e práticas, de forma contínua.</w:t>
      </w:r>
    </w:p>
    <w:p>
      <w:r>
        <w:t>C) Princípios orientadores substituem governança; portanto, não é necessário avaliar/direcionar/monitorar.</w:t>
      </w:r>
    </w:p>
    <w:p>
      <w:r>
        <w:t>D) Princípios orientadores são regras rígidas que devem ser seguidas sempre na mesma ordem.</w:t>
      </w:r>
    </w:p>
    <w:p/>
    <w:p>
      <w:pPr>
        <w:pStyle w:val="Heading2"/>
      </w:pPr>
      <w:r>
        <w:t>Questão 16</w:t>
      </w:r>
    </w:p>
    <w:p>
      <w:r>
        <w:t>Domínio: Princípios Orientadores do ITIL 4</w:t>
      </w:r>
    </w:p>
    <w:p>
      <w:r>
        <w:t>Dificuldade: Difícil</w:t>
      </w:r>
    </w:p>
    <w:p>
      <w:r>
        <w:t>Uma requisição comum (criar acesso padrão) exige muitos campos e múltiplas aprovações sem justificativa clara, causando atrasos e retrabalho.</w:t>
      </w:r>
    </w:p>
    <w:p/>
    <w:p>
      <w:r>
        <w:t>Qual princípio orientador deve guiar a melhoria?</w:t>
      </w:r>
    </w:p>
    <w:p>
      <w:r>
        <w:t>A) Otimize e automatize.</w:t>
      </w:r>
    </w:p>
    <w:p>
      <w:r>
        <w:t>B) Comece onde você está.</w:t>
      </w:r>
    </w:p>
    <w:p>
      <w:r>
        <w:t>C) Colabore e promova visibilidade.</w:t>
      </w:r>
    </w:p>
    <w:p>
      <w:r>
        <w:t>D) Mantenha simples e prático.</w:t>
      </w:r>
    </w:p>
    <w:p/>
    <w:p>
      <w:pPr>
        <w:pStyle w:val="Heading2"/>
      </w:pPr>
      <w:r>
        <w:t>Questão 17</w:t>
      </w:r>
    </w:p>
    <w:p>
      <w:r>
        <w:t>Domínio: Princípios Orientadores do ITIL 4</w:t>
      </w:r>
    </w:p>
    <w:p>
      <w:r>
        <w:t>Dificuldade: Difícil</w:t>
      </w:r>
    </w:p>
    <w:p>
      <w:r>
        <w:t>SeguraVida quer melhorar o processo de requisições. O time decide ajustar primeiro apenas o fluxo de 'reset de senha', medir resultados e coletar feedback antes de mexer nas demais requisições.</w:t>
      </w:r>
    </w:p>
    <w:p/>
    <w:p>
      <w:r>
        <w:t>Qual princípio está sendo aplicado?</w:t>
      </w:r>
    </w:p>
    <w:p>
      <w:r>
        <w:t>A) Otimize e automatize.</w:t>
      </w:r>
    </w:p>
    <w:p>
      <w:r>
        <w:t>B) Mantenha simples e prático.</w:t>
      </w:r>
    </w:p>
    <w:p>
      <w:r>
        <w:t>C) Progrida iterativamente com feedback.</w:t>
      </w:r>
    </w:p>
    <w:p>
      <w:r>
        <w:t>D) Pense e trabalhe holisticamente.</w:t>
      </w:r>
    </w:p>
    <w:p/>
    <w:p>
      <w:pPr>
        <w:pStyle w:val="Heading2"/>
      </w:pPr>
      <w:r>
        <w:t>Questão 18</w:t>
      </w:r>
    </w:p>
    <w:p>
      <w:r>
        <w:t>Domínio: Princípios Orientadores do ITIL 4</w:t>
      </w:r>
    </w:p>
    <w:p>
      <w:r>
        <w:t>Dificuldade: Difícil</w:t>
      </w:r>
    </w:p>
    <w:p>
      <w:r>
        <w:t>Uma equipe quer adicionar uma etapa extra de aprovação para toda mudança, mesmo as de baixo risco, para "aumentar controle".</w:t>
      </w:r>
    </w:p>
    <w:p/>
    <w:p>
      <w:r>
        <w:t>Qual princípio é o MAIS apropriado para questionar essa decisão?</w:t>
      </w:r>
    </w:p>
    <w:p>
      <w:r>
        <w:t>A) Otimize e automatize.</w:t>
      </w:r>
    </w:p>
    <w:p>
      <w:r>
        <w:t>B) Foque no valor.</w:t>
      </w:r>
    </w:p>
    <w:p>
      <w:r>
        <w:t>C) Colabore e promova visibilidade.</w:t>
      </w:r>
    </w:p>
    <w:p>
      <w:r>
        <w:t>D) Mantenha simples e prático.</w:t>
      </w:r>
    </w:p>
    <w:p/>
    <w:p>
      <w:pPr>
        <w:pStyle w:val="Heading2"/>
      </w:pPr>
      <w:r>
        <w:t>Questão 19</w:t>
      </w:r>
    </w:p>
    <w:p>
      <w:r>
        <w:t>Domínio: Cadeia de Valor do Serviço (Service Value Chain)</w:t>
      </w:r>
    </w:p>
    <w:p>
      <w:r>
        <w:t>Dificuldade: Difícil</w:t>
      </w:r>
    </w:p>
    <w:p>
      <w:r>
        <w:t>Qual opção descreve MELHOR como práticas se relacionam com a Cadeia de Valor do Serviço no ITIL 4?</w:t>
      </w:r>
    </w:p>
    <w:p>
      <w:r>
        <w:t>A) Práticas fornecem recursos e competências que suportam as atividades da cadeia de valor, podendo contribuir em múltiplos pontos.</w:t>
      </w:r>
    </w:p>
    <w:p>
      <w:r>
        <w:t>B) A cadeia de valor define processos detalhados; práticas são opcionais e raramente usadas.</w:t>
      </w:r>
    </w:p>
    <w:p>
      <w:r>
        <w:t>C) Cada prática substitui uma atividade da cadeia de valor e, por isso, não devem ser usadas juntas.</w:t>
      </w:r>
    </w:p>
    <w:p>
      <w:r>
        <w:t>D) Práticas existem apenas para 'Deliver &amp; Support'; as demais atividades não utilizam práticas.</w:t>
      </w:r>
    </w:p>
    <w:p/>
    <w:p>
      <w:pPr>
        <w:pStyle w:val="Heading2"/>
      </w:pPr>
      <w:r>
        <w:t>Questão 20</w:t>
      </w:r>
    </w:p>
    <w:p>
      <w:r>
        <w:t>Domínio: Cadeia de Valor do Serviço (Service Value Chain)</w:t>
      </w:r>
    </w:p>
    <w:p>
      <w:r>
        <w:t>Dificuldade: Difícil</w:t>
      </w:r>
    </w:p>
    <w:p>
      <w:r>
        <w:t>Durante a entrega de um novo serviço, a organização combina atividades da cadeia de valor e utiliza várias práticas (ex.: mudanças, níveis de serviço, incidentes) em diferentes momentos.</w:t>
      </w:r>
    </w:p>
    <w:p/>
    <w:p>
      <w:r>
        <w:t>Qual afirmação é CORRETA sobre fluxos de valor e práticas no ITIL 4?</w:t>
      </w:r>
    </w:p>
    <w:p>
      <w:r>
        <w:t>A) Cada prática contribui para exatamente uma atividade específica da cadeia de valor.</w:t>
      </w:r>
    </w:p>
    <w:p>
      <w:r>
        <w:t>B) Um fluxo de valor deve sempre incluir as seis atividades, na mesma ordem.</w:t>
      </w:r>
    </w:p>
    <w:p>
      <w:r>
        <w:t>C) Uma prática pode contribuir para várias atividades da cadeia de valor e pode ser usada em diferentes fluxos de valor.</w:t>
      </w:r>
    </w:p>
    <w:p>
      <w:r>
        <w:t>D) Fluxos de valor existem apenas para serviços novos; serviços existentes não possuem fluxos de valor.</w:t>
      </w:r>
    </w:p>
    <w:p/>
    <w:p>
      <w:pPr>
        <w:pStyle w:val="Heading2"/>
      </w:pPr>
      <w:r>
        <w:t>Questão 21</w:t>
      </w:r>
    </w:p>
    <w:p>
      <w:r>
        <w:t>Domínio: Cadeia de Valor do Serviço (Service Value Chain)</w:t>
      </w:r>
    </w:p>
    <w:p>
      <w:r>
        <w:t>Dificuldade: Difícil</w:t>
      </w:r>
    </w:p>
    <w:p>
      <w:r>
        <w:t>Em um fluxo de valor, uma organização seleciona atividades da Cadeia de Valor do Serviço conforme o objetivo.</w:t>
      </w:r>
    </w:p>
    <w:p/>
    <w:p>
      <w:r>
        <w:t>Qual afirmação é MAIS correta?</w:t>
      </w:r>
    </w:p>
    <w:p>
      <w:r>
        <w:t>A) A ordem obrigatória é sempre Plan -&gt; Engage -&gt; Design &amp; Transition -&gt; Obtain/Build -&gt; Deliver &amp; Support -&gt; Improve.</w:t>
      </w:r>
    </w:p>
    <w:p>
      <w:r>
        <w:t>B) As atividades selecionadas e sua ordem podem variar conforme o tipo de trabalho e o contexto do fluxo de valor.</w:t>
      </w:r>
    </w:p>
    <w:p>
      <w:r>
        <w:t>C) Plan e Engage não fazem parte de fluxos de valor operacionais, apenas de projetos.</w:t>
      </w:r>
    </w:p>
    <w:p>
      <w:r>
        <w:t>D) Improve só pode ser executado após Deliver &amp; Support, para evitar impacto em produção.</w:t>
      </w:r>
    </w:p>
    <w:p/>
    <w:p>
      <w:pPr>
        <w:pStyle w:val="Heading2"/>
      </w:pPr>
      <w:r>
        <w:t>Questão 22</w:t>
      </w:r>
    </w:p>
    <w:p>
      <w:r>
        <w:t>Domínio: Cadeia de Valor do Serviço (Service Value Chain)</w:t>
      </w:r>
    </w:p>
    <w:p>
      <w:r>
        <w:t>Dificuldade: Difícil</w:t>
      </w:r>
    </w:p>
    <w:p>
      <w:r>
        <w:t>MunicDigital analisa feedback, métricas e lições aprendidas para implementar melhorias contínuas em práticas e serviços, não apenas após grandes projetos.</w:t>
      </w:r>
    </w:p>
    <w:p/>
    <w:p>
      <w:r>
        <w:t>Qual atividade da cadeia de valor se aplica MELHOR?</w:t>
      </w:r>
    </w:p>
    <w:p>
      <w:r>
        <w:t>A) Obter / Construir (Obtain / Build).</w:t>
      </w:r>
    </w:p>
    <w:p>
      <w:r>
        <w:t>B) Melhorar (Improve).</w:t>
      </w:r>
    </w:p>
    <w:p>
      <w:r>
        <w:t>C) Planejar (Plan).</w:t>
      </w:r>
    </w:p>
    <w:p>
      <w:r>
        <w:t>D) Engajar (Engage).</w:t>
      </w:r>
    </w:p>
    <w:p/>
    <w:p>
      <w:pPr>
        <w:pStyle w:val="Heading2"/>
      </w:pPr>
      <w:r>
        <w:t>Questão 23</w:t>
      </w:r>
    </w:p>
    <w:p>
      <w:r>
        <w:t>Domínio: Cadeia de Valor do Serviço (Service Value Chain)</w:t>
      </w:r>
    </w:p>
    <w:p>
      <w:r>
        <w:t>Dificuldade: Difícil</w:t>
      </w:r>
    </w:p>
    <w:p>
      <w:r>
        <w:t>Qual opção descreve MELHOR o propósito da atividade 'Planejar (Plan)' na Cadeia de Valor do Serviço?</w:t>
      </w:r>
    </w:p>
    <w:p>
      <w:r>
        <w:t>A) Garantir que os serviços sejam entregues e suportados conforme acordos.</w:t>
      </w:r>
    </w:p>
    <w:p>
      <w:r>
        <w:t>B) Garantir entendimento compartilhado de visão, status atual e direção, incluindo priorização e melhoria.</w:t>
      </w:r>
    </w:p>
    <w:p>
      <w:r>
        <w:t>C) Interagir com clientes para coletar demandas e feedback operacional.</w:t>
      </w:r>
    </w:p>
    <w:p>
      <w:r>
        <w:t>D) Construir ou adquirir componentes do serviço conforme especificações.</w:t>
      </w:r>
    </w:p>
    <w:p/>
    <w:p>
      <w:pPr>
        <w:pStyle w:val="Heading2"/>
      </w:pPr>
      <w:r>
        <w:t>Questão 24</w:t>
      </w:r>
    </w:p>
    <w:p>
      <w:r>
        <w:t>Domínio: Cadeia de Valor do Serviço (Service Value Chain)</w:t>
      </w:r>
    </w:p>
    <w:p>
      <w:r>
        <w:t>Dificuldade: Difícil</w:t>
      </w:r>
    </w:p>
    <w:p>
      <w:r>
        <w:t>A organização quer entender como converter demanda e oportunidades em valor entregue de forma estruturada.</w:t>
      </w:r>
    </w:p>
    <w:p/>
    <w:p>
      <w:r>
        <w:t>Qual é o objetivo da Cadeia de Valor do Serviço (Service Value Chain)?</w:t>
      </w:r>
    </w:p>
    <w:p>
      <w:r>
        <w:t>A) Descrever todos os processos obrigatórios de TI, de ponta a ponta, em sequência fixa.</w:t>
      </w:r>
    </w:p>
    <w:p>
      <w:r>
        <w:t>B) Definir apenas políticas de governança e controles de auditoria para TI.</w:t>
      </w:r>
    </w:p>
    <w:p>
      <w:r>
        <w:t>C) Fornecer um modelo operacional para criar, entregar e melhorar produtos e serviços, transformando demanda e oportunidades em valor.</w:t>
      </w:r>
    </w:p>
    <w:p>
      <w:r>
        <w:t>D) Medir e controlar exclusivamente desempenho de fornecedores para reduzir custos.</w:t>
      </w:r>
    </w:p>
    <w:p/>
    <w:p>
      <w:pPr>
        <w:pStyle w:val="Heading2"/>
      </w:pPr>
      <w:r>
        <w:t>Questão 25</w:t>
      </w:r>
    </w:p>
    <w:p>
      <w:r>
        <w:t>Domínio: Cadeia de Valor do Serviço (Service Value Chain)</w:t>
      </w:r>
    </w:p>
    <w:p>
      <w:r>
        <w:t>Dificuldade: Difícil</w:t>
      </w:r>
    </w:p>
    <w:p>
      <w:r>
        <w:t>Uma organização está criando um fluxo de valor para lançar um novo plataforma de CRM. Ela já executa 'Planejar', 'Obter/Construir' e 'Entregar &amp; Suportar', mas está tendo problemas no go-live por falta de testes, validações e preparação operacional.</w:t>
      </w:r>
    </w:p>
    <w:p/>
    <w:p>
      <w:r>
        <w:t>Qual atividade da cadeia de valor está MAIS provavelmente subutilizada?</w:t>
      </w:r>
    </w:p>
    <w:p>
      <w:r>
        <w:t>A) Desenhar &amp; Transicionar (Design &amp; Transition).</w:t>
      </w:r>
    </w:p>
    <w:p>
      <w:r>
        <w:t>B) Melhorar (Improve).</w:t>
      </w:r>
    </w:p>
    <w:p>
      <w:r>
        <w:t>C) Planejar (Plan).</w:t>
      </w:r>
    </w:p>
    <w:p>
      <w:r>
        <w:t>D) Engajar (Engage).</w:t>
      </w:r>
    </w:p>
    <w:p/>
    <w:p>
      <w:pPr>
        <w:pStyle w:val="Heading2"/>
      </w:pPr>
      <w:r>
        <w:t>Questão 26</w:t>
      </w:r>
    </w:p>
    <w:p>
      <w:r>
        <w:t>Domínio: Cadeia de Valor do Serviço (Service Value Chain)</w:t>
      </w:r>
    </w:p>
    <w:p>
      <w:r>
        <w:t>Dificuldade: Difícil</w:t>
      </w:r>
    </w:p>
    <w:p>
      <w:r>
        <w:t>Qual opção descreve MELHOR o propósito da atividade 'Entregar &amp; Suportar (Deliver &amp; Support)'?</w:t>
      </w:r>
    </w:p>
    <w:p>
      <w:r>
        <w:t>A) Garantir que serviços sejam entregues e suportados conforme acordos, incluindo operação, incidentes e requisições.</w:t>
      </w:r>
    </w:p>
    <w:p>
      <w:r>
        <w:t>B) Comprar e desenvolver componentes do serviço.</w:t>
      </w:r>
    </w:p>
    <w:p>
      <w:r>
        <w:t>C) Definir políticas, alocar orçamento e priorizar iniciativas.</w:t>
      </w:r>
    </w:p>
    <w:p>
      <w:r>
        <w:t>D) Desenhar e testar mudanças antes do go-live.</w:t>
      </w:r>
    </w:p>
    <w:p/>
    <w:p>
      <w:pPr>
        <w:pStyle w:val="Heading2"/>
      </w:pPr>
      <w:r>
        <w:t>Questão 27</w:t>
      </w:r>
    </w:p>
    <w:p>
      <w:r>
        <w:t>Domínio: Melhoria Contínua</w:t>
      </w:r>
    </w:p>
    <w:p>
      <w:r>
        <w:t>Dificuldade: Difícil</w:t>
      </w:r>
    </w:p>
    <w:p>
      <w:r>
        <w:t>Após confirmar que uma melhoria atingiu o objetivo, a equipe quer evitar regressão e manter a melhoria sustentável.</w:t>
      </w:r>
    </w:p>
    <w:p/>
    <w:p>
      <w:r>
        <w:t>Qual passo do modelo de melhoria contínua do ITIL 4 aborda isso?</w:t>
      </w:r>
    </w:p>
    <w:p>
      <w:r>
        <w:t>A) Chegamos lá?</w:t>
      </w:r>
    </w:p>
    <w:p>
      <w:r>
        <w:t>B) Tome ação.</w:t>
      </w:r>
    </w:p>
    <w:p>
      <w:r>
        <w:t>C) Como chegamos lá?</w:t>
      </w:r>
    </w:p>
    <w:p>
      <w:r>
        <w:t>D) Como manter o ritmo?</w:t>
      </w:r>
    </w:p>
    <w:p/>
    <w:p>
      <w:pPr>
        <w:pStyle w:val="Heading2"/>
      </w:pPr>
      <w:r>
        <w:t>Questão 28</w:t>
      </w:r>
    </w:p>
    <w:p>
      <w:r>
        <w:t>Domínio: Melhoria Contínua</w:t>
      </w:r>
    </w:p>
    <w:p>
      <w:r>
        <w:t>Dificuldade: Difícil</w:t>
      </w:r>
    </w:p>
    <w:p>
      <w:r>
        <w:t>Várias equipes têm ideias de melhoria, mas elas se perdem em e-mails e não há priorização nem acompanhamento.</w:t>
      </w:r>
    </w:p>
    <w:p/>
    <w:p>
      <w:r>
        <w:t>Qual artefato do ITIL 4 é MAIS adequado para registrar e gerenciar essas oportunidades?</w:t>
      </w:r>
    </w:p>
    <w:p>
      <w:r>
        <w:t>A) CMDB (Configuration Management Database).</w:t>
      </w:r>
    </w:p>
    <w:p>
      <w:r>
        <w:t>B) Registro de Melhoria Contínua (Continual Improvement Register - CIR).</w:t>
      </w:r>
    </w:p>
    <w:p>
      <w:r>
        <w:t>C) SLA (Service Level Agreement).</w:t>
      </w:r>
    </w:p>
    <w:p>
      <w:r>
        <w:t>D) Catálogo de serviços.</w:t>
      </w:r>
    </w:p>
    <w:p/>
    <w:p>
      <w:pPr>
        <w:pStyle w:val="Heading2"/>
      </w:pPr>
      <w:r>
        <w:t>Questão 29</w:t>
      </w:r>
    </w:p>
    <w:p>
      <w:r>
        <w:t>Domínio: Governança no ITIL 4</w:t>
      </w:r>
    </w:p>
    <w:p>
      <w:r>
        <w:t>Dificuldade: Difícil</w:t>
      </w:r>
    </w:p>
    <w:p>
      <w:r>
        <w:t>A alta direção quer garantir que decisões sobre serviços equilibrem necessidades das partes interessadas e que resultados sejam acompanhados.</w:t>
      </w:r>
    </w:p>
    <w:p/>
    <w:p>
      <w:r>
        <w:t>Qual opção descreve MELHOR o propósito da governança no ITIL 4?</w:t>
      </w:r>
    </w:p>
    <w:p>
      <w:r>
        <w:t>A) Executar o trabalho operacional diário e resolver incidentes críticos.</w:t>
      </w:r>
    </w:p>
    <w:p>
      <w:r>
        <w:t>B) Substituir práticas por auditorias e controles financeiros.</w:t>
      </w:r>
    </w:p>
    <w:p>
      <w:r>
        <w:t>C) Avaliar, direcionar e monitorar a organização para garantir que objetivos sejam atingidos e necessidades das partes interessadas sejam balanceadas.</w:t>
      </w:r>
    </w:p>
    <w:p>
      <w:r>
        <w:t>D) Aprovar cada requisição de serviço para garantir conformidade.</w:t>
      </w:r>
    </w:p>
    <w:p/>
    <w:p>
      <w:pPr>
        <w:pStyle w:val="Heading2"/>
      </w:pPr>
      <w:r>
        <w:t>Questão 30</w:t>
      </w:r>
    </w:p>
    <w:p>
      <w:r>
        <w:t>Domínio: Governança no ITIL 4</w:t>
      </w:r>
    </w:p>
    <w:p>
      <w:r>
        <w:t>Dificuldade: Difícil</w:t>
      </w:r>
    </w:p>
    <w:p>
      <w:r>
        <w:t>Antes de aprovar um grande investimento em modernização de serviços, o corpo de governança analisa contexto, riscos, necessidades de stakeholders e alternativas.</w:t>
      </w:r>
    </w:p>
    <w:p/>
    <w:p>
      <w:r>
        <w:t>Qual atividade de governança isso representa principalmente?</w:t>
      </w:r>
    </w:p>
    <w:p>
      <w:r>
        <w:t>A) Planejar (Plan).</w:t>
      </w:r>
    </w:p>
    <w:p>
      <w:r>
        <w:t>B) Monitorar (Monitor).</w:t>
      </w:r>
    </w:p>
    <w:p>
      <w:r>
        <w:t>C) Avaliar (Evaluate).</w:t>
      </w:r>
    </w:p>
    <w:p>
      <w:r>
        <w:t>D) Direcionar (Direct).</w:t>
      </w:r>
    </w:p>
    <w:p/>
    <w:p>
      <w:pPr>
        <w:pStyle w:val="Heading2"/>
      </w:pPr>
      <w:r>
        <w:t>Questão 31</w:t>
      </w:r>
    </w:p>
    <w:p>
      <w:r>
        <w:t>Domínio: Governança no ITIL 4</w:t>
      </w:r>
    </w:p>
    <w:p>
      <w:r>
        <w:t>Dificuldade: Difícil</w:t>
      </w:r>
    </w:p>
    <w:p>
      <w:r>
        <w:t>No ITIL 4, qual opção descreve MELHOR o papel do corpo de governança?</w:t>
      </w:r>
    </w:p>
    <w:p>
      <w:r>
        <w:t>A) Garantir que políticas e direção sejam estabelecidas e que desempenho seja monitorado, balanceando necessidades de stakeholders.</w:t>
      </w:r>
    </w:p>
    <w:p>
      <w:r>
        <w:t>B) Executar atividades da cadeia de valor como 'Obter/Construir' e 'Entregar &amp; Suportar'.</w:t>
      </w:r>
    </w:p>
    <w:p>
      <w:r>
        <w:t>C) Definir ferramentas de ITSM e configurar a CMDB como prioridade principal.</w:t>
      </w:r>
    </w:p>
    <w:p>
      <w:r>
        <w:t>D) Gerenciar operações diárias, escalonando incidentes críticos e aprovando requisições.</w:t>
      </w:r>
    </w:p>
    <w:p/>
    <w:p>
      <w:pPr>
        <w:pStyle w:val="Heading2"/>
      </w:pPr>
      <w:r>
        <w:t>Questão 32</w:t>
      </w:r>
    </w:p>
    <w:p>
      <w:r>
        <w:t>Domínio: Práticas do ITIL 4 (geral)</w:t>
      </w:r>
    </w:p>
    <w:p>
      <w:r>
        <w:t>Dificuldade: Difícil</w:t>
      </w:r>
    </w:p>
    <w:p>
      <w:r>
        <w:t>No ITIL 4, práticas são agrupadas em três tipos.</w:t>
      </w:r>
    </w:p>
    <w:p/>
    <w:p>
      <w:r>
        <w:t>Qual opção lista corretamente esses tipos?</w:t>
      </w:r>
    </w:p>
    <w:p>
      <w:r>
        <w:t>A) Práticas estratégicas, táticas e operacionais.</w:t>
      </w:r>
    </w:p>
    <w:p>
      <w:r>
        <w:t>B) Práticas de governança, práticas de cadeia de valor e práticas de melhoria contínua.</w:t>
      </w:r>
    </w:p>
    <w:p>
      <w:r>
        <w:t>C) Práticas de gerenciamento geral, práticas de gerenciamento de serviços e práticas de gerenciamento técnico.</w:t>
      </w:r>
    </w:p>
    <w:p>
      <w:r>
        <w:t>D) Práticas de suporte, entrega e transição.</w:t>
      </w:r>
    </w:p>
    <w:p/>
    <w:p>
      <w:pPr>
        <w:pStyle w:val="Heading2"/>
      </w:pPr>
      <w:r>
        <w:t>Questão 33</w:t>
      </w:r>
    </w:p>
    <w:p>
      <w:r>
        <w:t>Domínio: 4 Dimensões do Gerenciamento de Serviços</w:t>
      </w:r>
    </w:p>
    <w:p>
      <w:r>
        <w:t>Dificuldade: Difícil</w:t>
      </w:r>
    </w:p>
    <w:p>
      <w:r>
        <w:t>SaudeMais terceirizou o monitoramento de rede e precisa definir responsabilidades, interfaces e acordos com o provedor externo.</w:t>
      </w:r>
    </w:p>
    <w:p/>
    <w:p>
      <w:r>
        <w:t>Qual dimensão do gerenciamento de serviços é MAIS diretamente impactada?</w:t>
      </w:r>
    </w:p>
    <w:p>
      <w:r>
        <w:t>A) Fluxos de Valor e Processos.</w:t>
      </w:r>
    </w:p>
    <w:p>
      <w:r>
        <w:t>B) Informação e Tecnologia.</w:t>
      </w:r>
    </w:p>
    <w:p>
      <w:r>
        <w:t>C) Organizações e Pessoas.</w:t>
      </w:r>
    </w:p>
    <w:p>
      <w:r>
        <w:t>D) Parceiros e Fornecedores.</w:t>
      </w:r>
    </w:p>
    <w:p/>
    <w:p>
      <w:pPr>
        <w:pStyle w:val="Heading2"/>
      </w:pPr>
      <w:r>
        <w:t>Questão 34</w:t>
      </w:r>
    </w:p>
    <w:p>
      <w:r>
        <w:t>Domínio: 4 Dimensões do Gerenciamento de Serviços</w:t>
      </w:r>
    </w:p>
    <w:p>
      <w:r>
        <w:t>Dificuldade: Difícil</w:t>
      </w:r>
    </w:p>
    <w:p>
      <w:r>
        <w:t>Uma organização quer melhorar a confiabilidade do sistema de pagamentos, mas descobre que não possui dados confiáveis de monitoramento, nem integrações entre ferramentas.</w:t>
      </w:r>
    </w:p>
    <w:p/>
    <w:p>
      <w:r>
        <w:t>Qual dimensão está MAIS diretamente relacionada ao problema descrito?</w:t>
      </w:r>
    </w:p>
    <w:p>
      <w:r>
        <w:t>A) Fluxos de Valor e Processos.</w:t>
      </w:r>
    </w:p>
    <w:p>
      <w:r>
        <w:t>B) Parceiros e Fornecedores.</w:t>
      </w:r>
    </w:p>
    <w:p>
      <w:r>
        <w:t>C) Organizações e Pessoas.</w:t>
      </w:r>
    </w:p>
    <w:p>
      <w:r>
        <w:t>D) Informação e Tecnologia.</w:t>
      </w:r>
    </w:p>
    <w:p/>
    <w:p>
      <w:pPr>
        <w:pStyle w:val="Heading2"/>
      </w:pPr>
      <w:r>
        <w:t>Questão 35</w:t>
      </w:r>
    </w:p>
    <w:p>
      <w:r>
        <w:t>Domínio: Práticas do ITIL 4 (geral)</w:t>
      </w:r>
    </w:p>
    <w:p>
      <w:r>
        <w:t>Dificuldade: Difícil</w:t>
      </w:r>
    </w:p>
    <w:p>
      <w:r>
        <w:t>Em uma reunião, alguém afirma: "ITIL 4 é uma biblioteca de processos".</w:t>
      </w:r>
    </w:p>
    <w:p/>
    <w:p>
      <w:r>
        <w:t>Qual opção descreve CORRETAMENTE prática vs processo no ITIL 4?</w:t>
      </w:r>
    </w:p>
    <w:p>
      <w:r>
        <w:t>A) Prática é sempre um fluxo linear; processo é sempre um conjunto de pessoas e ferramentas.</w:t>
      </w:r>
    </w:p>
    <w:p>
      <w:r>
        <w:t>B) Prática é um conjunto de recursos organizacionais projetado para realizar trabalho; processo é um conjunto de atividades para atingir um objetivo.</w:t>
      </w:r>
    </w:p>
    <w:p>
      <w:r>
        <w:t>C) Prática e processo são sinônimos e podem ser usados indistintamente.</w:t>
      </w:r>
    </w:p>
    <w:p>
      <w:r>
        <w:t>D) Prática substitui processos; processos não são usados no ITIL 4.</w:t>
      </w:r>
    </w:p>
    <w:p/>
    <w:p>
      <w:pPr>
        <w:pStyle w:val="Heading2"/>
      </w:pPr>
      <w:r>
        <w:t>Questão 36</w:t>
      </w:r>
    </w:p>
    <w:p>
      <w:r>
        <w:t>Domínio: Gerenciamento de Nível de Serviço</w:t>
      </w:r>
    </w:p>
    <w:p>
      <w:r>
        <w:t>Dificuldade: Difícil</w:t>
      </w:r>
    </w:p>
    <w:p>
      <w:r>
        <w:t>Qual é o objetivo da prática Gerenciamento de Nível de Serviço (Service Level Management) no ITIL 4?</w:t>
      </w:r>
    </w:p>
    <w:p>
      <w:r>
        <w:t>A) Registrar e atualizar relações entre CIs para suportar análise de impacto.</w:t>
      </w:r>
    </w:p>
    <w:p>
      <w:r>
        <w:t>B) Definir metas claras baseadas no negócio para desempenho do serviço e garantir entrega e melhoria por meio de acordos e revisões.</w:t>
      </w:r>
    </w:p>
    <w:p>
      <w:r>
        <w:t>C) Aprovar todas as mudanças e garantir conformidade com políticas.</w:t>
      </w:r>
    </w:p>
    <w:p>
      <w:r>
        <w:t>D) Restaurar rapidamente serviços após incidentes para cumprir SLA.</w:t>
      </w:r>
    </w:p>
    <w:p/>
    <w:p>
      <w:pPr>
        <w:pStyle w:val="Heading2"/>
      </w:pPr>
      <w:r>
        <w:t>Questão 37</w:t>
      </w:r>
    </w:p>
    <w:p>
      <w:r>
        <w:t>Domínio: Gerenciamento de Mudanças (Change Enablement)</w:t>
      </w:r>
    </w:p>
    <w:p>
      <w:r>
        <w:t>Dificuldade: Difícil</w:t>
      </w:r>
    </w:p>
    <w:p>
      <w:r>
        <w:t>Um time quer implementar uma alteração de baixo risco e frequente, com procedimento bem entendido e previamente aprovado.</w:t>
      </w:r>
    </w:p>
    <w:p/>
    <w:p>
      <w:r>
        <w:t>Qual tipo de mudança é MAIS adequado?</w:t>
      </w:r>
    </w:p>
    <w:p>
      <w:r>
        <w:t>A) Mudança normal (normal change).</w:t>
      </w:r>
    </w:p>
    <w:p>
      <w:r>
        <w:t>B) Mudança emergencial (emergency change).</w:t>
      </w:r>
    </w:p>
    <w:p>
      <w:r>
        <w:t>C) Mudança padrão (standard change).</w:t>
      </w:r>
    </w:p>
    <w:p>
      <w:r>
        <w:t>D) Erro conhecido (known error).</w:t>
      </w:r>
    </w:p>
    <w:p/>
    <w:p>
      <w:pPr>
        <w:pStyle w:val="Heading2"/>
      </w:pPr>
      <w:r>
        <w:t>Questão 38</w:t>
      </w:r>
    </w:p>
    <w:p>
      <w:r>
        <w:t>Domínio: Gerenciamento de Mudanças (Change Enablement)</w:t>
      </w:r>
    </w:p>
    <w:p>
      <w:r>
        <w:t>Dificuldade: Difícil</w:t>
      </w:r>
    </w:p>
    <w:p>
      <w:r>
        <w:t>Qual é o objetivo da prática Change Enablement (Gerenciamento de Mudanças) no ITIL 4?</w:t>
      </w:r>
    </w:p>
    <w:p>
      <w:r>
        <w:t>A) Restaurar rapidamente serviços após falhas causadas por mudanças.</w:t>
      </w:r>
    </w:p>
    <w:p>
      <w:r>
        <w:t>B) Eliminar toda variação no ambiente, evitando mudanças frequentes.</w:t>
      </w:r>
    </w:p>
    <w:p>
      <w:r>
        <w:t>C) Garantir que nenhuma mudança ocorra sem aprovação do CAB, independentemente de risco.</w:t>
      </w:r>
    </w:p>
    <w:p>
      <w:r>
        <w:t>D) Maximizar o número de mudanças bem-sucedidas, avaliando riscos e autorizando mudanças de forma adequada.</w:t>
      </w:r>
    </w:p>
    <w:p/>
    <w:p>
      <w:pPr>
        <w:pStyle w:val="Heading2"/>
      </w:pPr>
      <w:r>
        <w:t>Questão 39</w:t>
      </w:r>
    </w:p>
    <w:p>
      <w:r>
        <w:t>Domínio: Gerenciamento de Nível de Serviço</w:t>
      </w:r>
    </w:p>
    <w:p>
      <w:r>
        <w:t>Dificuldade: Difícil</w:t>
      </w:r>
    </w:p>
    <w:p>
      <w:r>
        <w:t>Durante a definição de níveis de serviço para um novo serviço:</w:t>
      </w:r>
    </w:p>
    <w:p>
      <w:r>
        <w:t>- O cliente fornece requisitos de disponibilidade e tempo de resposta</w:t>
      </w:r>
    </w:p>
    <w:p>
      <w:r>
        <w:t>- Equipes internas fazem um acordo para suportar esses requisitos</w:t>
      </w:r>
    </w:p>
    <w:p/>
    <w:p>
      <w:r>
        <w:t>Quais termos descrevem MELHOR, respectivamente, o documento de requisitos do cliente e o acordo interno?</w:t>
      </w:r>
    </w:p>
    <w:p>
      <w:r>
        <w:t>A) OLA e SLA.</w:t>
      </w:r>
    </w:p>
    <w:p>
      <w:r>
        <w:t>B) SLA e OLA.</w:t>
      </w:r>
    </w:p>
    <w:p>
      <w:r>
        <w:t>C) SLR e OLA.</w:t>
      </w:r>
    </w:p>
    <w:p>
      <w:r>
        <w:t>D) SLA e SLR.</w:t>
      </w:r>
    </w:p>
    <w:p/>
    <w:p>
      <w:pPr>
        <w:pStyle w:val="Heading2"/>
      </w:pPr>
      <w:r>
        <w:t>Questão 40</w:t>
      </w:r>
    </w:p>
    <w:p>
      <w:r>
        <w:t>Domínio: Gerenciamento de Incidentes</w:t>
      </w:r>
    </w:p>
    <w:p>
      <w:r>
        <w:t>Dificuldade: Difícil</w:t>
      </w:r>
    </w:p>
    <w:p>
      <w:r>
        <w:t>Em EnergiaVerde, dois incidentes ocorrem simultaneamente:</w:t>
      </w:r>
    </w:p>
    <w:p>
      <w:r>
        <w:t>- O sistema de pagamentos está indisponível para clientes externos</w:t>
      </w:r>
    </w:p>
    <w:p>
      <w:r>
        <w:t>- Um usuário interno não consegue imprimir</w:t>
      </w:r>
    </w:p>
    <w:p/>
    <w:p>
      <w:r>
        <w:t>Qual é a MELHOR abordagem para definir prioridade no ITIL 4?</w:t>
      </w:r>
    </w:p>
    <w:p>
      <w:r>
        <w:t>A) Priorizar apenas pelo número de equipes envolvidas no incidente.</w:t>
      </w:r>
    </w:p>
    <w:p>
      <w:r>
        <w:t>B) Priorizar apenas pela urgência declarada por quem abriu o ticket.</w:t>
      </w:r>
    </w:p>
    <w:p>
      <w:r>
        <w:t>C) Atender primeiro o incidente aberto pelo usuário mais antigo na empresa, pois tem maior prioridade.</w:t>
      </w:r>
    </w:p>
    <w:p>
      <w:r>
        <w:t>D) Basear prioridade na combinação de impacto e urgência, considerando efeito no negócio.</w:t>
      </w:r>
    </w:p>
    <w:p/>
    <w:p>
      <w:pPr>
        <w:pStyle w:val="Heading1"/>
      </w:pPr>
      <w:r>
        <w:t>✅ GABARITO E EXPLICAÇÕES</w:t>
      </w:r>
    </w:p>
    <w:p>
      <w:pPr>
        <w:pStyle w:val="Heading2"/>
      </w:pPr>
      <w:r>
        <w:t>Q1: Letra D</w:t>
      </w:r>
    </w:p>
    <w:p>
      <w:r>
        <w:t>Explicação: Risco é a possibilidade de um evento afetar negativamente objetivos; não é sinônimo de incidente. (Definição do ITIL 4 para risco.)</w:t>
      </w:r>
    </w:p>
    <w:p>
      <w:r>
        <w:t>Por que as alternativas erradas estão erradas:</w:t>
      </w:r>
    </w:p>
    <w:p>
      <w:pPr>
        <w:pStyle w:val="ListBullet"/>
      </w:pPr>
      <w:r>
        <w:t>- A) Isso descreve incidente; risco pode existir sem ocorrer.</w:t>
      </w:r>
    </w:p>
    <w:p>
      <w:pPr>
        <w:pStyle w:val="ListBullet"/>
      </w:pPr>
      <w:r>
        <w:t>- B) Pegadinha: risco envolve incerteza e pode ser gerenciado/aceito, não necessariamente eliminado totalmente.</w:t>
      </w:r>
    </w:p>
    <w:p>
      <w:pPr>
        <w:pStyle w:val="ListBullet"/>
      </w:pPr>
      <w:r>
        <w:t>- C) Risco é mais amplo do que segurança.</w:t>
      </w:r>
    </w:p>
    <w:p/>
    <w:p>
      <w:pPr>
        <w:pStyle w:val="Heading2"/>
      </w:pPr>
      <w:r>
        <w:t>Q2: Letra D</w:t>
      </w:r>
    </w:p>
    <w:p>
      <w:r>
        <w:t>Explicação: ITSM é gerenciamento de serviços aplicado a TI; ferramentas são habilitadoras, não o próprio ITSM. (ITSM é serviço de TI + capacidades organizacionais; ferramentas suportam, mas não definem o conceito.)</w:t>
      </w:r>
    </w:p>
    <w:p>
      <w:r>
        <w:t>Por que as alternativas erradas estão erradas:</w:t>
      </w:r>
    </w:p>
    <w:p>
      <w:pPr>
        <w:pStyle w:val="ListBullet"/>
      </w:pPr>
      <w:r>
        <w:t>- A) Gerenciamento de serviços é mais amplo; ITSM é no contexto de TI; não se limita a processos.</w:t>
      </w:r>
    </w:p>
    <w:p>
      <w:pPr>
        <w:pStyle w:val="ListBullet"/>
      </w:pPr>
      <w:r>
        <w:t>- B) Mistura artefatos com conceitos; SVS é maior que CMDB/catálogo.</w:t>
      </w:r>
    </w:p>
    <w:p>
      <w:pPr>
        <w:pStyle w:val="ListBullet"/>
      </w:pPr>
      <w:r>
        <w:t>- C) Pegadinha: automação apoia, não substitui práticas/pessoas/capacidades.</w:t>
      </w:r>
    </w:p>
    <w:p/>
    <w:p>
      <w:pPr>
        <w:pStyle w:val="Heading2"/>
      </w:pPr>
      <w:r>
        <w:t>Q3: Letra A</w:t>
      </w:r>
    </w:p>
    <w:p>
      <w:r>
        <w:t>Explicação: Utility = o que o serviço faz; Warranty = como ele se comporta (níveis de serviço e condições). (Warrantly = fit for use (disponibilidade, capacidade, segurança, continuidade).)</w:t>
      </w:r>
    </w:p>
    <w:p>
      <w:r>
        <w:t>Por que as alternativas erradas estão erradas:</w:t>
      </w:r>
    </w:p>
    <w:p>
      <w:pPr>
        <w:pStyle w:val="ListBullet"/>
      </w:pPr>
      <w:r>
        <w:t>- B) Pegadinha: warranty é não funcional (disponibilidade, capacidade etc.), não apenas funcionalidade.</w:t>
      </w:r>
    </w:p>
    <w:p>
      <w:pPr>
        <w:pStyle w:val="ListBullet"/>
      </w:pPr>
      <w:r>
        <w:t>- C) O cenário diz que as funcionalidades existem; o problema é uso/condições (warranty).</w:t>
      </w:r>
    </w:p>
    <w:p>
      <w:pPr>
        <w:pStyle w:val="ListBullet"/>
      </w:pPr>
      <w:r>
        <w:t>- D) Mistura valor/output com utility; utility é o que o serviço faz (fit for purpose).</w:t>
      </w:r>
    </w:p>
    <w:p/>
    <w:p>
      <w:pPr>
        <w:pStyle w:val="Heading2"/>
      </w:pPr>
      <w:r>
        <w:t>Q4: Letra A</w:t>
      </w:r>
    </w:p>
    <w:p>
      <w:r>
        <w:t>Explicação: Valor no ITIL 4 é percebido pelo consumidor e depende do contexto e outcomes, não apenas de conformidade com entregas. (Valor é percepção; provedor pode entregar outputs, mas o consumidor pode não perceber valor se outcomes não forem atingidos.)</w:t>
      </w:r>
    </w:p>
    <w:p>
      <w:r>
        <w:t>Por que as alternativas erradas estão erradas:</w:t>
      </w:r>
    </w:p>
    <w:p>
      <w:pPr>
        <w:pStyle w:val="ListBullet"/>
      </w:pPr>
      <w:r>
        <w:t>- B) Inversão: percepção é do consumidor; entrega é do provedor, mas valor não é 'definido' dessa forma.</w:t>
      </w:r>
    </w:p>
    <w:p>
      <w:pPr>
        <w:pStyle w:val="ListBullet"/>
      </w:pPr>
      <w:r>
        <w:t>- C) Pegadinha: atender requisitos não garante percepção; contexto importa.</w:t>
      </w:r>
    </w:p>
    <w:p>
      <w:pPr>
        <w:pStyle w:val="ListBullet"/>
      </w:pPr>
      <w:r>
        <w:t>- D) Confunde outputs com valor/outcomes.</w:t>
      </w:r>
    </w:p>
    <w:p/>
    <w:p>
      <w:pPr>
        <w:pStyle w:val="Heading2"/>
      </w:pPr>
      <w:r>
        <w:t>Q5: Letra D</w:t>
      </w:r>
    </w:p>
    <w:p>
      <w:r>
        <w:t>Explicação: Oferta de serviço pode combinar bens, acesso a recursos e ações executadas pelo provedor. (Oferta de serviço inclui bens, acesso a recursos e ações de serviço.)</w:t>
      </w:r>
    </w:p>
    <w:p>
      <w:r>
        <w:t>Por que as alternativas erradas estão erradas:</w:t>
      </w:r>
    </w:p>
    <w:p>
      <w:pPr>
        <w:pStyle w:val="ListBullet"/>
      </w:pPr>
      <w:r>
        <w:t>- A) Ações de serviço não incluem bens físicos nem acesso a recursos por si só.</w:t>
      </w:r>
    </w:p>
    <w:p>
      <w:pPr>
        <w:pStyle w:val="ListBullet"/>
      </w:pPr>
      <w:r>
        <w:t>- B) Pegadinha: oferta de serviço não se limita a bens; inclui acesso e ações.</w:t>
      </w:r>
    </w:p>
    <w:p>
      <w:pPr>
        <w:pStyle w:val="ListBullet"/>
      </w:pPr>
      <w:r>
        <w:t>- C) Troca as categorias: notebook é bem; suporte é ação; acesso é acesso a recursos.</w:t>
      </w:r>
    </w:p>
    <w:p/>
    <w:p>
      <w:pPr>
        <w:pStyle w:val="Heading2"/>
      </w:pPr>
      <w:r>
        <w:t>Q6: Letra A</w:t>
      </w:r>
    </w:p>
    <w:p>
      <w:r>
        <w:t>Explicação: No ITIL 4, valor é percebido e co-criado; cumprir plano/SLA pode ser necessário, mas não é suficiente. (ITIL 4: valor é co-criado e percebido pelo consumidor, considerando outcomes, custos e riscos.)</w:t>
      </w:r>
    </w:p>
    <w:p>
      <w:r>
        <w:t>Por que as alternativas erradas estão erradas:</w:t>
      </w:r>
    </w:p>
    <w:p>
      <w:pPr>
        <w:pStyle w:val="ListBullet"/>
      </w:pPr>
      <w:r>
        <w:t>- B) Confunde output com outcome; funcionalidades por si só não garantem resultado/valor.</w:t>
      </w:r>
    </w:p>
    <w:p>
      <w:pPr>
        <w:pStyle w:val="ListBullet"/>
      </w:pPr>
      <w:r>
        <w:t>- C) Valor não é definido apenas pelo provedor; depende do contexto e da percepção do consumidor.</w:t>
      </w:r>
    </w:p>
    <w:p>
      <w:pPr>
        <w:pStyle w:val="ListBullet"/>
      </w:pPr>
      <w:r>
        <w:t>- D) Pegadinha: SLA mede desempenho acordado, não garante valor percebido ou outcome.</w:t>
      </w:r>
    </w:p>
    <w:p/>
    <w:p>
      <w:pPr>
        <w:pStyle w:val="Heading2"/>
      </w:pPr>
      <w:r>
        <w:t>Q7: Letra C</w:t>
      </w:r>
    </w:p>
    <w:p>
      <w:r>
        <w:t>Explicação: Outcome é o efeito/resultado percebido; outputs são entregas/artefatos que suportam o alcance do outcome. (Outcome é o resultado alcançado (benefício/impacto), como redução de tempo e melhoria de satisfação.)</w:t>
      </w:r>
    </w:p>
    <w:p>
      <w:r>
        <w:t>Por que as alternativas erradas estão erradas:</w:t>
      </w:r>
    </w:p>
    <w:p>
      <w:pPr>
        <w:pStyle w:val="ListBullet"/>
      </w:pPr>
      <w:r>
        <w:t>- A) Treinamento é um output (atividade/entrega), não o resultado final desejado.</w:t>
      </w:r>
    </w:p>
    <w:p>
      <w:pPr>
        <w:pStyle w:val="ListBullet"/>
      </w:pPr>
      <w:r>
        <w:t>- B) Atualização de catálogo é output (mudança documentada), não outcome.</w:t>
      </w:r>
    </w:p>
    <w:p>
      <w:pPr>
        <w:pStyle w:val="ListBullet"/>
      </w:pPr>
      <w:r>
        <w:t>- D) Procedimento é um output (entrega/artefato), não o resultado de negócio.</w:t>
      </w:r>
    </w:p>
    <w:p/>
    <w:p>
      <w:pPr>
        <w:pStyle w:val="Heading2"/>
      </w:pPr>
      <w:r>
        <w:t>Q8: Letra C</w:t>
      </w:r>
    </w:p>
    <w:p>
      <w:r>
        <w:t>Explicação: Oferta de serviço pode incluir bens, acesso e ações; diferenciar evita contratos e expectativas incorretas. (Definições alinhadas ao ITIL 4 para componentes da oferta.)</w:t>
      </w:r>
    </w:p>
    <w:p>
      <w:r>
        <w:t>Por que as alternativas erradas estão erradas:</w:t>
      </w:r>
    </w:p>
    <w:p>
      <w:pPr>
        <w:pStyle w:val="ListBullet"/>
      </w:pPr>
      <w:r>
        <w:t>- A) Oferta de serviço pode incluir os três elementos.</w:t>
      </w:r>
    </w:p>
    <w:p>
      <w:pPr>
        <w:pStyle w:val="ListBullet"/>
      </w:pPr>
      <w:r>
        <w:t>- B) Conceitos distintos: acesso é direito de uso; ações são atividades executadas.</w:t>
      </w:r>
    </w:p>
    <w:p>
      <w:pPr>
        <w:pStyle w:val="ListBullet"/>
      </w:pPr>
      <w:r>
        <w:t>- D) Pegadinha: bens podem ser físicos ou digitais; acesso pode ser lógico; ações podem ser humanas ou automáticas.</w:t>
      </w:r>
    </w:p>
    <w:p/>
    <w:p>
      <w:pPr>
        <w:pStyle w:val="Heading2"/>
      </w:pPr>
      <w:r>
        <w:t>Q9: Letra B</w:t>
      </w:r>
    </w:p>
    <w:p>
      <w:r>
        <w:t>Explicação: O SVS fornece uma visão integrada e adaptável para co-criar valor, não uma receita única. (SVS é flexível e orientado à co-criação de valor.)</w:t>
      </w:r>
    </w:p>
    <w:p>
      <w:r>
        <w:t>Por que as alternativas erradas estão erradas:</w:t>
      </w:r>
    </w:p>
    <w:p>
      <w:pPr>
        <w:pStyle w:val="ListBullet"/>
      </w:pPr>
      <w:r>
        <w:t>- A) Pegadinha: ITIL 4 não é prescritivo; SVS é adaptável.</w:t>
      </w:r>
    </w:p>
    <w:p>
      <w:pPr>
        <w:pStyle w:val="ListBullet"/>
      </w:pPr>
      <w:r>
        <w:t>- C) SVS inclui governança, princípios, práticas e melhoria contínua.</w:t>
      </w:r>
    </w:p>
    <w:p>
      <w:pPr>
        <w:pStyle w:val="ListBullet"/>
      </w:pPr>
      <w:r>
        <w:t>- D) Fluxos variam; práticas continuam essenciais.</w:t>
      </w:r>
    </w:p>
    <w:p/>
    <w:p>
      <w:pPr>
        <w:pStyle w:val="Heading2"/>
      </w:pPr>
      <w:r>
        <w:t>Q10: Letra D</w:t>
      </w:r>
    </w:p>
    <w:p>
      <w:r>
        <w:t>Explicação: A prova cobra que o SVS é flexível e adaptável, mas sem perder coerência com princípios e governança. (Flexibilidade = adaptar ao contexto, evitando 'one size fits all'.)</w:t>
      </w:r>
    </w:p>
    <w:p>
      <w:r>
        <w:t>Por que as alternativas erradas estão erradas:</w:t>
      </w:r>
    </w:p>
    <w:p>
      <w:pPr>
        <w:pStyle w:val="ListBullet"/>
      </w:pPr>
      <w:r>
        <w:t>- A) ITIL 4 não exige padronização rígida; é orientativo.</w:t>
      </w:r>
    </w:p>
    <w:p>
      <w:pPr>
        <w:pStyle w:val="ListBullet"/>
      </w:pPr>
      <w:r>
        <w:t>- B) Princípios devem ser aplicados; flexibilidade não é ignorar fundamentos.</w:t>
      </w:r>
    </w:p>
    <w:p>
      <w:pPr>
        <w:pStyle w:val="ListBullet"/>
      </w:pPr>
      <w:r>
        <w:t>- C) Pegadinha: ITIL 4 não 'substitui' por v3; cadeia de valor é parte do SVS.</w:t>
      </w:r>
    </w:p>
    <w:p/>
    <w:p>
      <w:pPr>
        <w:pStyle w:val="Heading2"/>
      </w:pPr>
      <w:r>
        <w:t>Q11: Letra A</w:t>
      </w:r>
    </w:p>
    <w:p>
      <w:r>
        <w:t>Explicação: Start where you are evita descartar capacidades existentes sem evidência. (Avaliar o estado atual e reaproveitar o que funciona é 'Start where you are'.)</w:t>
      </w:r>
    </w:p>
    <w:p>
      <w:r>
        <w:t>Por que as alternativas erradas estão erradas:</w:t>
      </w:r>
    </w:p>
    <w:p>
      <w:pPr>
        <w:pStyle w:val="ListBullet"/>
      </w:pPr>
      <w:r>
        <w:t>- B) Iterativo é sobre entregas incrementais e ciclos de feedback.</w:t>
      </w:r>
    </w:p>
    <w:p>
      <w:pPr>
        <w:pStyle w:val="ListBullet"/>
      </w:pPr>
      <w:r>
        <w:t>- C) Holístico é olhar o todo; aqui o foco é avaliação do estado atual.</w:t>
      </w:r>
    </w:p>
    <w:p>
      <w:pPr>
        <w:pStyle w:val="ListBullet"/>
      </w:pPr>
      <w:r>
        <w:t>- D) Colaboração/visibilidade não é a essência do cenário.</w:t>
      </w:r>
    </w:p>
    <w:p/>
    <w:p>
      <w:pPr>
        <w:pStyle w:val="Heading2"/>
      </w:pPr>
      <w:r>
        <w:t>Q12: Letra B</w:t>
      </w:r>
    </w:p>
    <w:p>
      <w:r>
        <w:t>Explicação: A prova usa 'silos', 'metas conflitantes' e 'falta de transparência' como gatilhos para este princípio. (Reduz silos e melhora alinhamento com transparência e colaboração.)</w:t>
      </w:r>
    </w:p>
    <w:p>
      <w:r>
        <w:t>Por que as alternativas erradas estão erradas:</w:t>
      </w:r>
    </w:p>
    <w:p>
      <w:pPr>
        <w:pStyle w:val="ListBullet"/>
      </w:pPr>
      <w:r>
        <w:t>- A) Automação não resolve conflito de metas e falta de transparência.</w:t>
      </w:r>
    </w:p>
    <w:p>
      <w:pPr>
        <w:pStyle w:val="ListBullet"/>
      </w:pPr>
      <w:r>
        <w:t>- C) Simplicidade ajuda, mas o problema central é colaboração/visibilidade.</w:t>
      </w:r>
    </w:p>
    <w:p>
      <w:pPr>
        <w:pStyle w:val="ListBullet"/>
      </w:pPr>
      <w:r>
        <w:t>- D) Diagnóstico é útil, mas não resolve a falta de colaboração por si só.</w:t>
      </w:r>
    </w:p>
    <w:p/>
    <w:p>
      <w:pPr>
        <w:pStyle w:val="Heading2"/>
      </w:pPr>
      <w:r>
        <w:t>Q13: Letra D</w:t>
      </w:r>
    </w:p>
    <w:p>
      <w:r>
        <w:t>Explicação: A prova diferencia 'comece onde você está' (baseline) de 'iterativo' (entrega em partes). (Medir e aproveitar o que existe é Start where you are.)</w:t>
      </w:r>
    </w:p>
    <w:p>
      <w:r>
        <w:t>Por que as alternativas erradas estão erradas:</w:t>
      </w:r>
    </w:p>
    <w:p>
      <w:pPr>
        <w:pStyle w:val="ListBullet"/>
      </w:pPr>
      <w:r>
        <w:t>- A) Não menciona entregas incrementais e feedback.</w:t>
      </w:r>
    </w:p>
    <w:p>
      <w:pPr>
        <w:pStyle w:val="ListBullet"/>
      </w:pPr>
      <w:r>
        <w:t>- B) O cenário ainda não fala de otimização/automação.</w:t>
      </w:r>
    </w:p>
    <w:p>
      <w:pPr>
        <w:pStyle w:val="ListBullet"/>
      </w:pPr>
      <w:r>
        <w:t>- C) Valor é importante, mas o cenário enfatiza avaliação do estado atual.</w:t>
      </w:r>
    </w:p>
    <w:p/>
    <w:p>
      <w:pPr>
        <w:pStyle w:val="Heading2"/>
      </w:pPr>
      <w:r>
        <w:t>Q14: Letra B</w:t>
      </w:r>
    </w:p>
    <w:p>
      <w:r>
        <w:t>Explicação: Questões difíceis podem pedir o 'melhor' princípio: escolha o que está explicitamente no cenário. (Envolver usuários + transparência -&gt; colaboração/visibilidade; objetivo é experiência/valor.)</w:t>
      </w:r>
    </w:p>
    <w:p>
      <w:r>
        <w:t>Por que as alternativas erradas estão erradas:</w:t>
      </w:r>
    </w:p>
    <w:p>
      <w:pPr>
        <w:pStyle w:val="ListBullet"/>
      </w:pPr>
      <w:r>
        <w:t>- A) Pode ser parcialmente relacionado, mas não é a representação mais direta.</w:t>
      </w:r>
    </w:p>
    <w:p>
      <w:pPr>
        <w:pStyle w:val="ListBullet"/>
      </w:pPr>
      <w:r>
        <w:t>- C) Nada no cenário indica automação/simplificação; foco é colaboração e valor.</w:t>
      </w:r>
    </w:p>
    <w:p>
      <w:pPr>
        <w:pStyle w:val="ListBullet"/>
      </w:pPr>
      <w:r>
        <w:t>- D) Não menciona avaliação do estado atual nem entregas incrementais.</w:t>
      </w:r>
    </w:p>
    <w:p/>
    <w:p>
      <w:pPr>
        <w:pStyle w:val="Heading2"/>
      </w:pPr>
      <w:r>
        <w:t>Q15: Letra B</w:t>
      </w:r>
    </w:p>
    <w:p>
      <w:r>
        <w:t>Explicação: A prova cobra que princípios orientadores são aplicáveis amplamente, não apenas em 'projetos ITIL'. (ITIL 4: princípios são universais e guiam decisões em qualquer trabalho.)</w:t>
      </w:r>
    </w:p>
    <w:p>
      <w:r>
        <w:t>Por que as alternativas erradas estão erradas:</w:t>
      </w:r>
    </w:p>
    <w:p>
      <w:pPr>
        <w:pStyle w:val="ListBullet"/>
      </w:pPr>
      <w:r>
        <w:t>- A) São aplicáveis a toda a organização/serviços.</w:t>
      </w:r>
    </w:p>
    <w:p>
      <w:pPr>
        <w:pStyle w:val="ListBullet"/>
      </w:pPr>
      <w:r>
        <w:t>- C) Pegadinha: princípios não substituem governança.</w:t>
      </w:r>
    </w:p>
    <w:p>
      <w:pPr>
        <w:pStyle w:val="ListBullet"/>
      </w:pPr>
      <w:r>
        <w:t>- D) Não são prescritivos nem sequenciais.</w:t>
      </w:r>
    </w:p>
    <w:p/>
    <w:p>
      <w:pPr>
        <w:pStyle w:val="Heading2"/>
      </w:pPr>
      <w:r>
        <w:t>Q16: Letra D</w:t>
      </w:r>
    </w:p>
    <w:p>
      <w:r>
        <w:t>Explicação: A prova explora burocracia/etapas sem valor como gatilho para 'Keep it simple and practical'. (Remove complexidade sem valor e foca no que é necessário.)</w:t>
      </w:r>
    </w:p>
    <w:p>
      <w:r>
        <w:t>Por que as alternativas erradas estão erradas:</w:t>
      </w:r>
    </w:p>
    <w:p>
      <w:pPr>
        <w:pStyle w:val="ListBullet"/>
      </w:pPr>
      <w:r>
        <w:t>- A) Automatizar burocracia mantém desperdício; primeiro simplificar.</w:t>
      </w:r>
    </w:p>
    <w:p>
      <w:pPr>
        <w:pStyle w:val="ListBullet"/>
      </w:pPr>
      <w:r>
        <w:t>- B) Diagnóstico não substitui a necessidade de simplificação.</w:t>
      </w:r>
    </w:p>
    <w:p>
      <w:pPr>
        <w:pStyle w:val="ListBullet"/>
      </w:pPr>
      <w:r>
        <w:t>- C) Pode ajudar, mas não é o foco principal do excesso de etapas.</w:t>
      </w:r>
    </w:p>
    <w:p/>
    <w:p>
      <w:pPr>
        <w:pStyle w:val="Heading2"/>
      </w:pPr>
      <w:r>
        <w:t>Q17: Letra C</w:t>
      </w:r>
    </w:p>
    <w:p>
      <w:r>
        <w:t>Explicação: Em cenários de piloto ou uma parte de escopo primeiro, a resposta costuma ser 'iterativo com feedback'. (Mudança em partes + medir e ajustar = iterativo com feedback.)</w:t>
      </w:r>
    </w:p>
    <w:p>
      <w:r>
        <w:t>Por que as alternativas erradas estão erradas:</w:t>
      </w:r>
    </w:p>
    <w:p>
      <w:pPr>
        <w:pStyle w:val="ListBullet"/>
      </w:pPr>
      <w:r>
        <w:t>- A) Não é necessariamente automação.</w:t>
      </w:r>
    </w:p>
    <w:p>
      <w:pPr>
        <w:pStyle w:val="ListBullet"/>
      </w:pPr>
      <w:r>
        <w:t>- B) Pode haver simplificação, mas o elemento principal é iterar com feedback.</w:t>
      </w:r>
    </w:p>
    <w:p>
      <w:pPr>
        <w:pStyle w:val="ListBullet"/>
      </w:pPr>
      <w:r>
        <w:t>- D) Holístico olharia todo o fluxo; aqui a escolha é começar pequeno e aprender.</w:t>
      </w:r>
    </w:p>
    <w:p/>
    <w:p>
      <w:pPr>
        <w:pStyle w:val="Heading2"/>
      </w:pPr>
      <w:r>
        <w:t>Q18: Letra D</w:t>
      </w:r>
    </w:p>
    <w:p>
      <w:r>
        <w:t>Explicação: A pegadinha comum é escolher 'otimize e automatize' quando o problema é burocracia. (Adição de burocracia sem evidência de valor é alvo de simplificação.)</w:t>
      </w:r>
    </w:p>
    <w:p>
      <w:r>
        <w:t>Por que as alternativas erradas estão erradas:</w:t>
      </w:r>
    </w:p>
    <w:p>
      <w:pPr>
        <w:pStyle w:val="ListBullet"/>
      </w:pPr>
      <w:r>
        <w:t>- A) Automação não é o ponto; o problema é complexidade desnecessária.</w:t>
      </w:r>
    </w:p>
    <w:p>
      <w:pPr>
        <w:pStyle w:val="ListBullet"/>
      </w:pPr>
      <w:r>
        <w:t>- B) Valor é relevante, mas o gatilho direto é evitar complexidade desnecessária.</w:t>
      </w:r>
    </w:p>
    <w:p>
      <w:pPr>
        <w:pStyle w:val="ListBullet"/>
      </w:pPr>
      <w:r>
        <w:t>- C) Colaboração pode ajudar, mas não é o foco da etapa extra.</w:t>
      </w:r>
    </w:p>
    <w:p/>
    <w:p>
      <w:pPr>
        <w:pStyle w:val="Heading2"/>
      </w:pPr>
      <w:r>
        <w:t>Q19: Letra A</w:t>
      </w:r>
    </w:p>
    <w:p>
      <w:r>
        <w:t>Explicação: Práticas são o 'como' (recursos/capacidades) que suportam o 'modelo operacional' (SVC). (Práticas são habilitadoras transversais da cadeia de valor.)</w:t>
      </w:r>
    </w:p>
    <w:p>
      <w:r>
        <w:t>Por que as alternativas erradas estão erradas:</w:t>
      </w:r>
    </w:p>
    <w:p>
      <w:pPr>
        <w:pStyle w:val="ListBullet"/>
      </w:pPr>
      <w:r>
        <w:t>- B) Incorreto: práticas são centrais no ITIL 4.</w:t>
      </w:r>
    </w:p>
    <w:p>
      <w:pPr>
        <w:pStyle w:val="ListBullet"/>
      </w:pPr>
      <w:r>
        <w:t>- C) Pegadinha: práticas não substituem atividades; elas as suportam.</w:t>
      </w:r>
    </w:p>
    <w:p>
      <w:pPr>
        <w:pStyle w:val="ListBullet"/>
      </w:pPr>
      <w:r>
        <w:t>- D) Práticas são usadas em todas as atividades.</w:t>
      </w:r>
    </w:p>
    <w:p/>
    <w:p>
      <w:pPr>
        <w:pStyle w:val="Heading2"/>
      </w:pPr>
      <w:r>
        <w:t>Q20: Letra C</w:t>
      </w:r>
    </w:p>
    <w:p>
      <w:r>
        <w:t>Explicação: Questão típica: fluxos de valor são contextuais; práticas são reutilizáveis e cruzam atividades. (Práticas são reutilizáveis e contribuem para múltiplas atividades/fluxos.)</w:t>
      </w:r>
    </w:p>
    <w:p>
      <w:r>
        <w:t>Por que as alternativas erradas estão erradas:</w:t>
      </w:r>
    </w:p>
    <w:p>
      <w:pPr>
        <w:pStyle w:val="ListBullet"/>
      </w:pPr>
      <w:r>
        <w:t>- A) Prática pode contribuir para várias atividades.</w:t>
      </w:r>
    </w:p>
    <w:p>
      <w:pPr>
        <w:pStyle w:val="ListBullet"/>
      </w:pPr>
      <w:r>
        <w:t>- B) Pegadinha: fluxo de valor não exige todas as atividades nem ordem fixa.</w:t>
      </w:r>
    </w:p>
    <w:p>
      <w:pPr>
        <w:pStyle w:val="ListBullet"/>
      </w:pPr>
      <w:r>
        <w:t>- D) Fluxos de valor existem para qualquer forma de criação/entrega de valor.</w:t>
      </w:r>
    </w:p>
    <w:p/>
    <w:p>
      <w:pPr>
        <w:pStyle w:val="Heading2"/>
      </w:pPr>
      <w:r>
        <w:t>Q21: Letra B</w:t>
      </w:r>
    </w:p>
    <w:p>
      <w:r>
        <w:t>Explicação: Pegadinha comum: achar que SVC é um 'pipeline fixo'. Não é. (Fluxos de valor são configuráveis e contextuais.)</w:t>
      </w:r>
    </w:p>
    <w:p>
      <w:r>
        <w:t>Por que as alternativas erradas estão erradas:</w:t>
      </w:r>
    </w:p>
    <w:p>
      <w:pPr>
        <w:pStyle w:val="ListBullet"/>
      </w:pPr>
      <w:r>
        <w:t>- A) Pegadinha: ordem não é obrigatória e Improve pode ocorrer a qualquer momento.</w:t>
      </w:r>
    </w:p>
    <w:p>
      <w:pPr>
        <w:pStyle w:val="ListBullet"/>
      </w:pPr>
      <w:r>
        <w:t>- C) Podem fazer parte dependendo do fluxo.</w:t>
      </w:r>
    </w:p>
    <w:p>
      <w:pPr>
        <w:pStyle w:val="ListBullet"/>
      </w:pPr>
      <w:r>
        <w:t>- D) Improve pode ocorrer em qualquer ponto e continuamente.</w:t>
      </w:r>
    </w:p>
    <w:p/>
    <w:p>
      <w:pPr>
        <w:pStyle w:val="Heading2"/>
      </w:pPr>
      <w:r>
        <w:t>Q22: Letra B</w:t>
      </w:r>
    </w:p>
    <w:p>
      <w:r>
        <w:t>Explicação: Improve é aplicado continuamente e pode ser acionado a qualquer momento. (Improve = melhorias contínuas em produtos, serviços e práticas.)</w:t>
      </w:r>
    </w:p>
    <w:p>
      <w:r>
        <w:t>Por que as alternativas erradas estão erradas:</w:t>
      </w:r>
    </w:p>
    <w:p>
      <w:pPr>
        <w:pStyle w:val="ListBullet"/>
      </w:pPr>
      <w:r>
        <w:t>- A) Obter/Construir não é sobre melhorar continuamente.</w:t>
      </w:r>
    </w:p>
    <w:p>
      <w:pPr>
        <w:pStyle w:val="ListBullet"/>
      </w:pPr>
      <w:r>
        <w:t>- C) Plan define direção; Improve executa melhoria contínua.</w:t>
      </w:r>
    </w:p>
    <w:p>
      <w:pPr>
        <w:pStyle w:val="ListBullet"/>
      </w:pPr>
      <w:r>
        <w:t>- D) Engage é relacionamento; não é a atividade principal da melhoria contínua.</w:t>
      </w:r>
    </w:p>
    <w:p/>
    <w:p>
      <w:pPr>
        <w:pStyle w:val="Heading2"/>
      </w:pPr>
      <w:r>
        <w:t>Q23: Letra B</w:t>
      </w:r>
    </w:p>
    <w:p>
      <w:r>
        <w:t>Explicação: Em prova, Plan é frequentemente confundido com Improve ou Engage; lembre visão/status/direção. (Plan: visão, status e direção compartilhados.)</w:t>
      </w:r>
    </w:p>
    <w:p>
      <w:r>
        <w:t>Por que as alternativas erradas estão erradas:</w:t>
      </w:r>
    </w:p>
    <w:p>
      <w:pPr>
        <w:pStyle w:val="ListBullet"/>
      </w:pPr>
      <w:r>
        <w:t>- A) Isso é Deliver &amp; Support.</w:t>
      </w:r>
    </w:p>
    <w:p>
      <w:pPr>
        <w:pStyle w:val="ListBullet"/>
      </w:pPr>
      <w:r>
        <w:t>- C) Isso é mais associado a Engage (relacionamento).</w:t>
      </w:r>
    </w:p>
    <w:p>
      <w:pPr>
        <w:pStyle w:val="ListBullet"/>
      </w:pPr>
      <w:r>
        <w:t>- D) Isso é Obtain/Build.</w:t>
      </w:r>
    </w:p>
    <w:p/>
    <w:p>
      <w:pPr>
        <w:pStyle w:val="Heading2"/>
      </w:pPr>
      <w:r>
        <w:t>Q24: Letra C</w:t>
      </w:r>
    </w:p>
    <w:p>
      <w:r>
        <w:t>Explicação: SVC é o 'modelo operacional' do ITIL 4 para criar/entregar/melhorar e gerar valor. (Definição do ITIL 4 para SVC.)</w:t>
      </w:r>
    </w:p>
    <w:p>
      <w:r>
        <w:t>Por que as alternativas erradas estão erradas:</w:t>
      </w:r>
    </w:p>
    <w:p>
      <w:pPr>
        <w:pStyle w:val="ListBullet"/>
      </w:pPr>
      <w:r>
        <w:t>- A) Pegadinha: ITIL 4 não é prescritivo e SVC não é sequência fixa de processos.</w:t>
      </w:r>
    </w:p>
    <w:p>
      <w:pPr>
        <w:pStyle w:val="ListBullet"/>
      </w:pPr>
      <w:r>
        <w:t>- B) Governança é um componente do SVS, não o objetivo da cadeia de valor.</w:t>
      </w:r>
    </w:p>
    <w:p>
      <w:pPr>
        <w:pStyle w:val="ListBullet"/>
      </w:pPr>
      <w:r>
        <w:t>- D) Isso pode ser parte de gestão, mas não é o objetivo da SVC.</w:t>
      </w:r>
    </w:p>
    <w:p/>
    <w:p>
      <w:pPr>
        <w:pStyle w:val="Heading2"/>
      </w:pPr>
      <w:r>
        <w:t>Q25: Letra A</w:t>
      </w:r>
    </w:p>
    <w:p>
      <w:r>
        <w:t>Explicação: Falhas de go-live por falta de readiness costumam apontar para 'Design &amp; Transition'. (D&amp;T cobre desenho, testes, validação e preparação para transição.)</w:t>
      </w:r>
    </w:p>
    <w:p>
      <w:r>
        <w:t>Por que as alternativas erradas estão erradas:</w:t>
      </w:r>
    </w:p>
    <w:p>
      <w:pPr>
        <w:pStyle w:val="ListBullet"/>
      </w:pPr>
      <w:r>
        <w:t>- B) Improve é contínuo, mas aqui a falha é na transição para operação.</w:t>
      </w:r>
    </w:p>
    <w:p>
      <w:pPr>
        <w:pStyle w:val="ListBullet"/>
      </w:pPr>
      <w:r>
        <w:t>- C) Plan já está sendo feito; o problema é execução de transição.</w:t>
      </w:r>
    </w:p>
    <w:p>
      <w:pPr>
        <w:pStyle w:val="ListBullet"/>
      </w:pPr>
      <w:r>
        <w:t>- D) Engage é relacionamento; problema descrito é readiness e transição.</w:t>
      </w:r>
    </w:p>
    <w:p/>
    <w:p>
      <w:pPr>
        <w:pStyle w:val="Heading2"/>
      </w:pPr>
      <w:r>
        <w:t>Q26: Letra A</w:t>
      </w:r>
    </w:p>
    <w:p>
      <w:r>
        <w:t>Explicação: Deliver &amp; Support é o 'run' diário: operar, suportar, atender e manter estabilidade. (Entrega e suporte operacional contínuo.)</w:t>
      </w:r>
    </w:p>
    <w:p>
      <w:r>
        <w:t>Por que as alternativas erradas estão erradas:</w:t>
      </w:r>
    </w:p>
    <w:p>
      <w:pPr>
        <w:pStyle w:val="ListBullet"/>
      </w:pPr>
      <w:r>
        <w:t>- B) Obtain/Build.</w:t>
      </w:r>
    </w:p>
    <w:p>
      <w:pPr>
        <w:pStyle w:val="ListBullet"/>
      </w:pPr>
      <w:r>
        <w:t>- C) Plan/Governança, não Deliver &amp; Support.</w:t>
      </w:r>
    </w:p>
    <w:p>
      <w:pPr>
        <w:pStyle w:val="ListBullet"/>
      </w:pPr>
      <w:r>
        <w:t>- D) Design &amp; Transition.</w:t>
      </w:r>
    </w:p>
    <w:p/>
    <w:p>
      <w:pPr>
        <w:pStyle w:val="Heading2"/>
      </w:pPr>
      <w:r>
        <w:t>Q27: Letra D</w:t>
      </w:r>
    </w:p>
    <w:p>
      <w:r>
        <w:t>Explicação: Questões difíceis podem diferenciar validação (passo 6) de sustentabilidade (passo 7). (Passo 7: manter momentum e sustentabilidade.)</w:t>
      </w:r>
    </w:p>
    <w:p>
      <w:r>
        <w:t>Por que as alternativas erradas estão erradas:</w:t>
      </w:r>
    </w:p>
    <w:p>
      <w:pPr>
        <w:pStyle w:val="ListBullet"/>
      </w:pPr>
      <w:r>
        <w:t>- A) Passo 6 verifica resultado, mas não trata de sustentação.</w:t>
      </w:r>
    </w:p>
    <w:p>
      <w:pPr>
        <w:pStyle w:val="ListBullet"/>
      </w:pPr>
      <w:r>
        <w:t>- B) Passo 5 é execução, não sustentabilidade.</w:t>
      </w:r>
    </w:p>
    <w:p>
      <w:pPr>
        <w:pStyle w:val="ListBullet"/>
      </w:pPr>
      <w:r>
        <w:t>- C) Passo 4 é planejamento para alcançar o alvo.</w:t>
      </w:r>
    </w:p>
    <w:p/>
    <w:p>
      <w:pPr>
        <w:pStyle w:val="Heading2"/>
      </w:pPr>
      <w:r>
        <w:t>Q28: Letra B</w:t>
      </w:r>
    </w:p>
    <w:p>
      <w:r>
        <w:t>Explicação: CIR é a resposta típica quando o problema é falta de registro, priorização e acompanhamento de melhorias. (CIR centraliza, prioriza e acompanha melhorias.)</w:t>
      </w:r>
    </w:p>
    <w:p>
      <w:r>
        <w:t>Por que as alternativas erradas estão erradas:</w:t>
      </w:r>
    </w:p>
    <w:p>
      <w:pPr>
        <w:pStyle w:val="ListBullet"/>
      </w:pPr>
      <w:r>
        <w:t>- A) CMDB é para CIs e relacionamentos, não backlog de melhorias.</w:t>
      </w:r>
    </w:p>
    <w:p>
      <w:pPr>
        <w:pStyle w:val="ListBullet"/>
      </w:pPr>
      <w:r>
        <w:t>- C) SLA define níveis de serviço, não registra melhorias.</w:t>
      </w:r>
    </w:p>
    <w:p>
      <w:pPr>
        <w:pStyle w:val="ListBullet"/>
      </w:pPr>
      <w:r>
        <w:t>- D) Catálogo descreve serviços, não oportunidades de melhoria.</w:t>
      </w:r>
    </w:p>
    <w:p/>
    <w:p>
      <w:pPr>
        <w:pStyle w:val="Heading2"/>
      </w:pPr>
      <w:r>
        <w:t>Q29: Letra C</w:t>
      </w:r>
    </w:p>
    <w:p>
      <w:r>
        <w:t>Explicação: Em prova, governança é EDM e foco em direção/controle, não operação diária. (Governança = EDM (Evaluate, Direct, Monitor).)</w:t>
      </w:r>
    </w:p>
    <w:p>
      <w:r>
        <w:t>Por que as alternativas erradas estão erradas:</w:t>
      </w:r>
    </w:p>
    <w:p>
      <w:pPr>
        <w:pStyle w:val="ListBullet"/>
      </w:pPr>
      <w:r>
        <w:t>- A) Isso é gestão/operação, não governança.</w:t>
      </w:r>
    </w:p>
    <w:p>
      <w:pPr>
        <w:pStyle w:val="ListBullet"/>
      </w:pPr>
      <w:r>
        <w:t>- B) Auditoria pode apoiar, mas não substitui gerenciamento de serviços.</w:t>
      </w:r>
    </w:p>
    <w:p>
      <w:pPr>
        <w:pStyle w:val="ListBullet"/>
      </w:pPr>
      <w:r>
        <w:t>- D) Pegadinha: governança define direção e controles, não aprova tudo.</w:t>
      </w:r>
    </w:p>
    <w:p/>
    <w:p>
      <w:pPr>
        <w:pStyle w:val="Heading2"/>
      </w:pPr>
      <w:r>
        <w:t>Q30: Letra C</w:t>
      </w:r>
    </w:p>
    <w:p>
      <w:r>
        <w:t>Explicação: Evaluate ocorre quando se analisa opções antes de decidir o que fazer. (Evaluate = avaliar contexto, alternativas e recomendações para decisão.)</w:t>
      </w:r>
    </w:p>
    <w:p>
      <w:r>
        <w:t>Por que as alternativas erradas estão erradas:</w:t>
      </w:r>
    </w:p>
    <w:p>
      <w:pPr>
        <w:pStyle w:val="ListBullet"/>
      </w:pPr>
      <w:r>
        <w:t>- A) Plan é atividade da cadeia de valor, não governança.</w:t>
      </w:r>
    </w:p>
    <w:p>
      <w:pPr>
        <w:pStyle w:val="ListBullet"/>
      </w:pPr>
      <w:r>
        <w:t>- B) Monitor é acompanhar execução e desempenho após direcionamento.</w:t>
      </w:r>
    </w:p>
    <w:p>
      <w:pPr>
        <w:pStyle w:val="ListBullet"/>
      </w:pPr>
      <w:r>
        <w:t>- D) Direct vem após avaliar: definir direção e políticas.</w:t>
      </w:r>
    </w:p>
    <w:p/>
    <w:p>
      <w:pPr>
        <w:pStyle w:val="Heading2"/>
      </w:pPr>
      <w:r>
        <w:t>Q31: Letra A</w:t>
      </w:r>
    </w:p>
    <w:p>
      <w:r>
        <w:t>Explicação: Em prova, governo = define direção e monitora; não executa trabalho operacional. (Resumo do papel: direção e monitoramento (EDM).)</w:t>
      </w:r>
    </w:p>
    <w:p>
      <w:r>
        <w:t>Por que as alternativas erradas estão erradas:</w:t>
      </w:r>
    </w:p>
    <w:p>
      <w:pPr>
        <w:pStyle w:val="ListBullet"/>
      </w:pPr>
      <w:r>
        <w:t>- B) Atividades são do modelo operacional, não do corpo de governança.</w:t>
      </w:r>
    </w:p>
    <w:p>
      <w:pPr>
        <w:pStyle w:val="ListBullet"/>
      </w:pPr>
      <w:r>
        <w:t>- C) Ferramentas são meios; governança é sobre direção e controle organizacional.</w:t>
      </w:r>
    </w:p>
    <w:p>
      <w:pPr>
        <w:pStyle w:val="ListBullet"/>
      </w:pPr>
      <w:r>
        <w:t>- D) Operação diária é gestão, não governança.</w:t>
      </w:r>
    </w:p>
    <w:p/>
    <w:p>
      <w:pPr>
        <w:pStyle w:val="Heading2"/>
      </w:pPr>
      <w:r>
        <w:t>Q32: Letra C</w:t>
      </w:r>
    </w:p>
    <w:p>
      <w:r>
        <w:t>Explicação: A prova cobra a classificação em 3 grupos, não categorias genéricas. (Estrutura do ITIL 4: 3 grupos.)</w:t>
      </w:r>
    </w:p>
    <w:p>
      <w:r>
        <w:t>Por que as alternativas erradas estão erradas:</w:t>
      </w:r>
    </w:p>
    <w:p>
      <w:pPr>
        <w:pStyle w:val="ListBullet"/>
      </w:pPr>
      <w:r>
        <w:t>- A) Não é a classificação do ITIL 4.</w:t>
      </w:r>
    </w:p>
    <w:p>
      <w:pPr>
        <w:pStyle w:val="ListBullet"/>
      </w:pPr>
      <w:r>
        <w:t>- B) Mistura componentes do SVS.</w:t>
      </w:r>
    </w:p>
    <w:p>
      <w:pPr>
        <w:pStyle w:val="ListBullet"/>
      </w:pPr>
      <w:r>
        <w:t>- D) Confunde com atividades/termos históricos.</w:t>
      </w:r>
    </w:p>
    <w:p/>
    <w:p>
      <w:pPr>
        <w:pStyle w:val="Heading2"/>
      </w:pPr>
      <w:r>
        <w:t>Q33: Letra D</w:t>
      </w:r>
    </w:p>
    <w:p>
      <w:r>
        <w:t>Explicação: Quando há fornecedor/terceiro, a dimensão 'Parceiros e Fornecedores' costuma ser a resposta principal. (Terceirização e contratos impactam parceiros/fornecedores.)</w:t>
      </w:r>
    </w:p>
    <w:p>
      <w:r>
        <w:t>Por que as alternativas erradas estão erradas:</w:t>
      </w:r>
    </w:p>
    <w:p>
      <w:pPr>
        <w:pStyle w:val="ListBullet"/>
      </w:pPr>
      <w:r>
        <w:t>- A) Processos podem ser afetados, mas não é o foco direto.</w:t>
      </w:r>
    </w:p>
    <w:p>
      <w:pPr>
        <w:pStyle w:val="ListBullet"/>
      </w:pPr>
      <w:r>
        <w:t>- B) Tecnologia é relevante, mas o foco do cenário é relação e acordos com fornecedor.</w:t>
      </w:r>
    </w:p>
    <w:p>
      <w:pPr>
        <w:pStyle w:val="ListBullet"/>
      </w:pPr>
      <w:r>
        <w:t>- C) Papéis internos podem mudar, mas a dimensão principal é parceiros/fornecedores.</w:t>
      </w:r>
    </w:p>
    <w:p/>
    <w:p>
      <w:pPr>
        <w:pStyle w:val="Heading2"/>
      </w:pPr>
      <w:r>
        <w:t>Q34: Letra D</w:t>
      </w:r>
    </w:p>
    <w:p>
      <w:r>
        <w:t>Explicação: Quando a dor é 'dados, ferramentas, integrações', a dimensão alvo costuma ser Informação e Tecnologia. (Dados, ferramentas e integrações estão nessa dimensão.)</w:t>
      </w:r>
    </w:p>
    <w:p>
      <w:r>
        <w:t>Por que as alternativas erradas estão erradas:</w:t>
      </w:r>
    </w:p>
    <w:p>
      <w:pPr>
        <w:pStyle w:val="ListBullet"/>
      </w:pPr>
      <w:r>
        <w:t>- A) Processos podem existir, mas falta de dados/integração é Info &amp; Tech.</w:t>
      </w:r>
    </w:p>
    <w:p>
      <w:pPr>
        <w:pStyle w:val="ListBullet"/>
      </w:pPr>
      <w:r>
        <w:t>- B) Não menciona fornecedores.</w:t>
      </w:r>
    </w:p>
    <w:p>
      <w:pPr>
        <w:pStyle w:val="ListBullet"/>
      </w:pPr>
      <w:r>
        <w:t>- C) Pessoas podem influenciar, mas o problema descrito é dados e tecnologia.</w:t>
      </w:r>
    </w:p>
    <w:p/>
    <w:p>
      <w:pPr>
        <w:pStyle w:val="Heading2"/>
      </w:pPr>
      <w:r>
        <w:t>Q35: Letra B</w:t>
      </w:r>
    </w:p>
    <w:p>
      <w:r>
        <w:t>Explicação: ITIL 4 muda o foco de processos para práticas (mais amplas), mas processos continuam existindo. (Definição de prática e processo no ITIL 4.)</w:t>
      </w:r>
    </w:p>
    <w:p>
      <w:r>
        <w:t>Por que as alternativas erradas estão erradas:</w:t>
      </w:r>
    </w:p>
    <w:p>
      <w:pPr>
        <w:pStyle w:val="ListBullet"/>
      </w:pPr>
      <w:r>
        <w:t>- A) Inverte e restringe conceitos.</w:t>
      </w:r>
    </w:p>
    <w:p>
      <w:pPr>
        <w:pStyle w:val="ListBullet"/>
      </w:pPr>
      <w:r>
        <w:t>- C) Não são sinônimos.</w:t>
      </w:r>
    </w:p>
    <w:p>
      <w:pPr>
        <w:pStyle w:val="ListBullet"/>
      </w:pPr>
      <w:r>
        <w:t>- D) Pegadinha: processos ainda existem dentro de práticas.</w:t>
      </w:r>
    </w:p>
    <w:p/>
    <w:p>
      <w:pPr>
        <w:pStyle w:val="Heading2"/>
      </w:pPr>
      <w:r>
        <w:t>Q36: Letra B</w:t>
      </w:r>
    </w:p>
    <w:p>
      <w:r>
        <w:t>Explicação: SLM conecta necessidades do negócio a metas/medições e acordos (SLA, OLA). (SLM define/mede/relaciona níveis de serviço com necessidade de negócio.)</w:t>
      </w:r>
    </w:p>
    <w:p>
      <w:r>
        <w:t>Por que as alternativas erradas estão erradas:</w:t>
      </w:r>
    </w:p>
    <w:p>
      <w:pPr>
        <w:pStyle w:val="ListBullet"/>
      </w:pPr>
      <w:r>
        <w:t>- A) Isso é configuration management.</w:t>
      </w:r>
    </w:p>
    <w:p>
      <w:pPr>
        <w:pStyle w:val="ListBullet"/>
      </w:pPr>
      <w:r>
        <w:t>- C) Isso é change enablement/governança.</w:t>
      </w:r>
    </w:p>
    <w:p>
      <w:pPr>
        <w:pStyle w:val="ListBullet"/>
      </w:pPr>
      <w:r>
        <w:t>- D) Isso é incident management; SLM pode medir, mas não restaura.</w:t>
      </w:r>
    </w:p>
    <w:p/>
    <w:p>
      <w:pPr>
        <w:pStyle w:val="Heading2"/>
      </w:pPr>
      <w:r>
        <w:t>Q37: Letra C</w:t>
      </w:r>
    </w:p>
    <w:p>
      <w:r>
        <w:t>Explicação: Em prova, 'baixo risco + frequente + pré-aprovada' aponta para mudança padrão. (Standard change = pré-autorizada, baixo risco, frequente, bem documentada.)</w:t>
      </w:r>
    </w:p>
    <w:p>
      <w:r>
        <w:t>Por que as alternativas erradas estão erradas:</w:t>
      </w:r>
    </w:p>
    <w:p>
      <w:pPr>
        <w:pStyle w:val="ListBullet"/>
      </w:pPr>
      <w:r>
        <w:t>- A) Normal é avaliada e autorizada caso a caso.</w:t>
      </w:r>
    </w:p>
    <w:p>
      <w:pPr>
        <w:pStyle w:val="ListBullet"/>
      </w:pPr>
      <w:r>
        <w:t>- B) Emergency é para necessidade urgente e alta prioridade.</w:t>
      </w:r>
    </w:p>
    <w:p>
      <w:pPr>
        <w:pStyle w:val="ListBullet"/>
      </w:pPr>
      <w:r>
        <w:t>- D) Known error é estado de problema, não mudança.</w:t>
      </w:r>
    </w:p>
    <w:p/>
    <w:p>
      <w:pPr>
        <w:pStyle w:val="Heading2"/>
      </w:pPr>
      <w:r>
        <w:t>Q38: Letra D</w:t>
      </w:r>
    </w:p>
    <w:p>
      <w:r>
        <w:t>Explicação: ITIL 4: habilitar mudança com controle de risco, não bloquear mudança. (Objetivo do change enablement.)</w:t>
      </w:r>
    </w:p>
    <w:p>
      <w:r>
        <w:t>Por que as alternativas erradas estão erradas:</w:t>
      </w:r>
    </w:p>
    <w:p>
      <w:pPr>
        <w:pStyle w:val="ListBullet"/>
      </w:pPr>
      <w:r>
        <w:t>- A) Isso é incident management.</w:t>
      </w:r>
    </w:p>
    <w:p>
      <w:pPr>
        <w:pStyle w:val="ListBullet"/>
      </w:pPr>
      <w:r>
        <w:t>- B) Mudanças são necessárias; o foco é habilitar mudanças com risco controlado.</w:t>
      </w:r>
    </w:p>
    <w:p>
      <w:pPr>
        <w:pStyle w:val="ListBullet"/>
      </w:pPr>
      <w:r>
        <w:t>- C) Pegadinha: CAB não é obrigatório e abordagem depende de risco.</w:t>
      </w:r>
    </w:p>
    <w:p/>
    <w:p>
      <w:pPr>
        <w:pStyle w:val="Heading2"/>
      </w:pPr>
      <w:r>
        <w:t>Q39: Letra C</w:t>
      </w:r>
    </w:p>
    <w:p>
      <w:r>
        <w:t>Explicação: Pegadinha clássica: SLR (requisito) vs SLA (acordo) vs OLA (interno). (SLR = requisitos; OLA = acordo interno.)</w:t>
      </w:r>
    </w:p>
    <w:p>
      <w:r>
        <w:t>Por que as alternativas erradas estão erradas:</w:t>
      </w:r>
    </w:p>
    <w:p>
      <w:pPr>
        <w:pStyle w:val="ListBullet"/>
      </w:pPr>
      <w:r>
        <w:t>- A) Inverte conceitos.</w:t>
      </w:r>
    </w:p>
    <w:p>
      <w:pPr>
        <w:pStyle w:val="ListBullet"/>
      </w:pPr>
      <w:r>
        <w:t>- B) SLA é acordo com cliente, mas o primeiro item é requisito (SLR).</w:t>
      </w:r>
    </w:p>
    <w:p>
      <w:pPr>
        <w:pStyle w:val="ListBullet"/>
      </w:pPr>
      <w:r>
        <w:t>- D) SLA é acordo com cliente, não requisito inicial; SLR é requisito.</w:t>
      </w:r>
    </w:p>
    <w:p/>
    <w:p>
      <w:pPr>
        <w:pStyle w:val="Heading2"/>
      </w:pPr>
      <w:r>
        <w:t>Q40: Letra D</w:t>
      </w:r>
    </w:p>
    <w:p>
      <w:r>
        <w:t>Explicação: Prioridade em incidentes é tipicamente definida por impacto e urgência. (Prioridade = impacto x urgência.)</w:t>
      </w:r>
    </w:p>
    <w:p>
      <w:r>
        <w:t>Por que as alternativas erradas estão erradas:</w:t>
      </w:r>
    </w:p>
    <w:p>
      <w:pPr>
        <w:pStyle w:val="ListBullet"/>
      </w:pPr>
      <w:r>
        <w:t>- A) Número de equipes não define prioridade por si só.</w:t>
      </w:r>
    </w:p>
    <w:p>
      <w:pPr>
        <w:pStyle w:val="ListBullet"/>
      </w:pPr>
      <w:r>
        <w:t>- B) Urgência sozinha não basta; impacto também.</w:t>
      </w:r>
    </w:p>
    <w:p>
      <w:pPr>
        <w:pStyle w:val="ListBullet"/>
      </w:pPr>
      <w:r>
        <w:t>- C) Pegadinha: prioridade não é definida por hierarquia do solicitante.</w:t>
      </w:r>
    </w:p>
    <w:p/>
    <w:p>
      <w:r>
        <w:br w:type="page"/>
      </w:r>
    </w:p>
    <w:p>
      <w:pPr>
        <w:pStyle w:val="Heading1"/>
      </w:pPr>
      <w:r>
        <w:t>🧪 SIMULADO – ITIL 4 Foundation (Simulado 03)</w:t>
      </w:r>
    </w:p>
    <w:p>
      <w:r>
        <w:t>Nível: Difícil (todas as questões)</w:t>
      </w:r>
    </w:p>
    <w:p>
      <w:r>
        <w:t>Instrução: não consulte o gabarito antes de finalizar as 40 questões.</w:t>
      </w:r>
    </w:p>
    <w:p/>
    <w:p>
      <w:pPr>
        <w:pStyle w:val="Heading2"/>
      </w:pPr>
      <w:r>
        <w:t>Questão 1</w:t>
      </w:r>
    </w:p>
    <w:p>
      <w:r>
        <w:t>Domínio: Conceitos-chave de Gerenciamento de Serviços</w:t>
      </w:r>
    </w:p>
    <w:p>
      <w:r>
        <w:t>Dificuldade: Difícil</w:t>
      </w:r>
    </w:p>
    <w:p>
      <w:r>
        <w:t>Um fornecedor de AlphaBank afirma: "Ao usar nosso serviço, vocês não precisarão mais se preocupar com custos e riscos".</w:t>
      </w:r>
    </w:p>
    <w:p/>
    <w:p>
      <w:r>
        <w:t>Qual afirmação está CORRETA segundo o ITIL 4?</w:t>
      </w:r>
    </w:p>
    <w:p>
      <w:r>
        <w:t>A) Custos e riscos são sempre transferidos integralmente ao provedor quando existe um SLA assinado.</w:t>
      </w:r>
    </w:p>
    <w:p>
      <w:r>
        <w:t>B) Um serviço pode reduzir custos e riscos que o consumidor precisa gerenciar, mas não elimina todos; alguns permanecem com o consumidor.</w:t>
      </w:r>
    </w:p>
    <w:p>
      <w:r>
        <w:t>C) Custos são apenas o valor do contrato; riscos são apenas indisponibilidades técnicas.</w:t>
      </w:r>
    </w:p>
    <w:p>
      <w:r>
        <w:t>D) Custos e riscos são equivalentes; por isso, devem ser tratados como o mesmo conceito.</w:t>
      </w:r>
    </w:p>
    <w:p/>
    <w:p>
      <w:pPr>
        <w:pStyle w:val="Heading2"/>
      </w:pPr>
      <w:r>
        <w:t>Questão 2</w:t>
      </w:r>
    </w:p>
    <w:p>
      <w:r>
        <w:t>Domínio: Conceitos-chave de Gerenciamento de Serviços</w:t>
      </w:r>
    </w:p>
    <w:p>
      <w:r>
        <w:t>Dificuldade: Difícil</w:t>
      </w:r>
    </w:p>
    <w:p>
      <w:r>
        <w:t>AgroData lançou um novo plataforma de BI e relatórios. A TI afirma que "entregou valor" porque cumpriu o cronograma. Porém, o negócio relata que o benefício esperado não ocorreu porque a adoção foi baixa.</w:t>
      </w:r>
    </w:p>
    <w:p/>
    <w:p>
      <w:r>
        <w:t>Qual afirmação está MAIS alinhada ao ITIL 4 sobre valor?</w:t>
      </w:r>
    </w:p>
    <w:p>
      <w:r>
        <w:t>A) Valor é co-criado pelo provedor e pelo consumidor e é percebido com base em outcomes, custos e riscos.</w:t>
      </w:r>
    </w:p>
    <w:p>
      <w:r>
        <w:t>B) Valor é determinado pelo provedor no catálogo de serviços e independe do uso pelo consumidor.</w:t>
      </w:r>
    </w:p>
    <w:p>
      <w:r>
        <w:t>C) Se o SLA foi cumprido, então o valor foi necessariamente entregue, pois SLAs medem valor.</w:t>
      </w:r>
    </w:p>
    <w:p>
      <w:r>
        <w:t>D) Valor equivale ao número de funcionalidades entregues (outputs), independentemente do resultado gerado.</w:t>
      </w:r>
    </w:p>
    <w:p/>
    <w:p>
      <w:pPr>
        <w:pStyle w:val="Heading2"/>
      </w:pPr>
      <w:r>
        <w:t>Questão 3</w:t>
      </w:r>
    </w:p>
    <w:p>
      <w:r>
        <w:t>Domínio: Conceitos-chave de Gerenciamento de Serviços</w:t>
      </w:r>
    </w:p>
    <w:p>
      <w:r>
        <w:t>Dificuldade: Difícil</w:t>
      </w:r>
    </w:p>
    <w:p>
      <w:r>
        <w:t>Após implementar um novo fluxo de atendimento no service desk em VarejoSul, o time reportou as seguintes informações:</w:t>
      </w:r>
    </w:p>
    <w:p>
      <w:r>
        <w:t>- Um novo procedimento foi publicado e treinamentos foram realizados</w:t>
      </w:r>
    </w:p>
    <w:p>
      <w:r>
        <w:t>- O tempo médio de atendimento caiu 44%</w:t>
      </w:r>
    </w:p>
    <w:p/>
    <w:p>
      <w:r>
        <w:t>Qual item abaixo é um OUTCOME (resultado) no contexto do ITIL 4?</w:t>
      </w:r>
    </w:p>
    <w:p>
      <w:r>
        <w:t>A) A redução de 44% no tempo médio de atendimento.</w:t>
      </w:r>
    </w:p>
    <w:p>
      <w:r>
        <w:t>B) O novo procedimento publicado.</w:t>
      </w:r>
    </w:p>
    <w:p>
      <w:r>
        <w:t>C) Os treinamentos realizados para a equipe.</w:t>
      </w:r>
    </w:p>
    <w:p>
      <w:r>
        <w:t>D) A atualização do catálogo de serviços para refletir o novo fluxo.</w:t>
      </w:r>
    </w:p>
    <w:p/>
    <w:p>
      <w:pPr>
        <w:pStyle w:val="Heading2"/>
      </w:pPr>
      <w:r>
        <w:t>Questão 4</w:t>
      </w:r>
    </w:p>
    <w:p>
      <w:r>
        <w:t>Domínio: Conceitos-chave de Gerenciamento de Serviços</w:t>
      </w:r>
    </w:p>
    <w:p>
      <w:r>
        <w:t>Dificuldade: Difícil</w:t>
      </w:r>
    </w:p>
    <w:p>
      <w:r>
        <w:t>VarejoSul oferece um "kit de onboarding" que inclui notebook configurado, acesso a ferramentas na nuvem e suporte guiado no primeiro dia.</w:t>
      </w:r>
    </w:p>
    <w:p/>
    <w:p>
      <w:r>
        <w:t>Qual opção mapeia CORRETAMENTE os elementos de uma oferta de serviço no ITIL 4?</w:t>
      </w:r>
    </w:p>
    <w:p>
      <w:r>
        <w:t>A) Notebook = ação de serviço; acesso às ferramentas = bem; suporte guiado = acesso a recursos.</w:t>
      </w:r>
    </w:p>
    <w:p>
      <w:r>
        <w:t>B) Todos são ações de serviço, pois fazem parte da experiência do usuário.</w:t>
      </w:r>
    </w:p>
    <w:p>
      <w:r>
        <w:t>C) Todos são bens, pois são entregues ao usuário como parte do serviço.</w:t>
      </w:r>
    </w:p>
    <w:p>
      <w:r>
        <w:t>D) Notebook = bem; acesso às ferramentas = acesso a recursos; suporte guiado = ações de serviço.</w:t>
      </w:r>
    </w:p>
    <w:p/>
    <w:p>
      <w:pPr>
        <w:pStyle w:val="Heading2"/>
      </w:pPr>
      <w:r>
        <w:t>Questão 5</w:t>
      </w:r>
    </w:p>
    <w:p>
      <w:r>
        <w:t>Domínio: Conceitos-chave de Gerenciamento de Serviços</w:t>
      </w:r>
    </w:p>
    <w:p>
      <w:r>
        <w:t>Dificuldade: Difícil</w:t>
      </w:r>
    </w:p>
    <w:p>
      <w:r>
        <w:t>Em LogiFast, a TI relata: "Entregamos o novo serviço exatamente como especificado". O cliente afirma: "Não vejo valor".</w:t>
      </w:r>
    </w:p>
    <w:p/>
    <w:p>
      <w:r>
        <w:t>Qual opção descreve MELHOR a diferença entre valor entregue e valor percebido (ITIL 4)?</w:t>
      </w:r>
    </w:p>
    <w:p>
      <w:r>
        <w:t>A) Valor é percebido pelo consumidor e pode diferir do que o provedor acredita ter entregue, pois depende do contexto e dos outcomes.</w:t>
      </w:r>
    </w:p>
    <w:p>
      <w:r>
        <w:t>B) Valor entregue e percebido são sempre iguais quando o SLR foi atendido.</w:t>
      </w:r>
    </w:p>
    <w:p>
      <w:r>
        <w:t>C) Valor é a soma dos outputs entregues; portanto, se o serviço foi entregue, houve valor.</w:t>
      </w:r>
    </w:p>
    <w:p>
      <w:r>
        <w:t>D) Valor percebido é definido pela TI; valor entregue é definido pelo cliente.</w:t>
      </w:r>
    </w:p>
    <w:p/>
    <w:p>
      <w:pPr>
        <w:pStyle w:val="Heading2"/>
      </w:pPr>
      <w:r>
        <w:t>Questão 6</w:t>
      </w:r>
    </w:p>
    <w:p>
      <w:r>
        <w:t>Domínio: Conceitos-chave de Gerenciamento de Serviços</w:t>
      </w:r>
    </w:p>
    <w:p>
      <w:r>
        <w:t>Dificuldade: Difícil</w:t>
      </w:r>
    </w:p>
    <w:p>
      <w:r>
        <w:t>EduTechNova está mapeando papéis do consumidor de serviços. Um gerente pergunta a diferença entre 'cliente' e 'usuário'.</w:t>
      </w:r>
    </w:p>
    <w:p/>
    <w:p>
      <w:r>
        <w:t>Qual opção está CORRETA?</w:t>
      </w:r>
    </w:p>
    <w:p>
      <w:r>
        <w:t>A) Cliente é sempre o provedor do serviço; usuário é sempre o patrocinador.</w:t>
      </w:r>
    </w:p>
    <w:p>
      <w:r>
        <w:t>B) Cliente e usuário são sempre a mesma pessoa no ITIL 4.</w:t>
      </w:r>
    </w:p>
    <w:p>
      <w:r>
        <w:t>C) Usuário define requisitos e aceita a entrega; cliente apenas utiliza o serviço.</w:t>
      </w:r>
    </w:p>
    <w:p>
      <w:r>
        <w:t>D) Cliente define requisitos e aceita a entrega; usuário utiliza o serviço no dia a dia.</w:t>
      </w:r>
    </w:p>
    <w:p/>
    <w:p>
      <w:pPr>
        <w:pStyle w:val="Heading2"/>
      </w:pPr>
      <w:r>
        <w:t>Questão 7</w:t>
      </w:r>
    </w:p>
    <w:p>
      <w:r>
        <w:t>Domínio: Conceitos-chave de Gerenciamento de Serviços</w:t>
      </w:r>
    </w:p>
    <w:p>
      <w:r>
        <w:t>Dificuldade: Difícil</w:t>
      </w:r>
    </w:p>
    <w:p>
      <w:r>
        <w:t>Uma equipe discute o termo "risco" no contexto do ITIL 4.</w:t>
      </w:r>
    </w:p>
    <w:p/>
    <w:p>
      <w:r>
        <w:t>Qual definição está MAIS alinhada ao ITIL 4?</w:t>
      </w:r>
    </w:p>
    <w:p>
      <w:r>
        <w:t>A) Qualquer falha técnica que já ocorreu e foi registrada como incidente.</w:t>
      </w:r>
    </w:p>
    <w:p>
      <w:r>
        <w:t>B) Um possível evento que pode causar dano ou perda, ou tornar mais difícil alcançar objetivos.</w:t>
      </w:r>
    </w:p>
    <w:p>
      <w:r>
        <w:t>C) Somente ameaças externas de segurança da informação.</w:t>
      </w:r>
    </w:p>
    <w:p>
      <w:r>
        <w:t>D) Uma incerteza que sempre resulta em impacto negativo e deve ser eliminada completamente.</w:t>
      </w:r>
    </w:p>
    <w:p/>
    <w:p>
      <w:pPr>
        <w:pStyle w:val="Heading2"/>
      </w:pPr>
      <w:r>
        <w:t>Questão 8</w:t>
      </w:r>
    </w:p>
    <w:p>
      <w:r>
        <w:t>Domínio: Conceitos-chave de Gerenciamento de Serviços</w:t>
      </w:r>
    </w:p>
    <w:p>
      <w:r>
        <w:t>Dificuldade: Difícil</w:t>
      </w:r>
    </w:p>
    <w:p>
      <w:r>
        <w:t>FinServeX vai contratar um serviço gerenciado. No contexto do ITIL 4:</w:t>
      </w:r>
    </w:p>
    <w:p>
      <w:r>
        <w:t>- A gerente de operações define requisitos e aceita o serviço</w:t>
      </w:r>
    </w:p>
    <w:p>
      <w:r>
        <w:t>- Os colaboradores usam o serviço diariamente</w:t>
      </w:r>
    </w:p>
    <w:p>
      <w:r>
        <w:t>- O diretor financeiro aprova o orçamento</w:t>
      </w:r>
    </w:p>
    <w:p/>
    <w:p>
      <w:r>
        <w:t>Quem é o patrocinador (sponsor)?</w:t>
      </w:r>
    </w:p>
    <w:p>
      <w:r>
        <w:t>A) O fornecedor do serviço, pois ele financia a operação do serviço.</w:t>
      </w:r>
    </w:p>
    <w:p>
      <w:r>
        <w:t>B) Os colaboradores que usam o serviço diariamente.</w:t>
      </w:r>
    </w:p>
    <w:p>
      <w:r>
        <w:t>C) A gerente de operações que define requisitos e aceita o serviço.</w:t>
      </w:r>
    </w:p>
    <w:p>
      <w:r>
        <w:t>D) O diretor financeiro que aprova o orçamento.</w:t>
      </w:r>
    </w:p>
    <w:p/>
    <w:p>
      <w:pPr>
        <w:pStyle w:val="Heading2"/>
      </w:pPr>
      <w:r>
        <w:t>Questão 9</w:t>
      </w:r>
    </w:p>
    <w:p>
      <w:r>
        <w:t>Domínio: Sistema de Valor de Serviço (SVS)</w:t>
      </w:r>
    </w:p>
    <w:p>
      <w:r>
        <w:t>Dificuldade: Difícil</w:t>
      </w:r>
    </w:p>
    <w:p>
      <w:r>
        <w:t>Uma organização afirma: "Já temos a Cadeia de Valor do Serviço, então já implementamos o SVS".</w:t>
      </w:r>
    </w:p>
    <w:p/>
    <w:p>
      <w:r>
        <w:t>Qual opção está CORRETA?</w:t>
      </w:r>
    </w:p>
    <w:p>
      <w:r>
        <w:t>A) A cadeia de valor do serviço é independente do SVS e não se relaciona com governança.</w:t>
      </w:r>
    </w:p>
    <w:p>
      <w:r>
        <w:t>B) A Cadeia de Valor do Serviço é um componente do SVS; o SVS também inclui governança, princípios, práticas e melhoria contínua.</w:t>
      </w:r>
    </w:p>
    <w:p>
      <w:r>
        <w:t>C) SVS e Cadeia de Valor do Serviço são sinônimos no ITIL 4.</w:t>
      </w:r>
    </w:p>
    <w:p>
      <w:r>
        <w:t>D) O SVS substitui a cadeia de valor; por isso, não há atividades como Plan ou Engage no ITIL 4.</w:t>
      </w:r>
    </w:p>
    <w:p/>
    <w:p>
      <w:pPr>
        <w:pStyle w:val="Heading2"/>
      </w:pPr>
      <w:r>
        <w:t>Questão 10</w:t>
      </w:r>
    </w:p>
    <w:p>
      <w:r>
        <w:t>Domínio: Sistema de Valor de Serviço (SVS)</w:t>
      </w:r>
    </w:p>
    <w:p>
      <w:r>
        <w:t>Dificuldade: Difícil</w:t>
      </w:r>
    </w:p>
    <w:p>
      <w:r>
        <w:t>Uma equipe está revisando os componentes do Sistema de Valor de Serviço (SVS).</w:t>
      </w:r>
    </w:p>
    <w:p/>
    <w:p>
      <w:r>
        <w:t>Qual opção lista APENAS componentes do SVS?</w:t>
      </w:r>
    </w:p>
    <w:p>
      <w:r>
        <w:t>A) Desenhar &amp; Transicionar, Obter/Construir, Entregar &amp; Suportar e Melhorar.</w:t>
      </w:r>
    </w:p>
    <w:p>
      <w:r>
        <w:t>B) Princípios orientadores, governança, cadeia de valor do serviço, práticas e melhoria contínua.</w:t>
      </w:r>
    </w:p>
    <w:p>
      <w:r>
        <w:t>C) Valor, demanda, oportunidade e resultados.</w:t>
      </w:r>
    </w:p>
    <w:p>
      <w:r>
        <w:t>D) Processos, funções, papéis, CMDB e catálogo de serviços.</w:t>
      </w:r>
    </w:p>
    <w:p/>
    <w:p>
      <w:pPr>
        <w:pStyle w:val="Heading2"/>
      </w:pPr>
      <w:r>
        <w:t>Questão 11</w:t>
      </w:r>
    </w:p>
    <w:p>
      <w:r>
        <w:t>Domínio: Princípios Orientadores do ITIL 4</w:t>
      </w:r>
    </w:p>
    <w:p>
      <w:r>
        <w:t>Dificuldade: Difícil</w:t>
      </w:r>
    </w:p>
    <w:p>
      <w:r>
        <w:t>Uma gerente afirma: "Princípios orientadores só se aplicam quando estamos implementando ITIL".</w:t>
      </w:r>
    </w:p>
    <w:p/>
    <w:p>
      <w:r>
        <w:t>Qual opção está CORRETA segundo o ITIL 4?</w:t>
      </w:r>
    </w:p>
    <w:p>
      <w:r>
        <w:t>A) Princípios orientadores substituem governança; portanto, não é necessário avaliar/direcionar/monitorar.</w:t>
      </w:r>
    </w:p>
    <w:p>
      <w:r>
        <w:t>B) Princípios orientadores só se aplicam a equipes de TI e não ao negócio.</w:t>
      </w:r>
    </w:p>
    <w:p>
      <w:r>
        <w:t>C) Princípios orientadores são regras rígidas que devem ser seguidas sempre na mesma ordem.</w:t>
      </w:r>
    </w:p>
    <w:p>
      <w:r>
        <w:t>D) Princípios orientadores devem ser aplicados em todas as iniciativas e práticas, de forma contínua.</w:t>
      </w:r>
    </w:p>
    <w:p/>
    <w:p>
      <w:pPr>
        <w:pStyle w:val="Heading2"/>
      </w:pPr>
      <w:r>
        <w:t>Questão 12</w:t>
      </w:r>
    </w:p>
    <w:p>
      <w:r>
        <w:t>Domínio: Princípios Orientadores do ITIL 4</w:t>
      </w:r>
    </w:p>
    <w:p>
      <w:r>
        <w:t>Dificuldade: Difícil</w:t>
      </w:r>
    </w:p>
    <w:p>
      <w:r>
        <w:t>Uma equipe quer adicionar uma etapa extra de aprovação para toda mudança, mesmo as de baixo risco, para "aumentar controle".</w:t>
      </w:r>
    </w:p>
    <w:p/>
    <w:p>
      <w:r>
        <w:t>Qual princípio é o MAIS apropriado para questionar essa decisão?</w:t>
      </w:r>
    </w:p>
    <w:p>
      <w:r>
        <w:t>A) Foque no valor.</w:t>
      </w:r>
    </w:p>
    <w:p>
      <w:r>
        <w:t>B) Colabore e promova visibilidade.</w:t>
      </w:r>
    </w:p>
    <w:p>
      <w:r>
        <w:t>C) Mantenha simples e prático.</w:t>
      </w:r>
    </w:p>
    <w:p>
      <w:r>
        <w:t>D) Otimize e automatize.</w:t>
      </w:r>
    </w:p>
    <w:p/>
    <w:p>
      <w:pPr>
        <w:pStyle w:val="Heading2"/>
      </w:pPr>
      <w:r>
        <w:t>Questão 13</w:t>
      </w:r>
    </w:p>
    <w:p>
      <w:r>
        <w:t>Domínio: Princípios Orientadores do ITIL 4</w:t>
      </w:r>
    </w:p>
    <w:p>
      <w:r>
        <w:t>Dificuldade: Difícil</w:t>
      </w:r>
    </w:p>
    <w:p>
      <w:r>
        <w:t>EduTechNova quer melhorar o processo de requisições. O time decide ajustar primeiro apenas o fluxo de 'reset de senha', medir resultados e coletar feedback antes de mexer nas demais requisições.</w:t>
      </w:r>
    </w:p>
    <w:p/>
    <w:p>
      <w:r>
        <w:t>Qual princípio está sendo aplicado?</w:t>
      </w:r>
    </w:p>
    <w:p>
      <w:r>
        <w:t>A) Pense e trabalhe holisticamente.</w:t>
      </w:r>
    </w:p>
    <w:p>
      <w:r>
        <w:t>B) Mantenha simples e prático.</w:t>
      </w:r>
    </w:p>
    <w:p>
      <w:r>
        <w:t>C) Progrida iterativamente com feedback.</w:t>
      </w:r>
    </w:p>
    <w:p>
      <w:r>
        <w:t>D) Otimize e automatize.</w:t>
      </w:r>
    </w:p>
    <w:p/>
    <w:p>
      <w:pPr>
        <w:pStyle w:val="Heading2"/>
      </w:pPr>
      <w:r>
        <w:t>Questão 14</w:t>
      </w:r>
    </w:p>
    <w:p>
      <w:r>
        <w:t>Domínio: Princípios Orientadores do ITIL 4</w:t>
      </w:r>
    </w:p>
    <w:p>
      <w:r>
        <w:t>Dificuldade: Difícil</w:t>
      </w:r>
    </w:p>
    <w:p>
      <w:r>
        <w:t>Um time quer automatizar aprovações de mudança para ganhar velocidade. Porém, ainda não há critérios claros para classificar risco e impacto.</w:t>
      </w:r>
    </w:p>
    <w:p/>
    <w:p>
      <w:r>
        <w:t>Qual é a MELHOR abordagem segundo 'Otimize e automatize'?</w:t>
      </w:r>
    </w:p>
    <w:p>
      <w:r>
        <w:t>A) Remover toda aprovação humana permanentemente, pois automação é sempre superior.</w:t>
      </w:r>
    </w:p>
    <w:p>
      <w:r>
        <w:t>B) Automatizar primeiro e ajustar critérios depois, com base nos erros encontrados.</w:t>
      </w:r>
    </w:p>
    <w:p>
      <w:r>
        <w:t>C) Definir critérios e eliminar passos sem valor primeiro, depois automatizar a parte estável do fluxo.</w:t>
      </w:r>
    </w:p>
    <w:p>
      <w:r>
        <w:t>D) Evitar automação e manter tudo manual para garantir controle.</w:t>
      </w:r>
    </w:p>
    <w:p/>
    <w:p>
      <w:pPr>
        <w:pStyle w:val="Heading2"/>
      </w:pPr>
      <w:r>
        <w:t>Questão 15</w:t>
      </w:r>
    </w:p>
    <w:p>
      <w:r>
        <w:t>Domínio: Princípios Orientadores do ITIL 4</w:t>
      </w:r>
    </w:p>
    <w:p>
      <w:r>
        <w:t>Dificuldade: Difícil</w:t>
      </w:r>
    </w:p>
    <w:p>
      <w:r>
        <w:t>Uma requisição comum (criar acesso padrão) exige muitos campos e múltiplas aprovações sem justificativa clara, causando atrasos e retrabalho.</w:t>
      </w:r>
    </w:p>
    <w:p/>
    <w:p>
      <w:r>
        <w:t>Qual princípio orientador deve guiar a melhoria?</w:t>
      </w:r>
    </w:p>
    <w:p>
      <w:r>
        <w:t>A) Colabore e promova visibilidade.</w:t>
      </w:r>
    </w:p>
    <w:p>
      <w:r>
        <w:t>B) Otimize e automatize.</w:t>
      </w:r>
    </w:p>
    <w:p>
      <w:r>
        <w:t>C) Comece onde você está.</w:t>
      </w:r>
    </w:p>
    <w:p>
      <w:r>
        <w:t>D) Mantenha simples e prático.</w:t>
      </w:r>
    </w:p>
    <w:p/>
    <w:p>
      <w:pPr>
        <w:pStyle w:val="Heading2"/>
      </w:pPr>
      <w:r>
        <w:t>Questão 16</w:t>
      </w:r>
    </w:p>
    <w:p>
      <w:r>
        <w:t>Domínio: Princípios Orientadores do ITIL 4</w:t>
      </w:r>
    </w:p>
    <w:p>
      <w:r>
        <w:t>Dificuldade: Difícil</w:t>
      </w:r>
    </w:p>
    <w:p>
      <w:r>
        <w:t>VarejoSul melhorou o tempo de resolução de incidentes, mas a taxa de falhas após mudanças aumentou e a estabilidade geral piorou.</w:t>
      </w:r>
    </w:p>
    <w:p/>
    <w:p>
      <w:r>
        <w:t>Qual princípio parece estar sendo negligenciado?</w:t>
      </w:r>
    </w:p>
    <w:p>
      <w:r>
        <w:t>A) Pense e trabalhe holisticamente.</w:t>
      </w:r>
    </w:p>
    <w:p>
      <w:r>
        <w:t>B) Comece onde você está.</w:t>
      </w:r>
    </w:p>
    <w:p>
      <w:r>
        <w:t>C) Progrida iterativamente com feedback.</w:t>
      </w:r>
    </w:p>
    <w:p>
      <w:r>
        <w:t>D) Mantenha simples e prático.</w:t>
      </w:r>
    </w:p>
    <w:p/>
    <w:p>
      <w:pPr>
        <w:pStyle w:val="Heading2"/>
      </w:pPr>
      <w:r>
        <w:t>Questão 17</w:t>
      </w:r>
    </w:p>
    <w:p>
      <w:r>
        <w:t>Domínio: Princípios Orientadores do ITIL 4</w:t>
      </w:r>
    </w:p>
    <w:p>
      <w:r>
        <w:t>Dificuldade: Difícil</w:t>
      </w:r>
    </w:p>
    <w:p>
      <w:r>
        <w:t>Antes de substituir a ferramenta de monitoramento em AgroData, a equipe decide revisar dados atuais, métricas existentes e lições aprendidas para reaproveitar o que já funciona.</w:t>
      </w:r>
    </w:p>
    <w:p/>
    <w:p>
      <w:r>
        <w:t>Qual princípio está sendo aplicado?</w:t>
      </w:r>
    </w:p>
    <w:p>
      <w:r>
        <w:t>A) Comece onde você está.</w:t>
      </w:r>
    </w:p>
    <w:p>
      <w:r>
        <w:t>B) Progrida iterativamente com feedback.</w:t>
      </w:r>
    </w:p>
    <w:p>
      <w:r>
        <w:t>C) Colabore e promova visibilidade.</w:t>
      </w:r>
    </w:p>
    <w:p>
      <w:r>
        <w:t>D) Pense e trabalhe holisticamente.</w:t>
      </w:r>
    </w:p>
    <w:p/>
    <w:p>
      <w:pPr>
        <w:pStyle w:val="Heading2"/>
      </w:pPr>
      <w:r>
        <w:t>Questão 18</w:t>
      </w:r>
    </w:p>
    <w:p>
      <w:r>
        <w:t>Domínio: Princípios Orientadores do ITIL 4</w:t>
      </w:r>
    </w:p>
    <w:p>
      <w:r>
        <w:t>Dificuldade: Difícil</w:t>
      </w:r>
    </w:p>
    <w:p>
      <w:r>
        <w:t>MunicDigital quer reduzir custo do service desk e propõe cortar o horário estendido. O negócio alerta que grande parte das vendas ocorre à noite e que interrupções nesse período são críticas.</w:t>
      </w:r>
    </w:p>
    <w:p/>
    <w:p>
      <w:r>
        <w:t>Qual princípio orientador deve ser aplicado PRIMEIRO para orientar a decisão?</w:t>
      </w:r>
    </w:p>
    <w:p>
      <w:r>
        <w:t>A) Foque no valor.</w:t>
      </w:r>
    </w:p>
    <w:p>
      <w:r>
        <w:t>B) Comece onde você está.</w:t>
      </w:r>
    </w:p>
    <w:p>
      <w:r>
        <w:t>C) Mantenha simples e prático.</w:t>
      </w:r>
    </w:p>
    <w:p>
      <w:r>
        <w:t>D) Otimize e automatize.</w:t>
      </w:r>
    </w:p>
    <w:p/>
    <w:p>
      <w:pPr>
        <w:pStyle w:val="Heading2"/>
      </w:pPr>
      <w:r>
        <w:t>Questão 19</w:t>
      </w:r>
    </w:p>
    <w:p>
      <w:r>
        <w:t>Domínio: Cadeia de Valor do Serviço (Service Value Chain)</w:t>
      </w:r>
    </w:p>
    <w:p>
      <w:r>
        <w:t>Dificuldade: Difícil</w:t>
      </w:r>
    </w:p>
    <w:p>
      <w:r>
        <w:t>Após uma mudança em LogiFast, usuários reportam falhas no serviço de videoconferência. O service desk atua como ponto único de contato e a operação executa ações para restaurar o serviço e atender requisições.</w:t>
      </w:r>
    </w:p>
    <w:p/>
    <w:p>
      <w:r>
        <w:t>Qual atividade da cadeia de valor se aplica MELHOR?</w:t>
      </w:r>
    </w:p>
    <w:p>
      <w:r>
        <w:t>A) Desenhar &amp; Transicionar (Design &amp; Transition).</w:t>
      </w:r>
    </w:p>
    <w:p>
      <w:r>
        <w:t>B) Engajar (Engage).</w:t>
      </w:r>
    </w:p>
    <w:p>
      <w:r>
        <w:t>C) Entregar &amp; Suportar (Deliver &amp; Support).</w:t>
      </w:r>
    </w:p>
    <w:p>
      <w:r>
        <w:t>D) Planejar (Plan).</w:t>
      </w:r>
    </w:p>
    <w:p/>
    <w:p>
      <w:pPr>
        <w:pStyle w:val="Heading2"/>
      </w:pPr>
      <w:r>
        <w:t>Questão 20</w:t>
      </w:r>
    </w:p>
    <w:p>
      <w:r>
        <w:t>Domínio: Cadeia de Valor do Serviço (Service Value Chain)</w:t>
      </w:r>
    </w:p>
    <w:p>
      <w:r>
        <w:t>Dificuldade: Difícil</w:t>
      </w:r>
    </w:p>
    <w:p>
      <w:r>
        <w:t>Qual opção descreve MELHOR o propósito da atividade 'Entregar &amp; Suportar (Deliver &amp; Support)'?</w:t>
      </w:r>
    </w:p>
    <w:p>
      <w:r>
        <w:t>A) Desenhar e testar mudanças antes do go-live.</w:t>
      </w:r>
    </w:p>
    <w:p>
      <w:r>
        <w:t>B) Garantir que serviços sejam entregues e suportados conforme acordos, incluindo operação, incidentes e requisições.</w:t>
      </w:r>
    </w:p>
    <w:p>
      <w:r>
        <w:t>C) Comprar e desenvolver componentes do serviço.</w:t>
      </w:r>
    </w:p>
    <w:p>
      <w:r>
        <w:t>D) Definir políticas, alocar orçamento e priorizar iniciativas.</w:t>
      </w:r>
    </w:p>
    <w:p/>
    <w:p>
      <w:pPr>
        <w:pStyle w:val="Heading2"/>
      </w:pPr>
      <w:r>
        <w:t>Questão 21</w:t>
      </w:r>
    </w:p>
    <w:p>
      <w:r>
        <w:t>Domínio: Cadeia de Valor do Serviço (Service Value Chain)</w:t>
      </w:r>
    </w:p>
    <w:p>
      <w:r>
        <w:t>Dificuldade: Difícil</w:t>
      </w:r>
    </w:p>
    <w:p>
      <w:r>
        <w:t>Um gerente de relacionamento em GlobalParts realiza reuniões com clientes para entender necessidades, gerenciar expectativas e manter transparência sobre o andamento de demandas.</w:t>
      </w:r>
    </w:p>
    <w:p/>
    <w:p>
      <w:r>
        <w:t>Qual atividade da cadeia de valor se aplica MELHOR?</w:t>
      </w:r>
    </w:p>
    <w:p>
      <w:r>
        <w:t>A) Obter / Construir (Obtain / Build).</w:t>
      </w:r>
    </w:p>
    <w:p>
      <w:r>
        <w:t>B) Entregar &amp; Suportar (Deliver &amp; Support).</w:t>
      </w:r>
    </w:p>
    <w:p>
      <w:r>
        <w:t>C) Engajar (Engage).</w:t>
      </w:r>
    </w:p>
    <w:p>
      <w:r>
        <w:t>D) Planejar (Plan).</w:t>
      </w:r>
    </w:p>
    <w:p/>
    <w:p>
      <w:pPr>
        <w:pStyle w:val="Heading2"/>
      </w:pPr>
      <w:r>
        <w:t>Questão 22</w:t>
      </w:r>
    </w:p>
    <w:p>
      <w:r>
        <w:t>Domínio: Cadeia de Valor do Serviço (Service Value Chain)</w:t>
      </w:r>
    </w:p>
    <w:p>
      <w:r>
        <w:t>Dificuldade: Difícil</w:t>
      </w:r>
    </w:p>
    <w:p>
      <w:r>
        <w:t>A organização quer entender como converter demanda e oportunidades em valor entregue de forma estruturada.</w:t>
      </w:r>
    </w:p>
    <w:p/>
    <w:p>
      <w:r>
        <w:t>Qual é o objetivo da Cadeia de Valor do Serviço (Service Value Chain)?</w:t>
      </w:r>
    </w:p>
    <w:p>
      <w:r>
        <w:t>A) Medir e controlar exclusivamente desempenho de fornecedores para reduzir custos.</w:t>
      </w:r>
    </w:p>
    <w:p>
      <w:r>
        <w:t>B) Fornecer um modelo operacional para criar, entregar e melhorar produtos e serviços, transformando demanda e oportunidades em valor.</w:t>
      </w:r>
    </w:p>
    <w:p>
      <w:r>
        <w:t>C) Definir apenas políticas de governança e controles de auditoria para TI.</w:t>
      </w:r>
    </w:p>
    <w:p>
      <w:r>
        <w:t>D) Descrever todos os processos obrigatórios de TI, de ponta a ponta, em sequência fixa.</w:t>
      </w:r>
    </w:p>
    <w:p/>
    <w:p>
      <w:pPr>
        <w:pStyle w:val="Heading2"/>
      </w:pPr>
      <w:r>
        <w:t>Questão 23</w:t>
      </w:r>
    </w:p>
    <w:p>
      <w:r>
        <w:t>Domínio: Cadeia de Valor do Serviço (Service Value Chain)</w:t>
      </w:r>
    </w:p>
    <w:p>
      <w:r>
        <w:t>Dificuldade: Difícil</w:t>
      </w:r>
    </w:p>
    <w:p>
      <w:r>
        <w:t>Qual opção descreve MELHOR o propósito da atividade 'Planejar (Plan)' na Cadeia de Valor do Serviço?</w:t>
      </w:r>
    </w:p>
    <w:p>
      <w:r>
        <w:t>A) Garantir que os serviços sejam entregues e suportados conforme acordos.</w:t>
      </w:r>
    </w:p>
    <w:p>
      <w:r>
        <w:t>B) Construir ou adquirir componentes do serviço conforme especificações.</w:t>
      </w:r>
    </w:p>
    <w:p>
      <w:r>
        <w:t>C) Garantir entendimento compartilhado de visão, status atual e direção, incluindo priorização e melhoria.</w:t>
      </w:r>
    </w:p>
    <w:p>
      <w:r>
        <w:t>D) Interagir com clientes para coletar demandas e feedback operacional.</w:t>
      </w:r>
    </w:p>
    <w:p/>
    <w:p>
      <w:pPr>
        <w:pStyle w:val="Heading2"/>
      </w:pPr>
      <w:r>
        <w:t>Questão 24</w:t>
      </w:r>
    </w:p>
    <w:p>
      <w:r>
        <w:t>Domínio: Cadeia de Valor do Serviço (Service Value Chain)</w:t>
      </w:r>
    </w:p>
    <w:p>
      <w:r>
        <w:t>Dificuldade: Difícil</w:t>
      </w:r>
    </w:p>
    <w:p>
      <w:r>
        <w:t>Qual opção descreve MELHOR o propósito da atividade 'Engajar (Engage)' na Cadeia de Valor do Serviço?</w:t>
      </w:r>
    </w:p>
    <w:p>
      <w:r>
        <w:t>A) Executar melhorias apenas quando ocorrer falha grave em produção.</w:t>
      </w:r>
    </w:p>
    <w:p>
      <w:r>
        <w:t>B) Assegurar que novos serviços atendam requisitos de qualidade e sejam transicionados para operação.</w:t>
      </w:r>
    </w:p>
    <w:p>
      <w:r>
        <w:t>C) Garantir que componentes do serviço estejam disponíveis quando e onde forem necessários.</w:t>
      </w:r>
    </w:p>
    <w:p>
      <w:r>
        <w:t>D) Entender necessidades das partes interessadas, manter relacionamento e transparência, e gerir expectativas.</w:t>
      </w:r>
    </w:p>
    <w:p/>
    <w:p>
      <w:pPr>
        <w:pStyle w:val="Heading2"/>
      </w:pPr>
      <w:r>
        <w:t>Questão 25</w:t>
      </w:r>
    </w:p>
    <w:p>
      <w:r>
        <w:t>Domínio: Cadeia de Valor do Serviço (Service Value Chain)</w:t>
      </w:r>
    </w:p>
    <w:p>
      <w:r>
        <w:t>Dificuldade: Difícil</w:t>
      </w:r>
    </w:p>
    <w:p>
      <w:r>
        <w:t>Durante a entrega de um novo serviço, a organização combina atividades da cadeia de valor e utiliza várias práticas (ex.: mudanças, níveis de serviço, incidentes) em diferentes momentos.</w:t>
      </w:r>
    </w:p>
    <w:p/>
    <w:p>
      <w:r>
        <w:t>Qual afirmação é CORRETA sobre fluxos de valor e práticas no ITIL 4?</w:t>
      </w:r>
    </w:p>
    <w:p>
      <w:r>
        <w:t>A) Uma prática pode contribuir para várias atividades da cadeia de valor e pode ser usada em diferentes fluxos de valor.</w:t>
      </w:r>
    </w:p>
    <w:p>
      <w:r>
        <w:t>B) Fluxos de valor existem apenas para serviços novos; serviços existentes não possuem fluxos de valor.</w:t>
      </w:r>
    </w:p>
    <w:p>
      <w:r>
        <w:t>C) Cada prática contribui para exatamente uma atividade específica da cadeia de valor.</w:t>
      </w:r>
    </w:p>
    <w:p>
      <w:r>
        <w:t>D) Um fluxo de valor deve sempre incluir as seis atividades, na mesma ordem.</w:t>
      </w:r>
    </w:p>
    <w:p/>
    <w:p>
      <w:pPr>
        <w:pStyle w:val="Heading2"/>
      </w:pPr>
      <w:r>
        <w:t>Questão 26</w:t>
      </w:r>
    </w:p>
    <w:p>
      <w:r>
        <w:t>Domínio: Cadeia de Valor do Serviço (Service Value Chain)</w:t>
      </w:r>
    </w:p>
    <w:p>
      <w:r>
        <w:t>Dificuldade: Difícil</w:t>
      </w:r>
    </w:p>
    <w:p>
      <w:r>
        <w:t>Em um fluxo de valor, uma organização seleciona atividades da Cadeia de Valor do Serviço conforme o objetivo.</w:t>
      </w:r>
    </w:p>
    <w:p/>
    <w:p>
      <w:r>
        <w:t>Qual afirmação é MAIS correta?</w:t>
      </w:r>
    </w:p>
    <w:p>
      <w:r>
        <w:t>A) As atividades selecionadas e sua ordem podem variar conforme o tipo de trabalho e o contexto do fluxo de valor.</w:t>
      </w:r>
    </w:p>
    <w:p>
      <w:r>
        <w:t>B) Improve só pode ser executado após Deliver &amp; Support, para evitar impacto em produção.</w:t>
      </w:r>
    </w:p>
    <w:p>
      <w:r>
        <w:t>C) Plan e Engage não fazem parte de fluxos de valor operacionais, apenas de projetos.</w:t>
      </w:r>
    </w:p>
    <w:p>
      <w:r>
        <w:t>D) A ordem obrigatória é sempre Plan -&gt; Engage -&gt; Design &amp; Transition -&gt; Obtain/Build -&gt; Deliver &amp; Support -&gt; Improve.</w:t>
      </w:r>
    </w:p>
    <w:p/>
    <w:p>
      <w:pPr>
        <w:pStyle w:val="Heading2"/>
      </w:pPr>
      <w:r>
        <w:t>Questão 27</w:t>
      </w:r>
    </w:p>
    <w:p>
      <w:r>
        <w:t>Domínio: Governança no ITIL 4</w:t>
      </w:r>
    </w:p>
    <w:p>
      <w:r>
        <w:t>Dificuldade: Difícil</w:t>
      </w:r>
    </w:p>
    <w:p>
      <w:r>
        <w:t>O corpo de governança de SaudeMais analisa relatórios de desempenho e conformidade para verificar se a direção definida está sendo seguida.</w:t>
      </w:r>
    </w:p>
    <w:p/>
    <w:p>
      <w:r>
        <w:t>Qual atividade de governança é executada principalmente?</w:t>
      </w:r>
    </w:p>
    <w:p>
      <w:r>
        <w:t>A) Direcionar (Direct).</w:t>
      </w:r>
    </w:p>
    <w:p>
      <w:r>
        <w:t>B) Entregar &amp; Suportar (Deliver &amp; Support).</w:t>
      </w:r>
    </w:p>
    <w:p>
      <w:r>
        <w:t>C) Avaliar (Evaluate).</w:t>
      </w:r>
    </w:p>
    <w:p>
      <w:r>
        <w:t>D) Monitorar (Monitor).</w:t>
      </w:r>
    </w:p>
    <w:p/>
    <w:p>
      <w:pPr>
        <w:pStyle w:val="Heading2"/>
      </w:pPr>
      <w:r>
        <w:t>Questão 28</w:t>
      </w:r>
    </w:p>
    <w:p>
      <w:r>
        <w:t>Domínio: Governança no ITIL 4</w:t>
      </w:r>
    </w:p>
    <w:p>
      <w:r>
        <w:t>Dificuldade: Difícil</w:t>
      </w:r>
    </w:p>
    <w:p>
      <w:r>
        <w:t>Antes de aprovar um grande investimento em modernização de serviços, o corpo de governança analisa contexto, riscos, necessidades de stakeholders e alternativas.</w:t>
      </w:r>
    </w:p>
    <w:p/>
    <w:p>
      <w:r>
        <w:t>Qual atividade de governança isso representa principalmente?</w:t>
      </w:r>
    </w:p>
    <w:p>
      <w:r>
        <w:t>A) Avaliar (Evaluate).</w:t>
      </w:r>
    </w:p>
    <w:p>
      <w:r>
        <w:t>B) Monitorar (Monitor).</w:t>
      </w:r>
    </w:p>
    <w:p>
      <w:r>
        <w:t>C) Direcionar (Direct).</w:t>
      </w:r>
    </w:p>
    <w:p>
      <w:r>
        <w:t>D) Planejar (Plan).</w:t>
      </w:r>
    </w:p>
    <w:p/>
    <w:p>
      <w:pPr>
        <w:pStyle w:val="Heading2"/>
      </w:pPr>
      <w:r>
        <w:t>Questão 29</w:t>
      </w:r>
    </w:p>
    <w:p>
      <w:r>
        <w:t>Domínio: Melhoria Contínua</w:t>
      </w:r>
    </w:p>
    <w:p>
      <w:r>
        <w:t>Dificuldade: Difícil</w:t>
      </w:r>
    </w:p>
    <w:p>
      <w:r>
        <w:t>No modelo de melhoria contínua do ITIL 4, a equipe concluiu o passo 'Onde estamos agora?' com métricas e diagnóstico.</w:t>
      </w:r>
    </w:p>
    <w:p/>
    <w:p>
      <w:r>
        <w:t>Qual é o próximo passo?</w:t>
      </w:r>
    </w:p>
    <w:p>
      <w:r>
        <w:t>A) Onde queremos chegar?</w:t>
      </w:r>
    </w:p>
    <w:p>
      <w:r>
        <w:t>B) Tome ação.</w:t>
      </w:r>
    </w:p>
    <w:p>
      <w:r>
        <w:t>C) Chegamos lá?</w:t>
      </w:r>
    </w:p>
    <w:p>
      <w:r>
        <w:t>D) Como chegamos lá?</w:t>
      </w:r>
    </w:p>
    <w:p/>
    <w:p>
      <w:pPr>
        <w:pStyle w:val="Heading2"/>
      </w:pPr>
      <w:r>
        <w:t>Questão 30</w:t>
      </w:r>
    </w:p>
    <w:p>
      <w:r>
        <w:t>Domínio: Governança no ITIL 4</w:t>
      </w:r>
    </w:p>
    <w:p>
      <w:r>
        <w:t>Dificuldade: Difícil</w:t>
      </w:r>
    </w:p>
    <w:p>
      <w:r>
        <w:t>No ITIL 4, qual opção descreve MELHOR o papel do corpo de governança?</w:t>
      </w:r>
    </w:p>
    <w:p>
      <w:r>
        <w:t>A) Executar atividades da cadeia de valor como 'Obter/Construir' e 'Entregar &amp; Suportar'.</w:t>
      </w:r>
    </w:p>
    <w:p>
      <w:r>
        <w:t>B) Garantir que políticas e direção sejam estabelecidas e que desempenho seja monitorado, balanceando necessidades de stakeholders.</w:t>
      </w:r>
    </w:p>
    <w:p>
      <w:r>
        <w:t>C) Definir ferramentas de ITSM e configurar a CMDB como prioridade principal.</w:t>
      </w:r>
    </w:p>
    <w:p>
      <w:r>
        <w:t>D) Gerenciar operações diárias, escalonando incidentes críticos e aprovando requisições.</w:t>
      </w:r>
    </w:p>
    <w:p/>
    <w:p>
      <w:pPr>
        <w:pStyle w:val="Heading2"/>
      </w:pPr>
      <w:r>
        <w:t>Questão 31</w:t>
      </w:r>
    </w:p>
    <w:p>
      <w:r>
        <w:t>Domínio: Melhoria Contínua</w:t>
      </w:r>
    </w:p>
    <w:p>
      <w:r>
        <w:t>Dificuldade: Difícil</w:t>
      </w:r>
    </w:p>
    <w:p>
      <w:r>
        <w:t>Várias equipes têm ideias de melhoria, mas elas se perdem em e-mails e não há priorização nem acompanhamento.</w:t>
      </w:r>
    </w:p>
    <w:p/>
    <w:p>
      <w:r>
        <w:t>Qual artefato do ITIL 4 é MAIS adequado para registrar e gerenciar essas oportunidades?</w:t>
      </w:r>
    </w:p>
    <w:p>
      <w:r>
        <w:t>A) Registro de Melhoria Contínua (Continual Improvement Register - CIR).</w:t>
      </w:r>
    </w:p>
    <w:p>
      <w:r>
        <w:t>B) SLA (Service Level Agreement).</w:t>
      </w:r>
    </w:p>
    <w:p>
      <w:r>
        <w:t>C) Catálogo de serviços.</w:t>
      </w:r>
    </w:p>
    <w:p>
      <w:r>
        <w:t>D) CMDB (Configuration Management Database).</w:t>
      </w:r>
    </w:p>
    <w:p/>
    <w:p>
      <w:pPr>
        <w:pStyle w:val="Heading2"/>
      </w:pPr>
      <w:r>
        <w:t>Questão 32</w:t>
      </w:r>
    </w:p>
    <w:p>
      <w:r>
        <w:t>Domínio: Práticas do ITIL 4 (geral)</w:t>
      </w:r>
    </w:p>
    <w:p>
      <w:r>
        <w:t>Dificuldade: Difícil</w:t>
      </w:r>
    </w:p>
    <w:p>
      <w:r>
        <w:t>Em uma reunião, alguém afirma: "ITIL 4 é uma biblioteca de processos".</w:t>
      </w:r>
    </w:p>
    <w:p/>
    <w:p>
      <w:r>
        <w:t>Qual opção descreve CORRETAMENTE prática vs processo no ITIL 4?</w:t>
      </w:r>
    </w:p>
    <w:p>
      <w:r>
        <w:t>A) Prática é um conjunto de recursos organizacionais projetado para realizar trabalho; processo é um conjunto de atividades para atingir um objetivo.</w:t>
      </w:r>
    </w:p>
    <w:p>
      <w:r>
        <w:t>B) Prática e processo são sinônimos e podem ser usados indistintamente.</w:t>
      </w:r>
    </w:p>
    <w:p>
      <w:r>
        <w:t>C) Prática é sempre um fluxo linear; processo é sempre um conjunto de pessoas e ferramentas.</w:t>
      </w:r>
    </w:p>
    <w:p>
      <w:r>
        <w:t>D) Prática substitui processos; processos não são usados no ITIL 4.</w:t>
      </w:r>
    </w:p>
    <w:p/>
    <w:p>
      <w:pPr>
        <w:pStyle w:val="Heading2"/>
      </w:pPr>
      <w:r>
        <w:t>Questão 33</w:t>
      </w:r>
    </w:p>
    <w:p>
      <w:r>
        <w:t>Domínio: 4 Dimensões do Gerenciamento de Serviços</w:t>
      </w:r>
    </w:p>
    <w:p>
      <w:r>
        <w:t>Dificuldade: Difícil</w:t>
      </w:r>
    </w:p>
    <w:p>
      <w:r>
        <w:t>Uma organização quer melhorar a confiabilidade do serviço de e-mail corporativo, mas descobre que não possui dados confiáveis de monitoramento, nem integrações entre ferramentas.</w:t>
      </w:r>
    </w:p>
    <w:p/>
    <w:p>
      <w:r>
        <w:t>Qual dimensão está MAIS diretamente relacionada ao problema descrito?</w:t>
      </w:r>
    </w:p>
    <w:p>
      <w:r>
        <w:t>A) Parceiros e Fornecedores.</w:t>
      </w:r>
    </w:p>
    <w:p>
      <w:r>
        <w:t>B) Informação e Tecnologia.</w:t>
      </w:r>
    </w:p>
    <w:p>
      <w:r>
        <w:t>C) Fluxos de Valor e Processos.</w:t>
      </w:r>
    </w:p>
    <w:p>
      <w:r>
        <w:t>D) Organizações e Pessoas.</w:t>
      </w:r>
    </w:p>
    <w:p/>
    <w:p>
      <w:pPr>
        <w:pStyle w:val="Heading2"/>
      </w:pPr>
      <w:r>
        <w:t>Questão 34</w:t>
      </w:r>
    </w:p>
    <w:p>
      <w:r>
        <w:t>Domínio: 4 Dimensões do Gerenciamento de Serviços</w:t>
      </w:r>
    </w:p>
    <w:p>
      <w:r>
        <w:t>Dificuldade: Difícil</w:t>
      </w:r>
    </w:p>
    <w:p>
      <w:r>
        <w:t>Uma equipe tem boa tecnologia e pessoas qualificadas, mas o trabalho passa por muitos handoffs e não há clareza do fluxo de ponta a ponta. Os resultados variam muito.</w:t>
      </w:r>
    </w:p>
    <w:p/>
    <w:p>
      <w:r>
        <w:t>Qual dimensão do gerenciamento de serviços está MAIS diretamente relacionada?</w:t>
      </w:r>
    </w:p>
    <w:p>
      <w:r>
        <w:t>A) Fluxos de Valor e Processos.</w:t>
      </w:r>
    </w:p>
    <w:p>
      <w:r>
        <w:t>B) Organizações e Pessoas.</w:t>
      </w:r>
    </w:p>
    <w:p>
      <w:r>
        <w:t>C) Informação e Tecnologia.</w:t>
      </w:r>
    </w:p>
    <w:p>
      <w:r>
        <w:t>D) Parceiros e Fornecedores.</w:t>
      </w:r>
    </w:p>
    <w:p/>
    <w:p>
      <w:pPr>
        <w:pStyle w:val="Heading2"/>
      </w:pPr>
      <w:r>
        <w:t>Questão 35</w:t>
      </w:r>
    </w:p>
    <w:p>
      <w:r>
        <w:t>Domínio: 4 Dimensões do Gerenciamento de Serviços</w:t>
      </w:r>
    </w:p>
    <w:p>
      <w:r>
        <w:t>Dificuldade: Difícil</w:t>
      </w:r>
    </w:p>
    <w:p>
      <w:r>
        <w:t>AlphaBank implantou um novo processo de mudanças, mas os papéis não estão claros e a equipe não recebeu treinamento. Como resultado, há resistência e baixa adoção.</w:t>
      </w:r>
    </w:p>
    <w:p/>
    <w:p>
      <w:r>
        <w:t>Qual dimensão está MAIS diretamente impactada?</w:t>
      </w:r>
    </w:p>
    <w:p>
      <w:r>
        <w:t>A) Informação e Tecnologia.</w:t>
      </w:r>
    </w:p>
    <w:p>
      <w:r>
        <w:t>B) Fluxos de Valor e Processos.</w:t>
      </w:r>
    </w:p>
    <w:p>
      <w:r>
        <w:t>C) Parceiros e Fornecedores.</w:t>
      </w:r>
    </w:p>
    <w:p>
      <w:r>
        <w:t>D) Organizações e Pessoas.</w:t>
      </w:r>
    </w:p>
    <w:p/>
    <w:p>
      <w:pPr>
        <w:pStyle w:val="Heading2"/>
      </w:pPr>
      <w:r>
        <w:t>Questão 36</w:t>
      </w:r>
    </w:p>
    <w:p>
      <w:r>
        <w:t>Domínio: Gerenciamento de Problemas</w:t>
      </w:r>
    </w:p>
    <w:p>
      <w:r>
        <w:t>Dificuldade: Difícil</w:t>
      </w:r>
    </w:p>
    <w:p>
      <w:r>
        <w:t>Qual é o objetivo do Gerenciamento de Problemas no ITIL 4?</w:t>
      </w:r>
    </w:p>
    <w:p>
      <w:r>
        <w:t>A) Reduzir a probabilidade e o impacto de incidentes, identificando causas reais e potenciais e gerenciando soluções de contorno e erros conhecidos.</w:t>
      </w:r>
    </w:p>
    <w:p>
      <w:r>
        <w:t>B) Autorizar todas as mudanças e garantir conformidade com políticas.</w:t>
      </w:r>
    </w:p>
    <w:p>
      <w:r>
        <w:t>C) Garantir que SLAs sejam assinados e revisados periodicamente.</w:t>
      </w:r>
    </w:p>
    <w:p>
      <w:r>
        <w:t>D) Restaurar o serviço o mais rápido possível para minimizar impacto no negócio.</w:t>
      </w:r>
    </w:p>
    <w:p/>
    <w:p>
      <w:pPr>
        <w:pStyle w:val="Heading2"/>
      </w:pPr>
      <w:r>
        <w:t>Questão 37</w:t>
      </w:r>
    </w:p>
    <w:p>
      <w:r>
        <w:t>Domínio: Service Desk</w:t>
      </w:r>
    </w:p>
    <w:p>
      <w:r>
        <w:t>Dificuldade: Difícil</w:t>
      </w:r>
    </w:p>
    <w:p>
      <w:r>
        <w:t>Uma organização global quer suporte 24x7 usando equipes em horário comercial local, repassando atendimento entre regiões.</w:t>
      </w:r>
    </w:p>
    <w:p/>
    <w:p>
      <w:r>
        <w:t>Qual tipo de service desk é MAIS adequado?</w:t>
      </w:r>
    </w:p>
    <w:p>
      <w:r>
        <w:t>A) Virtual.</w:t>
      </w:r>
    </w:p>
    <w:p>
      <w:r>
        <w:t>B) Centralizado.</w:t>
      </w:r>
    </w:p>
    <w:p>
      <w:r>
        <w:t>C) Follow-the-sun.</w:t>
      </w:r>
    </w:p>
    <w:p>
      <w:r>
        <w:t>D) Local.</w:t>
      </w:r>
    </w:p>
    <w:p/>
    <w:p>
      <w:pPr>
        <w:pStyle w:val="Heading2"/>
      </w:pPr>
      <w:r>
        <w:t>Questão 38</w:t>
      </w:r>
    </w:p>
    <w:p>
      <w:r>
        <w:t>Domínio: Gerenciamento de Incidentes</w:t>
      </w:r>
    </w:p>
    <w:p>
      <w:r>
        <w:t>Dificuldade: Difícil</w:t>
      </w:r>
    </w:p>
    <w:p>
      <w:r>
        <w:t>Em AgroData, dois incidentes ocorrem simultaneamente:</w:t>
      </w:r>
    </w:p>
    <w:p>
      <w:r>
        <w:t>- O sistema de pagamentos está indisponível para clientes externos</w:t>
      </w:r>
    </w:p>
    <w:p>
      <w:r>
        <w:t>- Um usuário interno não consegue imprimir</w:t>
      </w:r>
    </w:p>
    <w:p/>
    <w:p>
      <w:r>
        <w:t>Qual é a MELHOR abordagem para definir prioridade no ITIL 4?</w:t>
      </w:r>
    </w:p>
    <w:p>
      <w:r>
        <w:t>A) Priorizar apenas pela urgência declarada por quem abriu o ticket.</w:t>
      </w:r>
    </w:p>
    <w:p>
      <w:r>
        <w:t>B) Atender primeiro o incidente aberto pelo usuário mais antigo na empresa, pois tem maior prioridade.</w:t>
      </w:r>
    </w:p>
    <w:p>
      <w:r>
        <w:t>C) Priorizar apenas pelo número de equipes envolvidas no incidente.</w:t>
      </w:r>
    </w:p>
    <w:p>
      <w:r>
        <w:t>D) Basear prioridade na combinação de impacto e urgência, considerando efeito no negócio.</w:t>
      </w:r>
    </w:p>
    <w:p/>
    <w:p>
      <w:pPr>
        <w:pStyle w:val="Heading2"/>
      </w:pPr>
      <w:r>
        <w:t>Questão 39</w:t>
      </w:r>
    </w:p>
    <w:p>
      <w:r>
        <w:t>Domínio: Gerenciamento de Mudanças (Change Enablement)</w:t>
      </w:r>
    </w:p>
    <w:p>
      <w:r>
        <w:t>Dificuldade: Difícil</w:t>
      </w:r>
    </w:p>
    <w:p>
      <w:r>
        <w:t>Um incidente crítico de segurança exige aplicar um patch imediatamente para reduzir exposição, aceitando risco adicional de indisponibilidade.</w:t>
      </w:r>
    </w:p>
    <w:p/>
    <w:p>
      <w:r>
        <w:t>Qual tipo de mudança é MAIS apropriado?</w:t>
      </w:r>
    </w:p>
    <w:p>
      <w:r>
        <w:t>A) Mudança emergencial (emergency change).</w:t>
      </w:r>
    </w:p>
    <w:p>
      <w:r>
        <w:t>B) Requisição de serviço (service request).</w:t>
      </w:r>
    </w:p>
    <w:p>
      <w:r>
        <w:t>C) Mudança normal (normal change).</w:t>
      </w:r>
    </w:p>
    <w:p>
      <w:r>
        <w:t>D) Mudança padrão (standard change).</w:t>
      </w:r>
    </w:p>
    <w:p/>
    <w:p>
      <w:pPr>
        <w:pStyle w:val="Heading2"/>
      </w:pPr>
      <w:r>
        <w:t>Questão 40</w:t>
      </w:r>
    </w:p>
    <w:p>
      <w:r>
        <w:t>Domínio: Gerenciamento de Nível de Serviço</w:t>
      </w:r>
    </w:p>
    <w:p>
      <w:r>
        <w:t>Dificuldade: Difícil</w:t>
      </w:r>
    </w:p>
    <w:p>
      <w:r>
        <w:t>Durante a definição de níveis de serviço para um novo serviço:</w:t>
      </w:r>
    </w:p>
    <w:p>
      <w:r>
        <w:t>- O cliente fornece requisitos de disponibilidade e tempo de resposta</w:t>
      </w:r>
    </w:p>
    <w:p>
      <w:r>
        <w:t>- Equipes internas fazem um acordo para suportar esses requisitos</w:t>
      </w:r>
    </w:p>
    <w:p/>
    <w:p>
      <w:r>
        <w:t>Quais termos descrevem MELHOR, respectivamente, o documento de requisitos do cliente e o acordo interno?</w:t>
      </w:r>
    </w:p>
    <w:p>
      <w:r>
        <w:t>A) SLR e OLA.</w:t>
      </w:r>
    </w:p>
    <w:p>
      <w:r>
        <w:t>B) OLA e SLA.</w:t>
      </w:r>
    </w:p>
    <w:p>
      <w:r>
        <w:t>C) SLA e OLA.</w:t>
      </w:r>
    </w:p>
    <w:p>
      <w:r>
        <w:t>D) SLA e SLR.</w:t>
      </w:r>
    </w:p>
    <w:p/>
    <w:p>
      <w:pPr>
        <w:pStyle w:val="Heading1"/>
      </w:pPr>
      <w:r>
        <w:t>✅ GABARITO E EXPLICAÇÕES</w:t>
      </w:r>
    </w:p>
    <w:p>
      <w:pPr>
        <w:pStyle w:val="Heading2"/>
      </w:pPr>
      <w:r>
        <w:t>Q1: Letra B</w:t>
      </w:r>
    </w:p>
    <w:p>
      <w:r>
        <w:t>Explicação: Serviço reduz o que o consumidor gerencia diretamente, mas não zera custos/riscos. (ITIL 4: consumidor não gerencia custos/riscos específicos, mas sempre há custos/riscos residuais.)</w:t>
      </w:r>
    </w:p>
    <w:p>
      <w:r>
        <w:t>Por que as alternativas erradas estão erradas:</w:t>
      </w:r>
    </w:p>
    <w:p>
      <w:pPr>
        <w:pStyle w:val="ListBullet"/>
      </w:pPr>
      <w:r>
        <w:t>- A) Pegadinha: SLA não transfere integralmente risco/custo; apenas define compromissos.</w:t>
      </w:r>
    </w:p>
    <w:p>
      <w:pPr>
        <w:pStyle w:val="ListBullet"/>
      </w:pPr>
      <w:r>
        <w:t>- C) Definições estreitas e incorretas; custos e riscos são mais amplos.</w:t>
      </w:r>
    </w:p>
    <w:p>
      <w:pPr>
        <w:pStyle w:val="ListBullet"/>
      </w:pPr>
      <w:r>
        <w:t>- D) Conceitos distintos no ITIL 4.</w:t>
      </w:r>
    </w:p>
    <w:p/>
    <w:p>
      <w:pPr>
        <w:pStyle w:val="Heading2"/>
      </w:pPr>
      <w:r>
        <w:t>Q2: Letra A</w:t>
      </w:r>
    </w:p>
    <w:p>
      <w:r>
        <w:t>Explicação: No ITIL 4, valor é percebido e co-criado; cumprir plano/SLA pode ser necessário, mas não é suficiente. (ITIL 4: valor é co-criado e percebido pelo consumidor, considerando outcomes, custos e riscos.)</w:t>
      </w:r>
    </w:p>
    <w:p>
      <w:r>
        <w:t>Por que as alternativas erradas estão erradas:</w:t>
      </w:r>
    </w:p>
    <w:p>
      <w:pPr>
        <w:pStyle w:val="ListBullet"/>
      </w:pPr>
      <w:r>
        <w:t>- B) Valor não é definido apenas pelo provedor; depende do contexto e da percepção do consumidor.</w:t>
      </w:r>
    </w:p>
    <w:p>
      <w:pPr>
        <w:pStyle w:val="ListBullet"/>
      </w:pPr>
      <w:r>
        <w:t>- C) Pegadinha: SLA mede desempenho acordado, não garante valor percebido ou outcome.</w:t>
      </w:r>
    </w:p>
    <w:p>
      <w:pPr>
        <w:pStyle w:val="ListBullet"/>
      </w:pPr>
      <w:r>
        <w:t>- D) Confunde output com outcome; funcionalidades por si só não garantem resultado/valor.</w:t>
      </w:r>
    </w:p>
    <w:p/>
    <w:p>
      <w:pPr>
        <w:pStyle w:val="Heading2"/>
      </w:pPr>
      <w:r>
        <w:t>Q3: Letra A</w:t>
      </w:r>
    </w:p>
    <w:p>
      <w:r>
        <w:t>Explicação: Outcome é o efeito/resultado percebido; outputs são entregas/artefatos que suportam o alcance do outcome. (Outcome é o resultado alcançado (benefício/impacto), como redução de tempo e melhoria de satisfação.)</w:t>
      </w:r>
    </w:p>
    <w:p>
      <w:r>
        <w:t>Por que as alternativas erradas estão erradas:</w:t>
      </w:r>
    </w:p>
    <w:p>
      <w:pPr>
        <w:pStyle w:val="ListBullet"/>
      </w:pPr>
      <w:r>
        <w:t>- B) Procedimento é um output (entrega/artefato), não o resultado de negócio.</w:t>
      </w:r>
    </w:p>
    <w:p>
      <w:pPr>
        <w:pStyle w:val="ListBullet"/>
      </w:pPr>
      <w:r>
        <w:t>- C) Treinamento é um output (atividade/entrega), não o resultado final desejado.</w:t>
      </w:r>
    </w:p>
    <w:p>
      <w:pPr>
        <w:pStyle w:val="ListBullet"/>
      </w:pPr>
      <w:r>
        <w:t>- D) Atualização de catálogo é output (mudança documentada), não outcome.</w:t>
      </w:r>
    </w:p>
    <w:p/>
    <w:p>
      <w:pPr>
        <w:pStyle w:val="Heading2"/>
      </w:pPr>
      <w:r>
        <w:t>Q4: Letra D</w:t>
      </w:r>
    </w:p>
    <w:p>
      <w:r>
        <w:t>Explicação: Oferta de serviço pode combinar bens, acesso a recursos e ações executadas pelo provedor. (Oferta de serviço inclui bens, acesso a recursos e ações de serviço.)</w:t>
      </w:r>
    </w:p>
    <w:p>
      <w:r>
        <w:t>Por que as alternativas erradas estão erradas:</w:t>
      </w:r>
    </w:p>
    <w:p>
      <w:pPr>
        <w:pStyle w:val="ListBullet"/>
      </w:pPr>
      <w:r>
        <w:t>- A) Troca as categorias: notebook é bem; suporte é ação; acesso é acesso a recursos.</w:t>
      </w:r>
    </w:p>
    <w:p>
      <w:pPr>
        <w:pStyle w:val="ListBullet"/>
      </w:pPr>
      <w:r>
        <w:t>- B) Ações de serviço não incluem bens físicos nem acesso a recursos por si só.</w:t>
      </w:r>
    </w:p>
    <w:p>
      <w:pPr>
        <w:pStyle w:val="ListBullet"/>
      </w:pPr>
      <w:r>
        <w:t>- C) Pegadinha: oferta de serviço não se limita a bens; inclui acesso e ações.</w:t>
      </w:r>
    </w:p>
    <w:p/>
    <w:p>
      <w:pPr>
        <w:pStyle w:val="Heading2"/>
      </w:pPr>
      <w:r>
        <w:t>Q5: Letra A</w:t>
      </w:r>
    </w:p>
    <w:p>
      <w:r>
        <w:t>Explicação: Valor no ITIL 4 é percebido pelo consumidor e depende do contexto e outcomes, não apenas de conformidade com entregas. (Valor é percepção; provedor pode entregar outputs, mas o consumidor pode não perceber valor se outcomes não forem atingidos.)</w:t>
      </w:r>
    </w:p>
    <w:p>
      <w:r>
        <w:t>Por que as alternativas erradas estão erradas:</w:t>
      </w:r>
    </w:p>
    <w:p>
      <w:pPr>
        <w:pStyle w:val="ListBullet"/>
      </w:pPr>
      <w:r>
        <w:t>- B) Pegadinha: atender requisitos não garante percepção; contexto importa.</w:t>
      </w:r>
    </w:p>
    <w:p>
      <w:pPr>
        <w:pStyle w:val="ListBullet"/>
      </w:pPr>
      <w:r>
        <w:t>- C) Confunde outputs com valor/outcomes.</w:t>
      </w:r>
    </w:p>
    <w:p>
      <w:pPr>
        <w:pStyle w:val="ListBullet"/>
      </w:pPr>
      <w:r>
        <w:t>- D) Inversão: percepção é do consumidor; entrega é do provedor, mas valor não é 'definido' dessa forma.</w:t>
      </w:r>
    </w:p>
    <w:p/>
    <w:p>
      <w:pPr>
        <w:pStyle w:val="Heading2"/>
      </w:pPr>
      <w:r>
        <w:t>Q6: Letra D</w:t>
      </w:r>
    </w:p>
    <w:p>
      <w:r>
        <w:t>Explicação: Distinguir cliente e usuário é comum em prova; cliente define/aceita, usuário usa. (Cliente (customer) define e aceita; usuário (user) usa.)</w:t>
      </w:r>
    </w:p>
    <w:p>
      <w:r>
        <w:t>Por que as alternativas erradas estão erradas:</w:t>
      </w:r>
    </w:p>
    <w:p>
      <w:pPr>
        <w:pStyle w:val="ListBullet"/>
      </w:pPr>
      <w:r>
        <w:t>- A) Mistura papéis entre provedor e consumidor.</w:t>
      </w:r>
    </w:p>
    <w:p>
      <w:pPr>
        <w:pStyle w:val="ListBullet"/>
      </w:pPr>
      <w:r>
        <w:t>- B) Podem ser a mesma pessoa, mas não 'sempre'.</w:t>
      </w:r>
    </w:p>
    <w:p>
      <w:pPr>
        <w:pStyle w:val="ListBullet"/>
      </w:pPr>
      <w:r>
        <w:t>- C) Inversão dos papéis.</w:t>
      </w:r>
    </w:p>
    <w:p/>
    <w:p>
      <w:pPr>
        <w:pStyle w:val="Heading2"/>
      </w:pPr>
      <w:r>
        <w:t>Q7: Letra B</w:t>
      </w:r>
    </w:p>
    <w:p>
      <w:r>
        <w:t>Explicação: Risco é a possibilidade de um evento afetar negativamente objetivos; não é sinônimo de incidente. (Definição do ITIL 4 para risco.)</w:t>
      </w:r>
    </w:p>
    <w:p>
      <w:r>
        <w:t>Por que as alternativas erradas estão erradas:</w:t>
      </w:r>
    </w:p>
    <w:p>
      <w:pPr>
        <w:pStyle w:val="ListBullet"/>
      </w:pPr>
      <w:r>
        <w:t>- A) Isso descreve incidente; risco pode existir sem ocorrer.</w:t>
      </w:r>
    </w:p>
    <w:p>
      <w:pPr>
        <w:pStyle w:val="ListBullet"/>
      </w:pPr>
      <w:r>
        <w:t>- C) Risco é mais amplo do que segurança.</w:t>
      </w:r>
    </w:p>
    <w:p>
      <w:pPr>
        <w:pStyle w:val="ListBullet"/>
      </w:pPr>
      <w:r>
        <w:t>- D) Pegadinha: risco envolve incerteza e pode ser gerenciado/aceito, não necessariamente eliminado totalmente.</w:t>
      </w:r>
    </w:p>
    <w:p/>
    <w:p>
      <w:pPr>
        <w:pStyle w:val="Heading2"/>
      </w:pPr>
      <w:r>
        <w:t>Q8: Letra D</w:t>
      </w:r>
    </w:p>
    <w:p>
      <w:r>
        <w:t>Explicação: Sponsor é o papel que autoriza o orçamento; customer define requisitos; user utiliza. (Sponsor é quem autoriza o orçamento para o consumo do serviço.)</w:t>
      </w:r>
    </w:p>
    <w:p>
      <w:r>
        <w:t>Por que as alternativas erradas estão erradas:</w:t>
      </w:r>
    </w:p>
    <w:p>
      <w:pPr>
        <w:pStyle w:val="ListBullet"/>
      </w:pPr>
      <w:r>
        <w:t>- A) Fornecedor é provedor; sponsor é do lado do consumidor que paga/autoriza.</w:t>
      </w:r>
    </w:p>
    <w:p>
      <w:pPr>
        <w:pStyle w:val="ListBullet"/>
      </w:pPr>
      <w:r>
        <w:t>- B) Usuários (users) utilizam o serviço, mas não necessariamente financiam.</w:t>
      </w:r>
    </w:p>
    <w:p>
      <w:pPr>
        <w:pStyle w:val="ListBullet"/>
      </w:pPr>
      <w:r>
        <w:t>- C) Tipicamente é o cliente (customer) que define requisitos e aceita o serviço.</w:t>
      </w:r>
    </w:p>
    <w:p/>
    <w:p>
      <w:pPr>
        <w:pStyle w:val="Heading2"/>
      </w:pPr>
      <w:r>
        <w:t>Q9: Letra B</w:t>
      </w:r>
    </w:p>
    <w:p>
      <w:r>
        <w:t>Explicação: SVS é o sistema completo; cadeia de valor é apenas um de seus componentes. (SVC é parte do SVS, não o SVS inteiro.)</w:t>
      </w:r>
    </w:p>
    <w:p>
      <w:r>
        <w:t>Por que as alternativas erradas estão erradas:</w:t>
      </w:r>
    </w:p>
    <w:p>
      <w:pPr>
        <w:pStyle w:val="ListBullet"/>
      </w:pPr>
      <w:r>
        <w:t>- A) No SVS, cadeia de valor se relaciona com governança, práticas e melhoria.</w:t>
      </w:r>
    </w:p>
    <w:p>
      <w:pPr>
        <w:pStyle w:val="ListBullet"/>
      </w:pPr>
      <w:r>
        <w:t>- C) Pegadinha: não são sinônimos.</w:t>
      </w:r>
    </w:p>
    <w:p>
      <w:pPr>
        <w:pStyle w:val="ListBullet"/>
      </w:pPr>
      <w:r>
        <w:t>- D) Incorreto: cadeia de valor existe no ITIL 4.</w:t>
      </w:r>
    </w:p>
    <w:p/>
    <w:p>
      <w:pPr>
        <w:pStyle w:val="Heading2"/>
      </w:pPr>
      <w:r>
        <w:t>Q10: Letra B</w:t>
      </w:r>
    </w:p>
    <w:p>
      <w:r>
        <w:t>Explicação: SVS = princípios + governança + cadeia de valor + práticas + melhoria contínua. (Componentes do SVS conforme ITIL 4.)</w:t>
      </w:r>
    </w:p>
    <w:p>
      <w:r>
        <w:t>Por que as alternativas erradas estão erradas:</w:t>
      </w:r>
    </w:p>
    <w:p>
      <w:pPr>
        <w:pStyle w:val="ListBullet"/>
      </w:pPr>
      <w:r>
        <w:t>- A) Isso lista atividades da Cadeia de Valor, não componentes do SVS como um todo.</w:t>
      </w:r>
    </w:p>
    <w:p>
      <w:pPr>
        <w:pStyle w:val="ListBullet"/>
      </w:pPr>
      <w:r>
        <w:t>- C) Termos importantes, mas não os componentes formais do SVS.</w:t>
      </w:r>
    </w:p>
    <w:p>
      <w:pPr>
        <w:pStyle w:val="ListBullet"/>
      </w:pPr>
      <w:r>
        <w:t>- D) Pegadinha: processos/funções não são a lista de componentes do SVS; CMDB/catálogo são artefatos.</w:t>
      </w:r>
    </w:p>
    <w:p/>
    <w:p>
      <w:pPr>
        <w:pStyle w:val="Heading2"/>
      </w:pPr>
      <w:r>
        <w:t>Q11: Letra D</w:t>
      </w:r>
    </w:p>
    <w:p>
      <w:r>
        <w:t>Explicação: A prova cobra que princípios orientadores são aplicáveis amplamente, não apenas em 'projetos ITIL'. (ITIL 4: princípios são universais e guiam decisões em qualquer trabalho.)</w:t>
      </w:r>
    </w:p>
    <w:p>
      <w:r>
        <w:t>Por que as alternativas erradas estão erradas:</w:t>
      </w:r>
    </w:p>
    <w:p>
      <w:pPr>
        <w:pStyle w:val="ListBullet"/>
      </w:pPr>
      <w:r>
        <w:t>- A) Pegadinha: princípios não substituem governança.</w:t>
      </w:r>
    </w:p>
    <w:p>
      <w:pPr>
        <w:pStyle w:val="ListBullet"/>
      </w:pPr>
      <w:r>
        <w:t>- B) São aplicáveis a toda a organização/serviços.</w:t>
      </w:r>
    </w:p>
    <w:p>
      <w:pPr>
        <w:pStyle w:val="ListBullet"/>
      </w:pPr>
      <w:r>
        <w:t>- C) Não são prescritivos nem sequenciais.</w:t>
      </w:r>
    </w:p>
    <w:p/>
    <w:p>
      <w:pPr>
        <w:pStyle w:val="Heading2"/>
      </w:pPr>
      <w:r>
        <w:t>Q12: Letra C</w:t>
      </w:r>
    </w:p>
    <w:p>
      <w:r>
        <w:t>Explicação: A pegadinha comum é escolher 'otimize e automatize' quando o problema é burocracia. (Adição de burocracia sem evidência de valor é alvo de simplificação.)</w:t>
      </w:r>
    </w:p>
    <w:p>
      <w:r>
        <w:t>Por que as alternativas erradas estão erradas:</w:t>
      </w:r>
    </w:p>
    <w:p>
      <w:pPr>
        <w:pStyle w:val="ListBullet"/>
      </w:pPr>
      <w:r>
        <w:t>- A) Valor é relevante, mas o gatilho direto é evitar complexidade desnecessária.</w:t>
      </w:r>
    </w:p>
    <w:p>
      <w:pPr>
        <w:pStyle w:val="ListBullet"/>
      </w:pPr>
      <w:r>
        <w:t>- B) Colaboração pode ajudar, mas não é o foco da etapa extra.</w:t>
      </w:r>
    </w:p>
    <w:p>
      <w:pPr>
        <w:pStyle w:val="ListBullet"/>
      </w:pPr>
      <w:r>
        <w:t>- D) Automação não é o ponto; o problema é complexidade desnecessária.</w:t>
      </w:r>
    </w:p>
    <w:p/>
    <w:p>
      <w:pPr>
        <w:pStyle w:val="Heading2"/>
      </w:pPr>
      <w:r>
        <w:t>Q13: Letra C</w:t>
      </w:r>
    </w:p>
    <w:p>
      <w:r>
        <w:t>Explicação: Em cenários de piloto ou uma parte de escopo primeiro, a resposta costuma ser 'iterativo com feedback'. (Mudança em partes + medir e ajustar = iterativo com feedback.)</w:t>
      </w:r>
    </w:p>
    <w:p>
      <w:r>
        <w:t>Por que as alternativas erradas estão erradas:</w:t>
      </w:r>
    </w:p>
    <w:p>
      <w:pPr>
        <w:pStyle w:val="ListBullet"/>
      </w:pPr>
      <w:r>
        <w:t>- A) Holístico olharia todo o fluxo; aqui a escolha é começar pequeno e aprender.</w:t>
      </w:r>
    </w:p>
    <w:p>
      <w:pPr>
        <w:pStyle w:val="ListBullet"/>
      </w:pPr>
      <w:r>
        <w:t>- B) Pode haver simplificação, mas o elemento principal é iterar com feedback.</w:t>
      </w:r>
    </w:p>
    <w:p>
      <w:pPr>
        <w:pStyle w:val="ListBullet"/>
      </w:pPr>
      <w:r>
        <w:t>- D) Não é necessariamente automação.</w:t>
      </w:r>
    </w:p>
    <w:p/>
    <w:p>
      <w:pPr>
        <w:pStyle w:val="Heading2"/>
      </w:pPr>
      <w:r>
        <w:t>Q14: Letra C</w:t>
      </w:r>
    </w:p>
    <w:p>
      <w:r>
        <w:t>Explicação: A prova costuma valorizar: estabilize/otimize -&gt; automatize com cuidado. (Otimização (padronização/estabilização) precede automação.)</w:t>
      </w:r>
    </w:p>
    <w:p>
      <w:r>
        <w:t>Por que as alternativas erradas estão erradas:</w:t>
      </w:r>
    </w:p>
    <w:p>
      <w:pPr>
        <w:pStyle w:val="ListBullet"/>
      </w:pPr>
      <w:r>
        <w:t>- A) ITIL não afirma isso; depende de risco/valor.</w:t>
      </w:r>
    </w:p>
    <w:p>
      <w:pPr>
        <w:pStyle w:val="ListBullet"/>
      </w:pPr>
      <w:r>
        <w:t>- B) Pegadinha: automatizar instabilidade aumenta risco.</w:t>
      </w:r>
    </w:p>
    <w:p>
      <w:pPr>
        <w:pStyle w:val="ListBullet"/>
      </w:pPr>
      <w:r>
        <w:t>- D) O princípio busca otimizar e automatizar quando apropriado, não evitar automação sempre.</w:t>
      </w:r>
    </w:p>
    <w:p/>
    <w:p>
      <w:pPr>
        <w:pStyle w:val="Heading2"/>
      </w:pPr>
      <w:r>
        <w:t>Q15: Letra D</w:t>
      </w:r>
    </w:p>
    <w:p>
      <w:r>
        <w:t>Explicação: A prova explora burocracia/etapas sem valor como gatilho para 'Keep it simple and practical'. (Remove complexidade sem valor e foca no que é necessário.)</w:t>
      </w:r>
    </w:p>
    <w:p>
      <w:r>
        <w:t>Por que as alternativas erradas estão erradas:</w:t>
      </w:r>
    </w:p>
    <w:p>
      <w:pPr>
        <w:pStyle w:val="ListBullet"/>
      </w:pPr>
      <w:r>
        <w:t>- A) Pode ajudar, mas não é o foco principal do excesso de etapas.</w:t>
      </w:r>
    </w:p>
    <w:p>
      <w:pPr>
        <w:pStyle w:val="ListBullet"/>
      </w:pPr>
      <w:r>
        <w:t>- B) Automatizar burocracia mantém desperdício; primeiro simplificar.</w:t>
      </w:r>
    </w:p>
    <w:p>
      <w:pPr>
        <w:pStyle w:val="ListBullet"/>
      </w:pPr>
      <w:r>
        <w:t>- C) Diagnóstico não substitui a necessidade de simplificação.</w:t>
      </w:r>
    </w:p>
    <w:p/>
    <w:p>
      <w:pPr>
        <w:pStyle w:val="Heading2"/>
      </w:pPr>
      <w:r>
        <w:t>Q16: Letra A</w:t>
      </w:r>
    </w:p>
    <w:p>
      <w:r>
        <w:t>Explicação: Holístico é clássico quando uma melhoria em um ponto causa piora em outro. (Evita otimizações locais que prejudicam o todo.)</w:t>
      </w:r>
    </w:p>
    <w:p>
      <w:r>
        <w:t>Por que as alternativas erradas estão erradas:</w:t>
      </w:r>
    </w:p>
    <w:p>
      <w:pPr>
        <w:pStyle w:val="ListBullet"/>
      </w:pPr>
      <w:r>
        <w:t>- B) Não é um problema de diagnóstico inicial, e sim de visão integrada.</w:t>
      </w:r>
    </w:p>
    <w:p>
      <w:pPr>
        <w:pStyle w:val="ListBullet"/>
      </w:pPr>
      <w:r>
        <w:t>- C) Iterativo é útil, mas o problema é falta de visão de ponta a ponta.</w:t>
      </w:r>
    </w:p>
    <w:p>
      <w:pPr>
        <w:pStyle w:val="ListBullet"/>
      </w:pPr>
      <w:r>
        <w:t>- D) Simplicidade não garante visão sistêmica.</w:t>
      </w:r>
    </w:p>
    <w:p/>
    <w:p>
      <w:pPr>
        <w:pStyle w:val="Heading2"/>
      </w:pPr>
      <w:r>
        <w:t>Q17: Letra A</w:t>
      </w:r>
    </w:p>
    <w:p>
      <w:r>
        <w:t>Explicação: Start where you are evita descartar capacidades existentes sem evidência. (Avaliar o estado atual e reaproveitar o que funciona é 'Start where you are'.)</w:t>
      </w:r>
    </w:p>
    <w:p>
      <w:r>
        <w:t>Por que as alternativas erradas estão erradas:</w:t>
      </w:r>
    </w:p>
    <w:p>
      <w:pPr>
        <w:pStyle w:val="ListBullet"/>
      </w:pPr>
      <w:r>
        <w:t>- B) Iterativo é sobre entregas incrementais e ciclos de feedback.</w:t>
      </w:r>
    </w:p>
    <w:p>
      <w:pPr>
        <w:pStyle w:val="ListBullet"/>
      </w:pPr>
      <w:r>
        <w:t>- C) Colaboração/visibilidade não é a essência do cenário.</w:t>
      </w:r>
    </w:p>
    <w:p>
      <w:pPr>
        <w:pStyle w:val="ListBullet"/>
      </w:pPr>
      <w:r>
        <w:t>- D) Holístico é olhar o todo; aqui o foco é avaliação do estado atual.</w:t>
      </w:r>
    </w:p>
    <w:p/>
    <w:p>
      <w:pPr>
        <w:pStyle w:val="Heading2"/>
      </w:pPr>
      <w:r>
        <w:t>Q18: Letra A</w:t>
      </w:r>
    </w:p>
    <w:p>
      <w:r>
        <w:t>Explicação: A prova frequentemente usa cenários onde métricas internas entram em conflito com valor de negócio: priorize 'Foque no valor'. (Decisão deve ser guiada pelo valor para stakeholders, considerando quando e como o negócio realiza valor.)</w:t>
      </w:r>
    </w:p>
    <w:p>
      <w:r>
        <w:t>Por que as alternativas erradas estão erradas:</w:t>
      </w:r>
    </w:p>
    <w:p>
      <w:pPr>
        <w:pStyle w:val="ListBullet"/>
      </w:pPr>
      <w:r>
        <w:t>- B) Avaliar o estado atual é útil, mas o gatilho principal é alinhar ao valor do negócio.</w:t>
      </w:r>
    </w:p>
    <w:p>
      <w:pPr>
        <w:pStyle w:val="ListBullet"/>
      </w:pPr>
      <w:r>
        <w:t>- C) Simplicidade não substitui entendimento de valor e impacto.</w:t>
      </w:r>
    </w:p>
    <w:p>
      <w:pPr>
        <w:pStyle w:val="ListBullet"/>
      </w:pPr>
      <w:r>
        <w:t>- D) Automação pode ajudar, mas primeiro é preciso entender valor para o negócio.</w:t>
      </w:r>
    </w:p>
    <w:p/>
    <w:p>
      <w:pPr>
        <w:pStyle w:val="Heading2"/>
      </w:pPr>
      <w:r>
        <w:t>Q19: Letra C</w:t>
      </w:r>
    </w:p>
    <w:p>
      <w:r>
        <w:t>Explicação: Incidentes, requisições e suporte operacional caem em Deliver &amp; Support. (Deliver &amp; Support = garantir que serviços sejam entregues e suportados no dia a dia.)</w:t>
      </w:r>
    </w:p>
    <w:p>
      <w:r>
        <w:t>Por que as alternativas erradas estão erradas:</w:t>
      </w:r>
    </w:p>
    <w:p>
      <w:pPr>
        <w:pStyle w:val="ListBullet"/>
      </w:pPr>
      <w:r>
        <w:t>- A) D&amp;T é pré-go-live/alterações controladas, não suporte operacional após falha.</w:t>
      </w:r>
    </w:p>
    <w:p>
      <w:pPr>
        <w:pStyle w:val="ListBullet"/>
      </w:pPr>
      <w:r>
        <w:t>- B) Engage inclui comunicação, mas o núcleo é suporte/restauração.</w:t>
      </w:r>
    </w:p>
    <w:p>
      <w:pPr>
        <w:pStyle w:val="ListBullet"/>
      </w:pPr>
      <w:r>
        <w:t>- D) Plan não executa restauração e suporte diário.</w:t>
      </w:r>
    </w:p>
    <w:p/>
    <w:p>
      <w:pPr>
        <w:pStyle w:val="Heading2"/>
      </w:pPr>
      <w:r>
        <w:t>Q20: Letra B</w:t>
      </w:r>
    </w:p>
    <w:p>
      <w:r>
        <w:t>Explicação: Deliver &amp; Support é o 'run' diário: operar, suportar, atender e manter estabilidade. (Entrega e suporte operacional contínuo.)</w:t>
      </w:r>
    </w:p>
    <w:p>
      <w:r>
        <w:t>Por que as alternativas erradas estão erradas:</w:t>
      </w:r>
    </w:p>
    <w:p>
      <w:pPr>
        <w:pStyle w:val="ListBullet"/>
      </w:pPr>
      <w:r>
        <w:t>- A) Design &amp; Transition.</w:t>
      </w:r>
    </w:p>
    <w:p>
      <w:pPr>
        <w:pStyle w:val="ListBullet"/>
      </w:pPr>
      <w:r>
        <w:t>- C) Obtain/Build.</w:t>
      </w:r>
    </w:p>
    <w:p>
      <w:pPr>
        <w:pStyle w:val="ListBullet"/>
      </w:pPr>
      <w:r>
        <w:t>- D) Plan/Governança, não Deliver &amp; Support.</w:t>
      </w:r>
    </w:p>
    <w:p/>
    <w:p>
      <w:pPr>
        <w:pStyle w:val="Heading2"/>
      </w:pPr>
      <w:r>
        <w:t>Q21: Letra C</w:t>
      </w:r>
    </w:p>
    <w:p>
      <w:r>
        <w:t>Explicação: Em prova, palavras-chave: 'relacionamento', 'expectativas', 'transparência com clientes' -&gt; Engage. (Engage = relacionamento, entendimento e gestão de expectativas.)</w:t>
      </w:r>
    </w:p>
    <w:p>
      <w:r>
        <w:t>Por que as alternativas erradas estão erradas:</w:t>
      </w:r>
    </w:p>
    <w:p>
      <w:pPr>
        <w:pStyle w:val="ListBullet"/>
      </w:pPr>
      <w:r>
        <w:t>- A) Obter/Construir é aquisição/construção de componentes.</w:t>
      </w:r>
    </w:p>
    <w:p>
      <w:pPr>
        <w:pStyle w:val="ListBullet"/>
      </w:pPr>
      <w:r>
        <w:t>- B) Deliver &amp; Support é operação e suporte do serviço.</w:t>
      </w:r>
    </w:p>
    <w:p>
      <w:pPr>
        <w:pStyle w:val="ListBullet"/>
      </w:pPr>
      <w:r>
        <w:t>- D) Plan é direção e priorização geral, não interação contínua com stakeholders.</w:t>
      </w:r>
    </w:p>
    <w:p/>
    <w:p>
      <w:pPr>
        <w:pStyle w:val="Heading2"/>
      </w:pPr>
      <w:r>
        <w:t>Q22: Letra B</w:t>
      </w:r>
    </w:p>
    <w:p>
      <w:r>
        <w:t>Explicação: SVC é o 'modelo operacional' do ITIL 4 para criar/entregar/melhorar e gerar valor. (Definição do ITIL 4 para SVC.)</w:t>
      </w:r>
    </w:p>
    <w:p>
      <w:r>
        <w:t>Por que as alternativas erradas estão erradas:</w:t>
      </w:r>
    </w:p>
    <w:p>
      <w:pPr>
        <w:pStyle w:val="ListBullet"/>
      </w:pPr>
      <w:r>
        <w:t>- A) Isso pode ser parte de gestão, mas não é o objetivo da SVC.</w:t>
      </w:r>
    </w:p>
    <w:p>
      <w:pPr>
        <w:pStyle w:val="ListBullet"/>
      </w:pPr>
      <w:r>
        <w:t>- C) Governança é um componente do SVS, não o objetivo da cadeia de valor.</w:t>
      </w:r>
    </w:p>
    <w:p>
      <w:pPr>
        <w:pStyle w:val="ListBullet"/>
      </w:pPr>
      <w:r>
        <w:t>- D) Pegadinha: ITIL 4 não é prescritivo e SVC não é sequência fixa de processos.</w:t>
      </w:r>
    </w:p>
    <w:p/>
    <w:p>
      <w:pPr>
        <w:pStyle w:val="Heading2"/>
      </w:pPr>
      <w:r>
        <w:t>Q23: Letra C</w:t>
      </w:r>
    </w:p>
    <w:p>
      <w:r>
        <w:t>Explicação: Em prova, Plan é frequentemente confundido com Improve ou Engage; lembre visão/status/direção. (Plan: visão, status e direção compartilhados.)</w:t>
      </w:r>
    </w:p>
    <w:p>
      <w:r>
        <w:t>Por que as alternativas erradas estão erradas:</w:t>
      </w:r>
    </w:p>
    <w:p>
      <w:pPr>
        <w:pStyle w:val="ListBullet"/>
      </w:pPr>
      <w:r>
        <w:t>- A) Isso é Deliver &amp; Support.</w:t>
      </w:r>
    </w:p>
    <w:p>
      <w:pPr>
        <w:pStyle w:val="ListBullet"/>
      </w:pPr>
      <w:r>
        <w:t>- B) Isso é Obtain/Build.</w:t>
      </w:r>
    </w:p>
    <w:p>
      <w:pPr>
        <w:pStyle w:val="ListBullet"/>
      </w:pPr>
      <w:r>
        <w:t>- D) Isso é mais associado a Engage (relacionamento).</w:t>
      </w:r>
    </w:p>
    <w:p/>
    <w:p>
      <w:pPr>
        <w:pStyle w:val="Heading2"/>
      </w:pPr>
      <w:r>
        <w:t>Q24: Letra D</w:t>
      </w:r>
    </w:p>
    <w:p>
      <w:r>
        <w:t>Explicação: Engage se reconhece por termos como relacionamento, expectativas, transparência e comunicação. (Engage = relacionamento + entendimento + transparência.)</w:t>
      </w:r>
    </w:p>
    <w:p>
      <w:r>
        <w:t>Por que as alternativas erradas estão erradas:</w:t>
      </w:r>
    </w:p>
    <w:p>
      <w:pPr>
        <w:pStyle w:val="ListBullet"/>
      </w:pPr>
      <w:r>
        <w:t>- A) Pegadinha: melhoria é contínua; e não é definição de Engage.</w:t>
      </w:r>
    </w:p>
    <w:p>
      <w:pPr>
        <w:pStyle w:val="ListBullet"/>
      </w:pPr>
      <w:r>
        <w:t>- B) Design &amp; Transition.</w:t>
      </w:r>
    </w:p>
    <w:p>
      <w:pPr>
        <w:pStyle w:val="ListBullet"/>
      </w:pPr>
      <w:r>
        <w:t>- C) Obtain/Build.</w:t>
      </w:r>
    </w:p>
    <w:p/>
    <w:p>
      <w:pPr>
        <w:pStyle w:val="Heading2"/>
      </w:pPr>
      <w:r>
        <w:t>Q25: Letra A</w:t>
      </w:r>
    </w:p>
    <w:p>
      <w:r>
        <w:t>Explicação: Questão típica: fluxos de valor são contextuais; práticas são reutilizáveis e cruzam atividades. (Práticas são reutilizáveis e contribuem para múltiplas atividades/fluxos.)</w:t>
      </w:r>
    </w:p>
    <w:p>
      <w:r>
        <w:t>Por que as alternativas erradas estão erradas:</w:t>
      </w:r>
    </w:p>
    <w:p>
      <w:pPr>
        <w:pStyle w:val="ListBullet"/>
      </w:pPr>
      <w:r>
        <w:t>- B) Fluxos de valor existem para qualquer forma de criação/entrega de valor.</w:t>
      </w:r>
    </w:p>
    <w:p>
      <w:pPr>
        <w:pStyle w:val="ListBullet"/>
      </w:pPr>
      <w:r>
        <w:t>- C) Prática pode contribuir para várias atividades.</w:t>
      </w:r>
    </w:p>
    <w:p>
      <w:pPr>
        <w:pStyle w:val="ListBullet"/>
      </w:pPr>
      <w:r>
        <w:t>- D) Pegadinha: fluxo de valor não exige todas as atividades nem ordem fixa.</w:t>
      </w:r>
    </w:p>
    <w:p/>
    <w:p>
      <w:pPr>
        <w:pStyle w:val="Heading2"/>
      </w:pPr>
      <w:r>
        <w:t>Q26: Letra A</w:t>
      </w:r>
    </w:p>
    <w:p>
      <w:r>
        <w:t>Explicação: Pegadinha comum: achar que SVC é um 'pipeline fixo'. Não é. (Fluxos de valor são configuráveis e contextuais.)</w:t>
      </w:r>
    </w:p>
    <w:p>
      <w:r>
        <w:t>Por que as alternativas erradas estão erradas:</w:t>
      </w:r>
    </w:p>
    <w:p>
      <w:pPr>
        <w:pStyle w:val="ListBullet"/>
      </w:pPr>
      <w:r>
        <w:t>- B) Improve pode ocorrer em qualquer ponto e continuamente.</w:t>
      </w:r>
    </w:p>
    <w:p>
      <w:pPr>
        <w:pStyle w:val="ListBullet"/>
      </w:pPr>
      <w:r>
        <w:t>- C) Podem fazer parte dependendo do fluxo.</w:t>
      </w:r>
    </w:p>
    <w:p>
      <w:pPr>
        <w:pStyle w:val="ListBullet"/>
      </w:pPr>
      <w:r>
        <w:t>- D) Pegadinha: ordem não é obrigatória e Improve pode ocorrer a qualquer momento.</w:t>
      </w:r>
    </w:p>
    <w:p/>
    <w:p>
      <w:pPr>
        <w:pStyle w:val="Heading2"/>
      </w:pPr>
      <w:r>
        <w:t>Q27: Letra D</w:t>
      </w:r>
    </w:p>
    <w:p>
      <w:r>
        <w:t>Explicação: Monitor = acompanhar se o que foi direcionado está sendo cumprido. (Monitor = acompanhar desempenho, conformidade e resultados.)</w:t>
      </w:r>
    </w:p>
    <w:p>
      <w:r>
        <w:t>Por que as alternativas erradas estão erradas:</w:t>
      </w:r>
    </w:p>
    <w:p>
      <w:pPr>
        <w:pStyle w:val="ListBullet"/>
      </w:pPr>
      <w:r>
        <w:t>- A) Direct é definir direção, políticas e alocação de recursos.</w:t>
      </w:r>
    </w:p>
    <w:p>
      <w:pPr>
        <w:pStyle w:val="ListBullet"/>
      </w:pPr>
      <w:r>
        <w:t>- B) Atividade de cadeia de valor, não governança.</w:t>
      </w:r>
    </w:p>
    <w:p>
      <w:pPr>
        <w:pStyle w:val="ListBullet"/>
      </w:pPr>
      <w:r>
        <w:t>- C) Evaluate é avaliar o contexto e opções para decidir direção.</w:t>
      </w:r>
    </w:p>
    <w:p/>
    <w:p>
      <w:pPr>
        <w:pStyle w:val="Heading2"/>
      </w:pPr>
      <w:r>
        <w:t>Q28: Letra A</w:t>
      </w:r>
    </w:p>
    <w:p>
      <w:r>
        <w:t>Explicação: Evaluate ocorre quando se analisa opções antes de decidir o que fazer. (Evaluate = avaliar contexto, alternativas e recomendações para decisão.)</w:t>
      </w:r>
    </w:p>
    <w:p>
      <w:r>
        <w:t>Por que as alternativas erradas estão erradas:</w:t>
      </w:r>
    </w:p>
    <w:p>
      <w:pPr>
        <w:pStyle w:val="ListBullet"/>
      </w:pPr>
      <w:r>
        <w:t>- B) Monitor é acompanhar execução e desempenho após direcionamento.</w:t>
      </w:r>
    </w:p>
    <w:p>
      <w:pPr>
        <w:pStyle w:val="ListBullet"/>
      </w:pPr>
      <w:r>
        <w:t>- C) Direct vem após avaliar: definir direção e políticas.</w:t>
      </w:r>
    </w:p>
    <w:p>
      <w:pPr>
        <w:pStyle w:val="ListBullet"/>
      </w:pPr>
      <w:r>
        <w:t>- D) Plan é atividade da cadeia de valor, não governança.</w:t>
      </w:r>
    </w:p>
    <w:p/>
    <w:p>
      <w:pPr>
        <w:pStyle w:val="Heading2"/>
      </w:pPr>
      <w:r>
        <w:t>Q29: Letra A</w:t>
      </w:r>
    </w:p>
    <w:p>
      <w:r>
        <w:t>Explicação: Ordem dos 7 passos é assunto frequente e com pegadinhas de sequência. (Sequência: visão -&gt; agora -&gt; onde queremos chegar -&gt; como chegamos lá -&gt; tomar ação -&gt; chegamos lá? -&gt; manter o ritmo.)</w:t>
      </w:r>
    </w:p>
    <w:p>
      <w:r>
        <w:t>Por que as alternativas erradas estão erradas:</w:t>
      </w:r>
    </w:p>
    <w:p>
      <w:pPr>
        <w:pStyle w:val="ListBullet"/>
      </w:pPr>
      <w:r>
        <w:t>- B) Ação vem após planejar como chegar lá.</w:t>
      </w:r>
    </w:p>
    <w:p>
      <w:pPr>
        <w:pStyle w:val="ListBullet"/>
      </w:pPr>
      <w:r>
        <w:t>- C) Verificação vem após ação.</w:t>
      </w:r>
    </w:p>
    <w:p>
      <w:pPr>
        <w:pStyle w:val="ListBullet"/>
      </w:pPr>
      <w:r>
        <w:t>- D) Vem depois de definir o alvo (onde queremos chegar).</w:t>
      </w:r>
    </w:p>
    <w:p/>
    <w:p>
      <w:pPr>
        <w:pStyle w:val="Heading2"/>
      </w:pPr>
      <w:r>
        <w:t>Q30: Letra B</w:t>
      </w:r>
    </w:p>
    <w:p>
      <w:r>
        <w:t>Explicação: Em prova, governo = define direção e monitora; não executa trabalho operacional. (Resumo do papel: direção e monitoramento (EDM).)</w:t>
      </w:r>
    </w:p>
    <w:p>
      <w:r>
        <w:t>Por que as alternativas erradas estão erradas:</w:t>
      </w:r>
    </w:p>
    <w:p>
      <w:pPr>
        <w:pStyle w:val="ListBullet"/>
      </w:pPr>
      <w:r>
        <w:t>- A) Atividades são do modelo operacional, não do corpo de governança.</w:t>
      </w:r>
    </w:p>
    <w:p>
      <w:pPr>
        <w:pStyle w:val="ListBullet"/>
      </w:pPr>
      <w:r>
        <w:t>- C) Ferramentas são meios; governança é sobre direção e controle organizacional.</w:t>
      </w:r>
    </w:p>
    <w:p>
      <w:pPr>
        <w:pStyle w:val="ListBullet"/>
      </w:pPr>
      <w:r>
        <w:t>- D) Operação diária é gestão, não governança.</w:t>
      </w:r>
    </w:p>
    <w:p/>
    <w:p>
      <w:pPr>
        <w:pStyle w:val="Heading2"/>
      </w:pPr>
      <w:r>
        <w:t>Q31: Letra A</w:t>
      </w:r>
    </w:p>
    <w:p>
      <w:r>
        <w:t>Explicação: CIR é a resposta típica quando o problema é falta de registro, priorização e acompanhamento de melhorias. (CIR centraliza, prioriza e acompanha melhorias.)</w:t>
      </w:r>
    </w:p>
    <w:p>
      <w:r>
        <w:t>Por que as alternativas erradas estão erradas:</w:t>
      </w:r>
    </w:p>
    <w:p>
      <w:pPr>
        <w:pStyle w:val="ListBullet"/>
      </w:pPr>
      <w:r>
        <w:t>- B) SLA define níveis de serviço, não registra melhorias.</w:t>
      </w:r>
    </w:p>
    <w:p>
      <w:pPr>
        <w:pStyle w:val="ListBullet"/>
      </w:pPr>
      <w:r>
        <w:t>- C) Catálogo descreve serviços, não oportunidades de melhoria.</w:t>
      </w:r>
    </w:p>
    <w:p>
      <w:pPr>
        <w:pStyle w:val="ListBullet"/>
      </w:pPr>
      <w:r>
        <w:t>- D) CMDB é para CIs e relacionamentos, não backlog de melhorias.</w:t>
      </w:r>
    </w:p>
    <w:p/>
    <w:p>
      <w:pPr>
        <w:pStyle w:val="Heading2"/>
      </w:pPr>
      <w:r>
        <w:t>Q32: Letra A</w:t>
      </w:r>
    </w:p>
    <w:p>
      <w:r>
        <w:t>Explicação: ITIL 4 muda o foco de processos para práticas (mais amplas), mas processos continuam existindo. (Definição de prática e processo no ITIL 4.)</w:t>
      </w:r>
    </w:p>
    <w:p>
      <w:r>
        <w:t>Por que as alternativas erradas estão erradas:</w:t>
      </w:r>
    </w:p>
    <w:p>
      <w:pPr>
        <w:pStyle w:val="ListBullet"/>
      </w:pPr>
      <w:r>
        <w:t>- B) Não são sinônimos.</w:t>
      </w:r>
    </w:p>
    <w:p>
      <w:pPr>
        <w:pStyle w:val="ListBullet"/>
      </w:pPr>
      <w:r>
        <w:t>- C) Inverte e restringe conceitos.</w:t>
      </w:r>
    </w:p>
    <w:p>
      <w:pPr>
        <w:pStyle w:val="ListBullet"/>
      </w:pPr>
      <w:r>
        <w:t>- D) Pegadinha: processos ainda existem dentro de práticas.</w:t>
      </w:r>
    </w:p>
    <w:p/>
    <w:p>
      <w:pPr>
        <w:pStyle w:val="Heading2"/>
      </w:pPr>
      <w:r>
        <w:t>Q33: Letra B</w:t>
      </w:r>
    </w:p>
    <w:p>
      <w:r>
        <w:t>Explicação: Quando a dor é 'dados, ferramentas, integrações', a dimensão alvo costuma ser Informação e Tecnologia. (Dados, ferramentas e integrações estão nessa dimensão.)</w:t>
      </w:r>
    </w:p>
    <w:p>
      <w:r>
        <w:t>Por que as alternativas erradas estão erradas:</w:t>
      </w:r>
    </w:p>
    <w:p>
      <w:pPr>
        <w:pStyle w:val="ListBullet"/>
      </w:pPr>
      <w:r>
        <w:t>- A) Não menciona fornecedores.</w:t>
      </w:r>
    </w:p>
    <w:p>
      <w:pPr>
        <w:pStyle w:val="ListBullet"/>
      </w:pPr>
      <w:r>
        <w:t>- C) Processos podem existir, mas falta de dados/integração é Info &amp; Tech.</w:t>
      </w:r>
    </w:p>
    <w:p>
      <w:pPr>
        <w:pStyle w:val="ListBullet"/>
      </w:pPr>
      <w:r>
        <w:t>- D) Pessoas podem influenciar, mas o problema descrito é dados e tecnologia.</w:t>
      </w:r>
    </w:p>
    <w:p/>
    <w:p>
      <w:pPr>
        <w:pStyle w:val="Heading2"/>
      </w:pPr>
      <w:r>
        <w:t>Q34: Letra A</w:t>
      </w:r>
    </w:p>
    <w:p>
      <w:r>
        <w:t>Explicação: Quando o problema é fluxo ponta a ponta e handoffs, a dimensão é Value Streams and Processes. (Handoffs e falta de fluxo ponta a ponta é value streams &amp; processes.)</w:t>
      </w:r>
    </w:p>
    <w:p>
      <w:r>
        <w:t>Por que as alternativas erradas estão erradas:</w:t>
      </w:r>
    </w:p>
    <w:p>
      <w:pPr>
        <w:pStyle w:val="ListBullet"/>
      </w:pPr>
      <w:r>
        <w:t>- B) Pessoas são boas; o problema é fluxo e processo.</w:t>
      </w:r>
    </w:p>
    <w:p>
      <w:pPr>
        <w:pStyle w:val="ListBullet"/>
      </w:pPr>
      <w:r>
        <w:t>- C) Não é o problema central aqui.</w:t>
      </w:r>
    </w:p>
    <w:p>
      <w:pPr>
        <w:pStyle w:val="ListBullet"/>
      </w:pPr>
      <w:r>
        <w:t>- D) Não menciona parceiros.</w:t>
      </w:r>
    </w:p>
    <w:p/>
    <w:p>
      <w:pPr>
        <w:pStyle w:val="Heading2"/>
      </w:pPr>
      <w:r>
        <w:t>Q35: Letra D</w:t>
      </w:r>
    </w:p>
    <w:p>
      <w:r>
        <w:t>Explicação: Resistência, papéis, treinamento e cultura são sinais claros de Org &amp; People. (Papéis, competências, cultura e treinamento são Org &amp; People.)</w:t>
      </w:r>
    </w:p>
    <w:p>
      <w:r>
        <w:t>Por que as alternativas erradas estão erradas:</w:t>
      </w:r>
    </w:p>
    <w:p>
      <w:pPr>
        <w:pStyle w:val="ListBullet"/>
      </w:pPr>
      <w:r>
        <w:t>- A) Tecnologia pode apoiar, mas o problema descrito é pessoas/papéis.</w:t>
      </w:r>
    </w:p>
    <w:p>
      <w:pPr>
        <w:pStyle w:val="ListBullet"/>
      </w:pPr>
      <w:r>
        <w:t>- B) Processos podem estar corretos, mas adoção falha por pessoas.</w:t>
      </w:r>
    </w:p>
    <w:p>
      <w:pPr>
        <w:pStyle w:val="ListBullet"/>
      </w:pPr>
      <w:r>
        <w:t>- C) Não há menção de fornecedor.</w:t>
      </w:r>
    </w:p>
    <w:p/>
    <w:p>
      <w:pPr>
        <w:pStyle w:val="Heading2"/>
      </w:pPr>
      <w:r>
        <w:t>Q36: Letra A</w:t>
      </w:r>
    </w:p>
    <w:p>
      <w:r>
        <w:t>Explicação: Problem management = prevenção/impacto + causa raiz + workaround/known error. (Objetivo do problem management.)</w:t>
      </w:r>
    </w:p>
    <w:p>
      <w:r>
        <w:t>Por que as alternativas erradas estão erradas:</w:t>
      </w:r>
    </w:p>
    <w:p>
      <w:pPr>
        <w:pStyle w:val="ListBullet"/>
      </w:pPr>
      <w:r>
        <w:t>- B) Isso é change enablement/governança.</w:t>
      </w:r>
    </w:p>
    <w:p>
      <w:pPr>
        <w:pStyle w:val="ListBullet"/>
      </w:pPr>
      <w:r>
        <w:t>- C) Isso é service level management.</w:t>
      </w:r>
    </w:p>
    <w:p>
      <w:pPr>
        <w:pStyle w:val="ListBullet"/>
      </w:pPr>
      <w:r>
        <w:t>- D) Isso é incident management.</w:t>
      </w:r>
    </w:p>
    <w:p/>
    <w:p>
      <w:pPr>
        <w:pStyle w:val="Heading2"/>
      </w:pPr>
      <w:r>
        <w:t>Q37: Letra C</w:t>
      </w:r>
    </w:p>
    <w:p>
      <w:r>
        <w:t>Explicação: Follow-the-sun é frequentemente cobrado em cenários globais. (Follow-the-sun = cobertura 24x7 por repasse entre fusos.)</w:t>
      </w:r>
    </w:p>
    <w:p>
      <w:r>
        <w:t>Por que as alternativas erradas estão erradas:</w:t>
      </w:r>
    </w:p>
    <w:p>
      <w:pPr>
        <w:pStyle w:val="ListBullet"/>
      </w:pPr>
      <w:r>
        <w:t>- A) Virtual descreve forma, não necessariamente estratégia de cobertura por fuso.</w:t>
      </w:r>
    </w:p>
    <w:p>
      <w:pPr>
        <w:pStyle w:val="ListBullet"/>
      </w:pPr>
      <w:r>
        <w:t>- B) Pode exigir turnos noturnos no mesmo local.</w:t>
      </w:r>
    </w:p>
    <w:p>
      <w:pPr>
        <w:pStyle w:val="ListBullet"/>
      </w:pPr>
      <w:r>
        <w:t>- D) Local não garante cobertura global 24x7.</w:t>
      </w:r>
    </w:p>
    <w:p/>
    <w:p>
      <w:pPr>
        <w:pStyle w:val="Heading2"/>
      </w:pPr>
      <w:r>
        <w:t>Q38: Letra D</w:t>
      </w:r>
    </w:p>
    <w:p>
      <w:r>
        <w:t>Explicação: Prioridade em incidentes é tipicamente definida por impacto e urgência. (Prioridade = impacto x urgência.)</w:t>
      </w:r>
    </w:p>
    <w:p>
      <w:r>
        <w:t>Por que as alternativas erradas estão erradas:</w:t>
      </w:r>
    </w:p>
    <w:p>
      <w:pPr>
        <w:pStyle w:val="ListBullet"/>
      </w:pPr>
      <w:r>
        <w:t>- A) Urgência sozinha não basta; impacto também.</w:t>
      </w:r>
    </w:p>
    <w:p>
      <w:pPr>
        <w:pStyle w:val="ListBullet"/>
      </w:pPr>
      <w:r>
        <w:t>- B) Pegadinha: prioridade não é definida por hierarquia do solicitante.</w:t>
      </w:r>
    </w:p>
    <w:p>
      <w:pPr>
        <w:pStyle w:val="ListBullet"/>
      </w:pPr>
      <w:r>
        <w:t>- C) Número de equipes não define prioridade por si só.</w:t>
      </w:r>
    </w:p>
    <w:p/>
    <w:p>
      <w:pPr>
        <w:pStyle w:val="Heading2"/>
      </w:pPr>
      <w:r>
        <w:t>Q39: Letra A</w:t>
      </w:r>
    </w:p>
    <w:p>
      <w:r>
        <w:t>Explicação: Pegadinha: urgência e risco elevado para evitar impacto maior -&gt; emergência. (Emergency change: precisa ser implementada rapidamente para restaurar/evitar impacto significativo.)</w:t>
      </w:r>
    </w:p>
    <w:p>
      <w:r>
        <w:t>Por que as alternativas erradas estão erradas:</w:t>
      </w:r>
    </w:p>
    <w:p>
      <w:pPr>
        <w:pStyle w:val="ListBullet"/>
      </w:pPr>
      <w:r>
        <w:t>- B) Não é pedido padrão; é mudança urgente.</w:t>
      </w:r>
    </w:p>
    <w:p>
      <w:pPr>
        <w:pStyle w:val="ListBullet"/>
      </w:pPr>
      <w:r>
        <w:t>- C) Normal segue fluxo padrão de avaliação/autorização; pode ser lento para urgência.</w:t>
      </w:r>
    </w:p>
    <w:p>
      <w:pPr>
        <w:pStyle w:val="ListBullet"/>
      </w:pPr>
      <w:r>
        <w:t>- D) Standard é pré-aprovada e planejada, não necessariamente para urgência crítica.</w:t>
      </w:r>
    </w:p>
    <w:p/>
    <w:p>
      <w:pPr>
        <w:pStyle w:val="Heading2"/>
      </w:pPr>
      <w:r>
        <w:t>Q40: Letra A</w:t>
      </w:r>
    </w:p>
    <w:p>
      <w:r>
        <w:t>Explicação: Pegadinha clássica: SLR (requisito) vs SLA (acordo) vs OLA (interno). (SLR = requisitos; OLA = acordo interno.)</w:t>
      </w:r>
    </w:p>
    <w:p>
      <w:r>
        <w:t>Por que as alternativas erradas estão erradas:</w:t>
      </w:r>
    </w:p>
    <w:p>
      <w:pPr>
        <w:pStyle w:val="ListBullet"/>
      </w:pPr>
      <w:r>
        <w:t>- B) Inverte conceitos.</w:t>
      </w:r>
    </w:p>
    <w:p>
      <w:pPr>
        <w:pStyle w:val="ListBullet"/>
      </w:pPr>
      <w:r>
        <w:t>- C) SLA é acordo com cliente, mas o primeiro item é requisito (SLR).</w:t>
      </w:r>
    </w:p>
    <w:p>
      <w:pPr>
        <w:pStyle w:val="ListBullet"/>
      </w:pPr>
      <w:r>
        <w:t>- D) SLA é acordo com cliente, não requisito inicial; SLR é requisito.</w:t>
      </w:r>
    </w:p>
    <w:p/>
    <w:p>
      <w:r>
        <w:br w:type="page"/>
      </w:r>
    </w:p>
    <w:p>
      <w:pPr>
        <w:pStyle w:val="Heading1"/>
      </w:pPr>
      <w:r>
        <w:t>🧪 SIMULADO – ITIL 4 Foundation (Simulado 04)</w:t>
      </w:r>
    </w:p>
    <w:p>
      <w:r>
        <w:t>Nível: Difícil (todas as questões)</w:t>
      </w:r>
    </w:p>
    <w:p>
      <w:r>
        <w:t>Instrução: não consulte o gabarito antes de finalizar as 40 questões.</w:t>
      </w:r>
    </w:p>
    <w:p/>
    <w:p>
      <w:pPr>
        <w:pStyle w:val="Heading2"/>
      </w:pPr>
      <w:r>
        <w:t>Questão 1</w:t>
      </w:r>
    </w:p>
    <w:p>
      <w:r>
        <w:t>Domínio: Conceitos-chave de Gerenciamento de Serviços</w:t>
      </w:r>
    </w:p>
    <w:p>
      <w:r>
        <w:t>Dificuldade: Difícil</w:t>
      </w:r>
    </w:p>
    <w:p>
      <w:r>
        <w:t>Após implementar um novo fluxo de atendimento no service desk em MunicDigital, o time reportou as seguintes informações:</w:t>
      </w:r>
    </w:p>
    <w:p>
      <w:r>
        <w:t>- Um novo procedimento foi publicado e treinamentos foram realizados</w:t>
      </w:r>
    </w:p>
    <w:p>
      <w:r>
        <w:t>- O tempo médio de atendimento caiu 15%</w:t>
      </w:r>
    </w:p>
    <w:p/>
    <w:p>
      <w:r>
        <w:t>Qual item abaixo é um OUTCOME (resultado) no contexto do ITIL 4?</w:t>
      </w:r>
    </w:p>
    <w:p>
      <w:r>
        <w:t>A) A redução de 15% no tempo médio de atendimento.</w:t>
      </w:r>
    </w:p>
    <w:p>
      <w:r>
        <w:t>B) A atualização do catálogo de serviços para refletir o novo fluxo.</w:t>
      </w:r>
    </w:p>
    <w:p>
      <w:r>
        <w:t>C) Os treinamentos realizados para a equipe.</w:t>
      </w:r>
    </w:p>
    <w:p>
      <w:r>
        <w:t>D) O novo procedimento publicado.</w:t>
      </w:r>
    </w:p>
    <w:p/>
    <w:p>
      <w:pPr>
        <w:pStyle w:val="Heading2"/>
      </w:pPr>
      <w:r>
        <w:t>Questão 2</w:t>
      </w:r>
    </w:p>
    <w:p>
      <w:r>
        <w:t>Domínio: Conceitos-chave de Gerenciamento de Serviços</w:t>
      </w:r>
    </w:p>
    <w:p>
      <w:r>
        <w:t>Dificuldade: Difícil</w:t>
      </w:r>
    </w:p>
    <w:p>
      <w:r>
        <w:t>Em EduTechNova, a TI relata: "Entregamos o novo serviço exatamente como especificado". O cliente afirma: "Não vejo valor".</w:t>
      </w:r>
    </w:p>
    <w:p/>
    <w:p>
      <w:r>
        <w:t>Qual opção descreve MELHOR a diferença entre valor entregue e valor percebido (ITIL 4)?</w:t>
      </w:r>
    </w:p>
    <w:p>
      <w:r>
        <w:t>A) Valor é a soma dos outputs entregues; portanto, se o serviço foi entregue, houve valor.</w:t>
      </w:r>
    </w:p>
    <w:p>
      <w:r>
        <w:t>B) Valor é percebido pelo consumidor e pode diferir do que o provedor acredita ter entregue, pois depende do contexto e dos outcomes.</w:t>
      </w:r>
    </w:p>
    <w:p>
      <w:r>
        <w:t>C) Valor percebido é definido pela TI; valor entregue é definido pelo cliente.</w:t>
      </w:r>
    </w:p>
    <w:p>
      <w:r>
        <w:t>D) Valor entregue e percebido são sempre iguais quando o SLR foi atendido.</w:t>
      </w:r>
    </w:p>
    <w:p/>
    <w:p>
      <w:pPr>
        <w:pStyle w:val="Heading2"/>
      </w:pPr>
      <w:r>
        <w:t>Questão 3</w:t>
      </w:r>
    </w:p>
    <w:p>
      <w:r>
        <w:t>Domínio: Conceitos-chave de Gerenciamento de Serviços</w:t>
      </w:r>
    </w:p>
    <w:p>
      <w:r>
        <w:t>Dificuldade: Difícil</w:t>
      </w:r>
    </w:p>
    <w:p>
      <w:r>
        <w:t>Durante um treinamento, alguém diz: "ITSM é apenas uma ferramenta de chamados".</w:t>
      </w:r>
    </w:p>
    <w:p/>
    <w:p>
      <w:r>
        <w:t>Qual opção descreve MELHOR a relação entre gerenciamento de serviços, ITSM e ferramentas?</w:t>
      </w:r>
    </w:p>
    <w:p>
      <w:r>
        <w:t>A) ITSM é o nome dado à CMDB e ao catálogo de serviços, que juntos compõem o SVS.</w:t>
      </w:r>
    </w:p>
    <w:p>
      <w:r>
        <w:t>B) ITSM é a aplicação de gerenciamento de serviços no contexto de serviços de TI; ferramentas podem apoiar, mas não são o ITSM.</w:t>
      </w:r>
    </w:p>
    <w:p>
      <w:r>
        <w:t>C) Ferramentas de ITSM substituem práticas, pois automatizam o trabalho e eliminam a necessidade de papéis.</w:t>
      </w:r>
    </w:p>
    <w:p>
      <w:r>
        <w:t>D) Gerenciamento de serviços é sinônimo de ITSM e se limita a processos documentados.</w:t>
      </w:r>
    </w:p>
    <w:p/>
    <w:p>
      <w:pPr>
        <w:pStyle w:val="Heading2"/>
      </w:pPr>
      <w:r>
        <w:t>Questão 4</w:t>
      </w:r>
    </w:p>
    <w:p>
      <w:r>
        <w:t>Domínio: Conceitos-chave de Gerenciamento de Serviços</w:t>
      </w:r>
    </w:p>
    <w:p>
      <w:r>
        <w:t>Dificuldade: Difícil</w:t>
      </w:r>
    </w:p>
    <w:p>
      <w:r>
        <w:t>Em AgroData, a liderança quer padronizar a definição de "serviço" para os contratos com o negócio. O gestor pede uma definição alinhada ao ITIL 4.</w:t>
      </w:r>
    </w:p>
    <w:p/>
    <w:p>
      <w:r>
        <w:t>Qual opção é a MELHOR definição de um serviço?</w:t>
      </w:r>
    </w:p>
    <w:p>
      <w:r>
        <w:t>A) Um meio de permitir a co-criação de valor, facilitando resultados que o cliente deseja alcançar, sem que o cliente tenha que gerenciar custos e riscos específicos.</w:t>
      </w:r>
    </w:p>
    <w:p>
      <w:r>
        <w:t>B) Um produto de TI padronizado entregue ao usuário final, com transferência total de custos e riscos para o provedor.</w:t>
      </w:r>
    </w:p>
    <w:p>
      <w:r>
        <w:t>C) Uma forma de fornecer tecnologia ao negócio, desde que o consumidor gerencie integralmente a operação e os riscos.</w:t>
      </w:r>
    </w:p>
    <w:p>
      <w:r>
        <w:t>D) Um conjunto de atividades de TI que entrega funcionalidades, garantindo valor automaticamente quando cumpre prazos e SLAs.</w:t>
      </w:r>
    </w:p>
    <w:p/>
    <w:p>
      <w:pPr>
        <w:pStyle w:val="Heading2"/>
      </w:pPr>
      <w:r>
        <w:t>Questão 5</w:t>
      </w:r>
    </w:p>
    <w:p>
      <w:r>
        <w:t>Domínio: Conceitos-chave de Gerenciamento de Serviços</w:t>
      </w:r>
    </w:p>
    <w:p>
      <w:r>
        <w:t>Dificuldade: Difícil</w:t>
      </w:r>
    </w:p>
    <w:p>
      <w:r>
        <w:t>Um fornecedor de AgroData afirma: "Ao usar nosso serviço, vocês não precisarão mais se preocupar com custos e riscos".</w:t>
      </w:r>
    </w:p>
    <w:p/>
    <w:p>
      <w:r>
        <w:t>Qual afirmação está CORRETA segundo o ITIL 4?</w:t>
      </w:r>
    </w:p>
    <w:p>
      <w:r>
        <w:t>A) Um serviço pode reduzir custos e riscos que o consumidor precisa gerenciar, mas não elimina todos; alguns permanecem com o consumidor.</w:t>
      </w:r>
    </w:p>
    <w:p>
      <w:r>
        <w:t>B) Custos e riscos são equivalentes; por isso, devem ser tratados como o mesmo conceito.</w:t>
      </w:r>
    </w:p>
    <w:p>
      <w:r>
        <w:t>C) Custos são apenas o valor do contrato; riscos são apenas indisponibilidades técnicas.</w:t>
      </w:r>
    </w:p>
    <w:p>
      <w:r>
        <w:t>D) Custos e riscos são sempre transferidos integralmente ao provedor quando existe um SLA assinado.</w:t>
      </w:r>
    </w:p>
    <w:p/>
    <w:p>
      <w:pPr>
        <w:pStyle w:val="Heading2"/>
      </w:pPr>
      <w:r>
        <w:t>Questão 6</w:t>
      </w:r>
    </w:p>
    <w:p>
      <w:r>
        <w:t>Domínio: Conceitos-chave de Gerenciamento de Serviços</w:t>
      </w:r>
    </w:p>
    <w:p>
      <w:r>
        <w:t>Dificuldade: Difícil</w:t>
      </w:r>
    </w:p>
    <w:p>
      <w:r>
        <w:t>EduTechNova descreve no catálogo: "Entregamos licenças de software, fornecemos acesso à plataforma e executamos suporte 24x7".</w:t>
      </w:r>
    </w:p>
    <w:p/>
    <w:p>
      <w:r>
        <w:t>No ITIL 4, qual opção diferencia CORRETAMENTE bens, acesso a recursos e ações de serviço?</w:t>
      </w:r>
    </w:p>
    <w:p>
      <w:r>
        <w:t>A) Bens são sempre intangíveis; acesso a recursos é sempre físico; ações de serviço são sempre automáticas.</w:t>
      </w:r>
    </w:p>
    <w:p>
      <w:r>
        <w:t>B) Bens são itens transferidos para propriedade do consumidor; acesso a recursos é o direito de usar recursos do provedor; ações de serviço são atividades realizadas pelo provedor.</w:t>
      </w:r>
    </w:p>
    <w:p>
      <w:r>
        <w:t>C) Bens e acesso a recursos não fazem parte de uma oferta de serviço; apenas ações de serviço definem o serviço.</w:t>
      </w:r>
    </w:p>
    <w:p>
      <w:r>
        <w:t>D) Acesso a recursos e ações de serviço são sinônimos, pois ambos envolvem o provedor.</w:t>
      </w:r>
    </w:p>
    <w:p/>
    <w:p>
      <w:pPr>
        <w:pStyle w:val="Heading2"/>
      </w:pPr>
      <w:r>
        <w:t>Questão 7</w:t>
      </w:r>
    </w:p>
    <w:p>
      <w:r>
        <w:t>Domínio: Conceitos-chave de Gerenciamento de Serviços</w:t>
      </w:r>
    </w:p>
    <w:p>
      <w:r>
        <w:t>Dificuldade: Difícil</w:t>
      </w:r>
    </w:p>
    <w:p>
      <w:r>
        <w:t>SaudeMais está mapeando papéis do consumidor de serviços. Um gerente pergunta a diferença entre 'cliente' e 'usuário'.</w:t>
      </w:r>
    </w:p>
    <w:p/>
    <w:p>
      <w:r>
        <w:t>Qual opção está CORRETA?</w:t>
      </w:r>
    </w:p>
    <w:p>
      <w:r>
        <w:t>A) Cliente é sempre o provedor do serviço; usuário é sempre o patrocinador.</w:t>
      </w:r>
    </w:p>
    <w:p>
      <w:r>
        <w:t>B) Usuário define requisitos e aceita a entrega; cliente apenas utiliza o serviço.</w:t>
      </w:r>
    </w:p>
    <w:p>
      <w:r>
        <w:t>C) Cliente define requisitos e aceita a entrega; usuário utiliza o serviço no dia a dia.</w:t>
      </w:r>
    </w:p>
    <w:p>
      <w:r>
        <w:t>D) Cliente e usuário são sempre a mesma pessoa no ITIL 4.</w:t>
      </w:r>
    </w:p>
    <w:p/>
    <w:p>
      <w:pPr>
        <w:pStyle w:val="Heading2"/>
      </w:pPr>
      <w:r>
        <w:t>Questão 8</w:t>
      </w:r>
    </w:p>
    <w:p>
      <w:r>
        <w:t>Domínio: Conceitos-chave de Gerenciamento de Serviços</w:t>
      </w:r>
    </w:p>
    <w:p>
      <w:r>
        <w:t>Dificuldade: Difícil</w:t>
      </w:r>
    </w:p>
    <w:p>
      <w:r>
        <w:t>AlphaBank vai contratar um serviço gerenciado. No contexto do ITIL 4:</w:t>
      </w:r>
    </w:p>
    <w:p>
      <w:r>
        <w:t>- A gerente de operações define requisitos e aceita o serviço</w:t>
      </w:r>
    </w:p>
    <w:p>
      <w:r>
        <w:t>- Os colaboradores usam o serviço diariamente</w:t>
      </w:r>
    </w:p>
    <w:p>
      <w:r>
        <w:t>- O diretor financeiro aprova o orçamento</w:t>
      </w:r>
    </w:p>
    <w:p/>
    <w:p>
      <w:r>
        <w:t>Quem é o patrocinador (sponsor)?</w:t>
      </w:r>
    </w:p>
    <w:p>
      <w:r>
        <w:t>A) O fornecedor do serviço, pois ele financia a operação do serviço.</w:t>
      </w:r>
    </w:p>
    <w:p>
      <w:r>
        <w:t>B) O diretor financeiro que aprova o orçamento.</w:t>
      </w:r>
    </w:p>
    <w:p>
      <w:r>
        <w:t>C) A gerente de operações que define requisitos e aceita o serviço.</w:t>
      </w:r>
    </w:p>
    <w:p>
      <w:r>
        <w:t>D) Os colaboradores que usam o serviço diariamente.</w:t>
      </w:r>
    </w:p>
    <w:p/>
    <w:p>
      <w:pPr>
        <w:pStyle w:val="Heading2"/>
      </w:pPr>
      <w:r>
        <w:t>Questão 9</w:t>
      </w:r>
    </w:p>
    <w:p>
      <w:r>
        <w:t>Domínio: Sistema de Valor de Serviço (SVS)</w:t>
      </w:r>
    </w:p>
    <w:p>
      <w:r>
        <w:t>Dificuldade: Difícil</w:t>
      </w:r>
    </w:p>
    <w:p>
      <w:r>
        <w:t>Uma equipe está revisando os componentes do Sistema de Valor de Serviço (SVS).</w:t>
      </w:r>
    </w:p>
    <w:p/>
    <w:p>
      <w:r>
        <w:t>Qual opção lista APENAS componentes do SVS?</w:t>
      </w:r>
    </w:p>
    <w:p>
      <w:r>
        <w:t>A) Desenhar &amp; Transicionar, Obter/Construir, Entregar &amp; Suportar e Melhorar.</w:t>
      </w:r>
    </w:p>
    <w:p>
      <w:r>
        <w:t>B) Processos, funções, papéis, CMDB e catálogo de serviços.</w:t>
      </w:r>
    </w:p>
    <w:p>
      <w:r>
        <w:t>C) Valor, demanda, oportunidade e resultados.</w:t>
      </w:r>
    </w:p>
    <w:p>
      <w:r>
        <w:t>D) Princípios orientadores, governança, cadeia de valor do serviço, práticas e melhoria contínua.</w:t>
      </w:r>
    </w:p>
    <w:p/>
    <w:p>
      <w:pPr>
        <w:pStyle w:val="Heading2"/>
      </w:pPr>
      <w:r>
        <w:t>Questão 10</w:t>
      </w:r>
    </w:p>
    <w:p>
      <w:r>
        <w:t>Domínio: Sistema de Valor de Serviço (SVS)</w:t>
      </w:r>
    </w:p>
    <w:p>
      <w:r>
        <w:t>Dificuldade: Difícil</w:t>
      </w:r>
    </w:p>
    <w:p>
      <w:r>
        <w:t>Uma organização afirma: "Já temos a Cadeia de Valor do Serviço, então já implementamos o SVS".</w:t>
      </w:r>
    </w:p>
    <w:p/>
    <w:p>
      <w:r>
        <w:t>Qual opção está CORRETA?</w:t>
      </w:r>
    </w:p>
    <w:p>
      <w:r>
        <w:t>A) SVS e Cadeia de Valor do Serviço são sinônimos no ITIL 4.</w:t>
      </w:r>
    </w:p>
    <w:p>
      <w:r>
        <w:t>B) O SVS substitui a cadeia de valor; por isso, não há atividades como Plan ou Engage no ITIL 4.</w:t>
      </w:r>
    </w:p>
    <w:p>
      <w:r>
        <w:t>C) A Cadeia de Valor do Serviço é um componente do SVS; o SVS também inclui governança, princípios, práticas e melhoria contínua.</w:t>
      </w:r>
    </w:p>
    <w:p>
      <w:r>
        <w:t>D) A cadeia de valor do serviço é independente do SVS e não se relaciona com governança.</w:t>
      </w:r>
    </w:p>
    <w:p/>
    <w:p>
      <w:pPr>
        <w:pStyle w:val="Heading2"/>
      </w:pPr>
      <w:r>
        <w:t>Questão 11</w:t>
      </w:r>
    </w:p>
    <w:p>
      <w:r>
        <w:t>Domínio: Princípios Orientadores do ITIL 4</w:t>
      </w:r>
    </w:p>
    <w:p>
      <w:r>
        <w:t>Dificuldade: Difícil</w:t>
      </w:r>
    </w:p>
    <w:p>
      <w:r>
        <w:t>LogiFast melhorou o tempo de resolução de incidentes, mas a taxa de falhas após mudanças aumentou e a estabilidade geral piorou.</w:t>
      </w:r>
    </w:p>
    <w:p/>
    <w:p>
      <w:r>
        <w:t>Qual princípio parece estar sendo negligenciado?</w:t>
      </w:r>
    </w:p>
    <w:p>
      <w:r>
        <w:t>A) Pense e trabalhe holisticamente.</w:t>
      </w:r>
    </w:p>
    <w:p>
      <w:r>
        <w:t>B) Comece onde você está.</w:t>
      </w:r>
    </w:p>
    <w:p>
      <w:r>
        <w:t>C) Mantenha simples e prático.</w:t>
      </w:r>
    </w:p>
    <w:p>
      <w:r>
        <w:t>D) Progrida iterativamente com feedback.</w:t>
      </w:r>
    </w:p>
    <w:p/>
    <w:p>
      <w:pPr>
        <w:pStyle w:val="Heading2"/>
      </w:pPr>
      <w:r>
        <w:t>Questão 12</w:t>
      </w:r>
    </w:p>
    <w:p>
      <w:r>
        <w:t>Domínio: Princípios Orientadores do ITIL 4</w:t>
      </w:r>
    </w:p>
    <w:p>
      <w:r>
        <w:t>Dificuldade: Difícil</w:t>
      </w:r>
    </w:p>
    <w:p>
      <w:r>
        <w:t>SeguraVida mede sucesso de um novo serviço apenas por quantidade de tickets fechados, ignorando a redução de indisponibilidade percebida pelo cliente.</w:t>
      </w:r>
    </w:p>
    <w:p/>
    <w:p>
      <w:r>
        <w:t>Qual princípio deve orientar a revisão da métrica?</w:t>
      </w:r>
    </w:p>
    <w:p>
      <w:r>
        <w:t>A) Foque no valor.</w:t>
      </w:r>
    </w:p>
    <w:p>
      <w:r>
        <w:t>B) Pense e trabalhe holisticamente.</w:t>
      </w:r>
    </w:p>
    <w:p>
      <w:r>
        <w:t>C) Otimize e automatize.</w:t>
      </w:r>
    </w:p>
    <w:p>
      <w:r>
        <w:t>D) Comece onde você está.</w:t>
      </w:r>
    </w:p>
    <w:p/>
    <w:p>
      <w:pPr>
        <w:pStyle w:val="Heading2"/>
      </w:pPr>
      <w:r>
        <w:t>Questão 13</w:t>
      </w:r>
    </w:p>
    <w:p>
      <w:r>
        <w:t>Domínio: Princípios Orientadores do ITIL 4</w:t>
      </w:r>
    </w:p>
    <w:p>
      <w:r>
        <w:t>Dificuldade: Difícil</w:t>
      </w:r>
    </w:p>
    <w:p>
      <w:r>
        <w:t>Em GlobalParts, desenvolvimento, operações e service desk têm metas conflitantes. Não existe transparência sobre prioridades nem um backlog comum.</w:t>
      </w:r>
    </w:p>
    <w:p/>
    <w:p>
      <w:r>
        <w:t>Qual princípio orientador endereça MAIS diretamente essa situação?</w:t>
      </w:r>
    </w:p>
    <w:p>
      <w:r>
        <w:t>A) Comece onde você está.</w:t>
      </w:r>
    </w:p>
    <w:p>
      <w:r>
        <w:t>B) Mantenha simples e prático.</w:t>
      </w:r>
    </w:p>
    <w:p>
      <w:r>
        <w:t>C) Colabore e promova visibilidade.</w:t>
      </w:r>
    </w:p>
    <w:p>
      <w:r>
        <w:t>D) Otimize e automatize.</w:t>
      </w:r>
    </w:p>
    <w:p/>
    <w:p>
      <w:pPr>
        <w:pStyle w:val="Heading2"/>
      </w:pPr>
      <w:r>
        <w:t>Questão 14</w:t>
      </w:r>
    </w:p>
    <w:p>
      <w:r>
        <w:t>Domínio: Princípios Orientadores do ITIL 4</w:t>
      </w:r>
    </w:p>
    <w:p>
      <w:r>
        <w:t>Dificuldade: Difícil</w:t>
      </w:r>
    </w:p>
    <w:p>
      <w:r>
        <w:t>Uma requisição comum (criar acesso padrão) exige muitos campos e múltiplas aprovações sem justificativa clara, causando atrasos e retrabalho.</w:t>
      </w:r>
    </w:p>
    <w:p/>
    <w:p>
      <w:r>
        <w:t>Qual princípio orientador deve guiar a melhoria?</w:t>
      </w:r>
    </w:p>
    <w:p>
      <w:r>
        <w:t>A) Colabore e promova visibilidade.</w:t>
      </w:r>
    </w:p>
    <w:p>
      <w:r>
        <w:t>B) Mantenha simples e prático.</w:t>
      </w:r>
    </w:p>
    <w:p>
      <w:r>
        <w:t>C) Comece onde você está.</w:t>
      </w:r>
    </w:p>
    <w:p>
      <w:r>
        <w:t>D) Otimize e automatize.</w:t>
      </w:r>
    </w:p>
    <w:p/>
    <w:p>
      <w:pPr>
        <w:pStyle w:val="Heading2"/>
      </w:pPr>
      <w:r>
        <w:t>Questão 15</w:t>
      </w:r>
    </w:p>
    <w:p>
      <w:r>
        <w:t>Domínio: Princípios Orientadores do ITIL 4</w:t>
      </w:r>
    </w:p>
    <w:p>
      <w:r>
        <w:t>Dificuldade: Difícil</w:t>
      </w:r>
    </w:p>
    <w:p>
      <w:r>
        <w:t>VarejoSul quer melhorar o processo de requisições. O time decide ajustar primeiro apenas o fluxo de 'reset de senha', medir resultados e coletar feedback antes de mexer nas demais requisições.</w:t>
      </w:r>
    </w:p>
    <w:p/>
    <w:p>
      <w:r>
        <w:t>Qual princípio está sendo aplicado?</w:t>
      </w:r>
    </w:p>
    <w:p>
      <w:r>
        <w:t>A) Pense e trabalhe holisticamente.</w:t>
      </w:r>
    </w:p>
    <w:p>
      <w:r>
        <w:t>B) Otimize e automatize.</w:t>
      </w:r>
    </w:p>
    <w:p>
      <w:r>
        <w:t>C) Progrida iterativamente com feedback.</w:t>
      </w:r>
    </w:p>
    <w:p>
      <w:r>
        <w:t>D) Mantenha simples e prático.</w:t>
      </w:r>
    </w:p>
    <w:p/>
    <w:p>
      <w:pPr>
        <w:pStyle w:val="Heading2"/>
      </w:pPr>
      <w:r>
        <w:t>Questão 16</w:t>
      </w:r>
    </w:p>
    <w:p>
      <w:r>
        <w:t>Domínio: Princípios Orientadores do ITIL 4</w:t>
      </w:r>
    </w:p>
    <w:p>
      <w:r>
        <w:t>Dificuldade: Difícil</w:t>
      </w:r>
    </w:p>
    <w:p>
      <w:r>
        <w:t>Antes de substituir a ferramenta de monitoramento em SaudeMais, a equipe decide revisar dados atuais, métricas existentes e lições aprendidas para reaproveitar o que já funciona.</w:t>
      </w:r>
    </w:p>
    <w:p/>
    <w:p>
      <w:r>
        <w:t>Qual princípio está sendo aplicado?</w:t>
      </w:r>
    </w:p>
    <w:p>
      <w:r>
        <w:t>A) Progrida iterativamente com feedback.</w:t>
      </w:r>
    </w:p>
    <w:p>
      <w:r>
        <w:t>B) Comece onde você está.</w:t>
      </w:r>
    </w:p>
    <w:p>
      <w:r>
        <w:t>C) Pense e trabalhe holisticamente.</w:t>
      </w:r>
    </w:p>
    <w:p>
      <w:r>
        <w:t>D) Colabore e promova visibilidade.</w:t>
      </w:r>
    </w:p>
    <w:p/>
    <w:p>
      <w:pPr>
        <w:pStyle w:val="Heading2"/>
      </w:pPr>
      <w:r>
        <w:t>Questão 17</w:t>
      </w:r>
    </w:p>
    <w:p>
      <w:r>
        <w:t>Domínio: Princípios Orientadores do ITIL 4</w:t>
      </w:r>
    </w:p>
    <w:p>
      <w:r>
        <w:t>Dificuldade: Difícil</w:t>
      </w:r>
    </w:p>
    <w:p>
      <w:r>
        <w:t>MunicDigital quer melhorar a experiência do usuário. A equipe planeja envolver usuários e publicar métricas de desempenho em um painel comum.</w:t>
      </w:r>
    </w:p>
    <w:p/>
    <w:p>
      <w:r>
        <w:t>Qual combinação de princípios é MAIS claramente representada no cenário?</w:t>
      </w:r>
    </w:p>
    <w:p>
      <w:r>
        <w:t>A) Comece onde você está, e progrida iterativamente com feedback.</w:t>
      </w:r>
    </w:p>
    <w:p>
      <w:r>
        <w:t>B) Otimize e automatize, e mantenha simples e prático.</w:t>
      </w:r>
    </w:p>
    <w:p>
      <w:r>
        <w:t>C) Colabore e promova visibilidade, e foque no valor.</w:t>
      </w:r>
    </w:p>
    <w:p>
      <w:r>
        <w:t>D) Pense e trabalhe holisticamente, e comece onde você está.</w:t>
      </w:r>
    </w:p>
    <w:p/>
    <w:p>
      <w:pPr>
        <w:pStyle w:val="Heading2"/>
      </w:pPr>
      <w:r>
        <w:t>Questão 18</w:t>
      </w:r>
    </w:p>
    <w:p>
      <w:r>
        <w:t>Domínio: Princípios Orientadores do ITIL 4</w:t>
      </w:r>
    </w:p>
    <w:p>
      <w:r>
        <w:t>Dificuldade: Difícil</w:t>
      </w:r>
    </w:p>
    <w:p>
      <w:r>
        <w:t>Uma equipe quer adicionar uma etapa extra de aprovação para toda mudança, mesmo as de baixo risco, para "aumentar controle".</w:t>
      </w:r>
    </w:p>
    <w:p/>
    <w:p>
      <w:r>
        <w:t>Qual princípio é o MAIS apropriado para questionar essa decisão?</w:t>
      </w:r>
    </w:p>
    <w:p>
      <w:r>
        <w:t>A) Colabore e promova visibilidade.</w:t>
      </w:r>
    </w:p>
    <w:p>
      <w:r>
        <w:t>B) Mantenha simples e prático.</w:t>
      </w:r>
    </w:p>
    <w:p>
      <w:r>
        <w:t>C) Otimize e automatize.</w:t>
      </w:r>
    </w:p>
    <w:p>
      <w:r>
        <w:t>D) Foque no valor.</w:t>
      </w:r>
    </w:p>
    <w:p/>
    <w:p>
      <w:pPr>
        <w:pStyle w:val="Heading2"/>
      </w:pPr>
      <w:r>
        <w:t>Questão 19</w:t>
      </w:r>
    </w:p>
    <w:p>
      <w:r>
        <w:t>Domínio: Cadeia de Valor do Serviço (Service Value Chain)</w:t>
      </w:r>
    </w:p>
    <w:p>
      <w:r>
        <w:t>Dificuldade: Difícil</w:t>
      </w:r>
    </w:p>
    <w:p>
      <w:r>
        <w:t>Uma equipe está desenhando um novo serviço de atendimento ao cliente (omnichannel) e preparando sua entrada em operação, garantindo que requisitos de qualidade e conformidade sejam atendidos antes do go-live.</w:t>
      </w:r>
    </w:p>
    <w:p/>
    <w:p>
      <w:r>
        <w:t>Qual atividade se aplica MELHOR?</w:t>
      </w:r>
    </w:p>
    <w:p>
      <w:r>
        <w:t>A) Desenhar &amp; Transicionar (Design &amp; Transition).</w:t>
      </w:r>
    </w:p>
    <w:p>
      <w:r>
        <w:t>B) Obter / Construir (Obtain / Build).</w:t>
      </w:r>
    </w:p>
    <w:p>
      <w:r>
        <w:t>C) Entregar &amp; Suportar (Deliver &amp; Support).</w:t>
      </w:r>
    </w:p>
    <w:p>
      <w:r>
        <w:t>D) Planejar (Plan).</w:t>
      </w:r>
    </w:p>
    <w:p/>
    <w:p>
      <w:pPr>
        <w:pStyle w:val="Heading2"/>
      </w:pPr>
      <w:r>
        <w:t>Questão 20</w:t>
      </w:r>
    </w:p>
    <w:p>
      <w:r>
        <w:t>Domínio: Cadeia de Valor do Serviço (Service Value Chain)</w:t>
      </w:r>
    </w:p>
    <w:p>
      <w:r>
        <w:t>Dificuldade: Difícil</w:t>
      </w:r>
    </w:p>
    <w:p>
      <w:r>
        <w:t>Após uma mudança em FinServeX, usuários reportam falhas no sistema de pagamentos. O service desk atua como ponto único de contato e a operação executa ações para restaurar o serviço e atender requisições.</w:t>
      </w:r>
    </w:p>
    <w:p/>
    <w:p>
      <w:r>
        <w:t>Qual atividade da cadeia de valor se aplica MELHOR?</w:t>
      </w:r>
    </w:p>
    <w:p>
      <w:r>
        <w:t>A) Planejar (Plan).</w:t>
      </w:r>
    </w:p>
    <w:p>
      <w:r>
        <w:t>B) Desenhar &amp; Transicionar (Design &amp; Transition).</w:t>
      </w:r>
    </w:p>
    <w:p>
      <w:r>
        <w:t>C) Engajar (Engage).</w:t>
      </w:r>
    </w:p>
    <w:p>
      <w:r>
        <w:t>D) Entregar &amp; Suportar (Deliver &amp; Support).</w:t>
      </w:r>
    </w:p>
    <w:p/>
    <w:p>
      <w:pPr>
        <w:pStyle w:val="Heading2"/>
      </w:pPr>
      <w:r>
        <w:t>Questão 21</w:t>
      </w:r>
    </w:p>
    <w:p>
      <w:r>
        <w:t>Domínio: Cadeia de Valor do Serviço (Service Value Chain)</w:t>
      </w:r>
    </w:p>
    <w:p>
      <w:r>
        <w:t>Dificuldade: Difícil</w:t>
      </w:r>
    </w:p>
    <w:p>
      <w:r>
        <w:t>Em um fluxo de valor, uma organização seleciona atividades da Cadeia de Valor do Serviço conforme o objetivo.</w:t>
      </w:r>
    </w:p>
    <w:p/>
    <w:p>
      <w:r>
        <w:t>Qual afirmação é MAIS correta?</w:t>
      </w:r>
    </w:p>
    <w:p>
      <w:r>
        <w:t>A) Improve só pode ser executado após Deliver &amp; Support, para evitar impacto em produção.</w:t>
      </w:r>
    </w:p>
    <w:p>
      <w:r>
        <w:t>B) As atividades selecionadas e sua ordem podem variar conforme o tipo de trabalho e o contexto do fluxo de valor.</w:t>
      </w:r>
    </w:p>
    <w:p>
      <w:r>
        <w:t>C) A ordem obrigatória é sempre Plan -&gt; Engage -&gt; Design &amp; Transition -&gt; Obtain/Build -&gt; Deliver &amp; Support -&gt; Improve.</w:t>
      </w:r>
    </w:p>
    <w:p>
      <w:r>
        <w:t>D) Plan e Engage não fazem parte de fluxos de valor operacionais, apenas de projetos.</w:t>
      </w:r>
    </w:p>
    <w:p/>
    <w:p>
      <w:pPr>
        <w:pStyle w:val="Heading2"/>
      </w:pPr>
      <w:r>
        <w:t>Questão 22</w:t>
      </w:r>
    </w:p>
    <w:p>
      <w:r>
        <w:t>Domínio: Cadeia de Valor do Serviço (Service Value Chain)</w:t>
      </w:r>
    </w:p>
    <w:p>
      <w:r>
        <w:t>Dificuldade: Difícil</w:t>
      </w:r>
    </w:p>
    <w:p>
      <w:r>
        <w:t>Qual opção descreve MELHOR o propósito da atividade 'Planejar (Plan)' na Cadeia de Valor do Serviço?</w:t>
      </w:r>
    </w:p>
    <w:p>
      <w:r>
        <w:t>A) Garantir entendimento compartilhado de visão, status atual e direção, incluindo priorização e melhoria.</w:t>
      </w:r>
    </w:p>
    <w:p>
      <w:r>
        <w:t>B) Garantir que os serviços sejam entregues e suportados conforme acordos.</w:t>
      </w:r>
    </w:p>
    <w:p>
      <w:r>
        <w:t>C) Interagir com clientes para coletar demandas e feedback operacional.</w:t>
      </w:r>
    </w:p>
    <w:p>
      <w:r>
        <w:t>D) Construir ou adquirir componentes do serviço conforme especificações.</w:t>
      </w:r>
    </w:p>
    <w:p/>
    <w:p>
      <w:pPr>
        <w:pStyle w:val="Heading2"/>
      </w:pPr>
      <w:r>
        <w:t>Questão 23</w:t>
      </w:r>
    </w:p>
    <w:p>
      <w:r>
        <w:t>Domínio: Cadeia de Valor do Serviço (Service Value Chain)</w:t>
      </w:r>
    </w:p>
    <w:p>
      <w:r>
        <w:t>Dificuldade: Difícil</w:t>
      </w:r>
    </w:p>
    <w:p>
      <w:r>
        <w:t>Durante a entrega de um novo serviço, a organização combina atividades da cadeia de valor e utiliza várias práticas (ex.: mudanças, níveis de serviço, incidentes) em diferentes momentos.</w:t>
      </w:r>
    </w:p>
    <w:p/>
    <w:p>
      <w:r>
        <w:t>Qual afirmação é CORRETA sobre fluxos de valor e práticas no ITIL 4?</w:t>
      </w:r>
    </w:p>
    <w:p>
      <w:r>
        <w:t>A) Um fluxo de valor deve sempre incluir as seis atividades, na mesma ordem.</w:t>
      </w:r>
    </w:p>
    <w:p>
      <w:r>
        <w:t>B) Fluxos de valor existem apenas para serviços novos; serviços existentes não possuem fluxos de valor.</w:t>
      </w:r>
    </w:p>
    <w:p>
      <w:r>
        <w:t>C) Cada prática contribui para exatamente uma atividade específica da cadeia de valor.</w:t>
      </w:r>
    </w:p>
    <w:p>
      <w:r>
        <w:t>D) Uma prática pode contribuir para várias atividades da cadeia de valor e pode ser usada em diferentes fluxos de valor.</w:t>
      </w:r>
    </w:p>
    <w:p/>
    <w:p>
      <w:pPr>
        <w:pStyle w:val="Heading2"/>
      </w:pPr>
      <w:r>
        <w:t>Questão 24</w:t>
      </w:r>
    </w:p>
    <w:p>
      <w:r>
        <w:t>Domínio: Cadeia de Valor do Serviço (Service Value Chain)</w:t>
      </w:r>
    </w:p>
    <w:p>
      <w:r>
        <w:t>Dificuldade: Difícil</w:t>
      </w:r>
    </w:p>
    <w:p>
      <w:r>
        <w:t>A organização quer entender como converter demanda e oportunidades em valor entregue de forma estruturada.</w:t>
      </w:r>
    </w:p>
    <w:p/>
    <w:p>
      <w:r>
        <w:t>Qual é o objetivo da Cadeia de Valor do Serviço (Service Value Chain)?</w:t>
      </w:r>
    </w:p>
    <w:p>
      <w:r>
        <w:t>A) Medir e controlar exclusivamente desempenho de fornecedores para reduzir custos.</w:t>
      </w:r>
    </w:p>
    <w:p>
      <w:r>
        <w:t>B) Definir apenas políticas de governança e controles de auditoria para TI.</w:t>
      </w:r>
    </w:p>
    <w:p>
      <w:r>
        <w:t>C) Fornecer um modelo operacional para criar, entregar e melhorar produtos e serviços, transformando demanda e oportunidades em valor.</w:t>
      </w:r>
    </w:p>
    <w:p>
      <w:r>
        <w:t>D) Descrever todos os processos obrigatórios de TI, de ponta a ponta, em sequência fixa.</w:t>
      </w:r>
    </w:p>
    <w:p/>
    <w:p>
      <w:pPr>
        <w:pStyle w:val="Heading2"/>
      </w:pPr>
      <w:r>
        <w:t>Questão 25</w:t>
      </w:r>
    </w:p>
    <w:p>
      <w:r>
        <w:t>Domínio: Cadeia de Valor do Serviço (Service Value Chain)</w:t>
      </w:r>
    </w:p>
    <w:p>
      <w:r>
        <w:t>Dificuldade: Difícil</w:t>
      </w:r>
    </w:p>
    <w:p>
      <w:r>
        <w:t>Qual opção descreve MELHOR o propósito da atividade 'Engajar (Engage)' na Cadeia de Valor do Serviço?</w:t>
      </w:r>
    </w:p>
    <w:p>
      <w:r>
        <w:t>A) Entender necessidades das partes interessadas, manter relacionamento e transparência, e gerir expectativas.</w:t>
      </w:r>
    </w:p>
    <w:p>
      <w:r>
        <w:t>B) Garantir que componentes do serviço estejam disponíveis quando e onde forem necessários.</w:t>
      </w:r>
    </w:p>
    <w:p>
      <w:r>
        <w:t>C) Executar melhorias apenas quando ocorrer falha grave em produção.</w:t>
      </w:r>
    </w:p>
    <w:p>
      <w:r>
        <w:t>D) Assegurar que novos serviços atendam requisitos de qualidade e sejam transicionados para operação.</w:t>
      </w:r>
    </w:p>
    <w:p/>
    <w:p>
      <w:pPr>
        <w:pStyle w:val="Heading2"/>
      </w:pPr>
      <w:r>
        <w:t>Questão 26</w:t>
      </w:r>
    </w:p>
    <w:p>
      <w:r>
        <w:t>Domínio: Cadeia de Valor do Serviço (Service Value Chain)</w:t>
      </w:r>
    </w:p>
    <w:p>
      <w:r>
        <w:t>Dificuldade: Difícil</w:t>
      </w:r>
    </w:p>
    <w:p>
      <w:r>
        <w:t>Um gerente de relacionamento em AeroLink realiza reuniões com clientes para entender necessidades, gerenciar expectativas e manter transparência sobre o andamento de demandas.</w:t>
      </w:r>
    </w:p>
    <w:p/>
    <w:p>
      <w:r>
        <w:t>Qual atividade da cadeia de valor se aplica MELHOR?</w:t>
      </w:r>
    </w:p>
    <w:p>
      <w:r>
        <w:t>A) Obter / Construir (Obtain / Build).</w:t>
      </w:r>
    </w:p>
    <w:p>
      <w:r>
        <w:t>B) Planejar (Plan).</w:t>
      </w:r>
    </w:p>
    <w:p>
      <w:r>
        <w:t>C) Entregar &amp; Suportar (Deliver &amp; Support).</w:t>
      </w:r>
    </w:p>
    <w:p>
      <w:r>
        <w:t>D) Engajar (Engage).</w:t>
      </w:r>
    </w:p>
    <w:p/>
    <w:p>
      <w:pPr>
        <w:pStyle w:val="Heading2"/>
      </w:pPr>
      <w:r>
        <w:t>Questão 27</w:t>
      </w:r>
    </w:p>
    <w:p>
      <w:r>
        <w:t>Domínio: Governança no ITIL 4</w:t>
      </w:r>
    </w:p>
    <w:p>
      <w:r>
        <w:t>Dificuldade: Difícil</w:t>
      </w:r>
    </w:p>
    <w:p>
      <w:r>
        <w:t>No ITIL 4, qual opção descreve MELHOR o papel do corpo de governança?</w:t>
      </w:r>
    </w:p>
    <w:p>
      <w:r>
        <w:t>A) Definir ferramentas de ITSM e configurar a CMDB como prioridade principal.</w:t>
      </w:r>
    </w:p>
    <w:p>
      <w:r>
        <w:t>B) Gerenciar operações diárias, escalonando incidentes críticos e aprovando requisições.</w:t>
      </w:r>
    </w:p>
    <w:p>
      <w:r>
        <w:t>C) Executar atividades da cadeia de valor como 'Obter/Construir' e 'Entregar &amp; Suportar'.</w:t>
      </w:r>
    </w:p>
    <w:p>
      <w:r>
        <w:t>D) Garantir que políticas e direção sejam estabelecidas e que desempenho seja monitorado, balanceando necessidades de stakeholders.</w:t>
      </w:r>
    </w:p>
    <w:p/>
    <w:p>
      <w:pPr>
        <w:pStyle w:val="Heading2"/>
      </w:pPr>
      <w:r>
        <w:t>Questão 28</w:t>
      </w:r>
    </w:p>
    <w:p>
      <w:r>
        <w:t>Domínio: Melhoria Contínua</w:t>
      </w:r>
    </w:p>
    <w:p>
      <w:r>
        <w:t>Dificuldade: Difícil</w:t>
      </w:r>
    </w:p>
    <w:p>
      <w:r>
        <w:t>Qual afirmação sobre melhoria contínua está CORRETA no ITIL 4?</w:t>
      </w:r>
    </w:p>
    <w:p>
      <w:r>
        <w:t>A) Deve ser aplicada em todos os componentes do SVS e considerar as quatro dimensões do gerenciamento de serviços.</w:t>
      </w:r>
    </w:p>
    <w:p>
      <w:r>
        <w:t>B) Refere-se apenas à automação de processos repetitivos para reduzir custo.</w:t>
      </w:r>
    </w:p>
    <w:p>
      <w:r>
        <w:t>C) É responsabilidade exclusiva de uma equipe central; demais equipes não devem propor melhorias.</w:t>
      </w:r>
    </w:p>
    <w:p>
      <w:r>
        <w:t>D) É realizada somente ao final de grandes projetos para documentar lições aprendidas.</w:t>
      </w:r>
    </w:p>
    <w:p/>
    <w:p>
      <w:pPr>
        <w:pStyle w:val="Heading2"/>
      </w:pPr>
      <w:r>
        <w:t>Questão 29</w:t>
      </w:r>
    </w:p>
    <w:p>
      <w:r>
        <w:t>Domínio: Governança no ITIL 4</w:t>
      </w:r>
    </w:p>
    <w:p>
      <w:r>
        <w:t>Dificuldade: Difícil</w:t>
      </w:r>
    </w:p>
    <w:p>
      <w:r>
        <w:t>Antes de aprovar um grande investimento em modernização de serviços, o corpo de governança analisa contexto, riscos, necessidades de stakeholders e alternativas.</w:t>
      </w:r>
    </w:p>
    <w:p/>
    <w:p>
      <w:r>
        <w:t>Qual atividade de governança isso representa principalmente?</w:t>
      </w:r>
    </w:p>
    <w:p>
      <w:r>
        <w:t>A) Planejar (Plan).</w:t>
      </w:r>
    </w:p>
    <w:p>
      <w:r>
        <w:t>B) Monitorar (Monitor).</w:t>
      </w:r>
    </w:p>
    <w:p>
      <w:r>
        <w:t>C) Direcionar (Direct).</w:t>
      </w:r>
    </w:p>
    <w:p>
      <w:r>
        <w:t>D) Avaliar (Evaluate).</w:t>
      </w:r>
    </w:p>
    <w:p/>
    <w:p>
      <w:pPr>
        <w:pStyle w:val="Heading2"/>
      </w:pPr>
      <w:r>
        <w:t>Questão 30</w:t>
      </w:r>
    </w:p>
    <w:p>
      <w:r>
        <w:t>Domínio: Governança no ITIL 4</w:t>
      </w:r>
    </w:p>
    <w:p>
      <w:r>
        <w:t>Dificuldade: Difícil</w:t>
      </w:r>
    </w:p>
    <w:p>
      <w:r>
        <w:t>O corpo de governança decide estabelecer uma política de gestão de mudanças, definir limites de risco aceitável e exigir relatórios periódicos.</w:t>
      </w:r>
    </w:p>
    <w:p/>
    <w:p>
      <w:r>
        <w:t>Qual atividade de governança está sendo executada principalmente?</w:t>
      </w:r>
    </w:p>
    <w:p>
      <w:r>
        <w:t>A) Monitorar (Monitor).</w:t>
      </w:r>
    </w:p>
    <w:p>
      <w:r>
        <w:t>B) Melhorar (Improve).</w:t>
      </w:r>
    </w:p>
    <w:p>
      <w:r>
        <w:t>C) Direcionar (Direct).</w:t>
      </w:r>
    </w:p>
    <w:p>
      <w:r>
        <w:t>D) Avaliar (Evaluate).</w:t>
      </w:r>
    </w:p>
    <w:p/>
    <w:p>
      <w:pPr>
        <w:pStyle w:val="Heading2"/>
      </w:pPr>
      <w:r>
        <w:t>Questão 31</w:t>
      </w:r>
    </w:p>
    <w:p>
      <w:r>
        <w:t>Domínio: Governança no ITIL 4</w:t>
      </w:r>
    </w:p>
    <w:p>
      <w:r>
        <w:t>Dificuldade: Difícil</w:t>
      </w:r>
    </w:p>
    <w:p>
      <w:r>
        <w:t>O corpo de governança de GlobalParts analisa relatórios de desempenho e conformidade para verificar se a direção definida está sendo seguida.</w:t>
      </w:r>
    </w:p>
    <w:p/>
    <w:p>
      <w:r>
        <w:t>Qual atividade de governança é executada principalmente?</w:t>
      </w:r>
    </w:p>
    <w:p>
      <w:r>
        <w:t>A) Direcionar (Direct).</w:t>
      </w:r>
    </w:p>
    <w:p>
      <w:r>
        <w:t>B) Entregar &amp; Suportar (Deliver &amp; Support).</w:t>
      </w:r>
    </w:p>
    <w:p>
      <w:r>
        <w:t>C) Monitorar (Monitor).</w:t>
      </w:r>
    </w:p>
    <w:p>
      <w:r>
        <w:t>D) Avaliar (Evaluate).</w:t>
      </w:r>
    </w:p>
    <w:p/>
    <w:p>
      <w:pPr>
        <w:pStyle w:val="Heading2"/>
      </w:pPr>
      <w:r>
        <w:t>Questão 32</w:t>
      </w:r>
    </w:p>
    <w:p>
      <w:r>
        <w:t>Domínio: 4 Dimensões do Gerenciamento de Serviços</w:t>
      </w:r>
    </w:p>
    <w:p>
      <w:r>
        <w:t>Dificuldade: Difícil</w:t>
      </w:r>
    </w:p>
    <w:p>
      <w:r>
        <w:t>Uma equipe tem boa tecnologia e pessoas qualificadas, mas o trabalho passa por muitos handoffs e não há clareza do fluxo de ponta a ponta. Os resultados variam muito.</w:t>
      </w:r>
    </w:p>
    <w:p/>
    <w:p>
      <w:r>
        <w:t>Qual dimensão do gerenciamento de serviços está MAIS diretamente relacionada?</w:t>
      </w:r>
    </w:p>
    <w:p>
      <w:r>
        <w:t>A) Organizações e Pessoas.</w:t>
      </w:r>
    </w:p>
    <w:p>
      <w:r>
        <w:t>B) Fluxos de Valor e Processos.</w:t>
      </w:r>
    </w:p>
    <w:p>
      <w:r>
        <w:t>C) Parceiros e Fornecedores.</w:t>
      </w:r>
    </w:p>
    <w:p>
      <w:r>
        <w:t>D) Informação e Tecnologia.</w:t>
      </w:r>
    </w:p>
    <w:p/>
    <w:p>
      <w:pPr>
        <w:pStyle w:val="Heading2"/>
      </w:pPr>
      <w:r>
        <w:t>Questão 33</w:t>
      </w:r>
    </w:p>
    <w:p>
      <w:r>
        <w:t>Domínio: 4 Dimensões do Gerenciamento de Serviços</w:t>
      </w:r>
    </w:p>
    <w:p>
      <w:r>
        <w:t>Dificuldade: Difícil</w:t>
      </w:r>
    </w:p>
    <w:p>
      <w:r>
        <w:t>Uma organização quer melhorar a confiabilidade do portal de autoatendimento, mas descobre que não possui dados confiáveis de monitoramento, nem integrações entre ferramentas.</w:t>
      </w:r>
    </w:p>
    <w:p/>
    <w:p>
      <w:r>
        <w:t>Qual dimensão está MAIS diretamente relacionada ao problema descrito?</w:t>
      </w:r>
    </w:p>
    <w:p>
      <w:r>
        <w:t>A) Informação e Tecnologia.</w:t>
      </w:r>
    </w:p>
    <w:p>
      <w:r>
        <w:t>B) Parceiros e Fornecedores.</w:t>
      </w:r>
    </w:p>
    <w:p>
      <w:r>
        <w:t>C) Organizações e Pessoas.</w:t>
      </w:r>
    </w:p>
    <w:p>
      <w:r>
        <w:t>D) Fluxos de Valor e Processos.</w:t>
      </w:r>
    </w:p>
    <w:p/>
    <w:p>
      <w:pPr>
        <w:pStyle w:val="Heading2"/>
      </w:pPr>
      <w:r>
        <w:t>Questão 34</w:t>
      </w:r>
    </w:p>
    <w:p>
      <w:r>
        <w:t>Domínio: 4 Dimensões do Gerenciamento de Serviços</w:t>
      </w:r>
    </w:p>
    <w:p>
      <w:r>
        <w:t>Dificuldade: Difícil</w:t>
      </w:r>
    </w:p>
    <w:p>
      <w:r>
        <w:t>Uma nova ferramenta de automação reduziu tempo de aprovação de mudanças, mas aumentou mudanças mal executadas por falta de clareza de papéis e regras.</w:t>
      </w:r>
    </w:p>
    <w:p/>
    <w:p>
      <w:r>
        <w:t>Qual opção está MAIS alinhada ao conceito das quatro dimensões?</w:t>
      </w:r>
    </w:p>
    <w:p>
      <w:r>
        <w:t>A) Renegociar SLA do fornecedor é suficiente para corrigir execução de mudanças.</w:t>
      </w:r>
    </w:p>
    <w:p>
      <w:r>
        <w:t>B) Equilibrar dimensões: ajustar papéis e treinamento, regras/fluxos, dados/integrações e, se necessário, acordos com fornecedores.</w:t>
      </w:r>
    </w:p>
    <w:p>
      <w:r>
        <w:t>C) Resolver apenas aumentando capacidade do sistema para reduzir falhas.</w:t>
      </w:r>
    </w:p>
    <w:p>
      <w:r>
        <w:t>D) Apenas a dimensão Informação e Tecnologia importa, pois o problema é da ferramenta.</w:t>
      </w:r>
    </w:p>
    <w:p/>
    <w:p>
      <w:pPr>
        <w:pStyle w:val="Heading2"/>
      </w:pPr>
      <w:r>
        <w:t>Questão 35</w:t>
      </w:r>
    </w:p>
    <w:p>
      <w:r>
        <w:t>Domínio: 4 Dimensões do Gerenciamento de Serviços</w:t>
      </w:r>
    </w:p>
    <w:p>
      <w:r>
        <w:t>Dificuldade: Difícil</w:t>
      </w:r>
    </w:p>
    <w:p>
      <w:r>
        <w:t>AgroData implantou um novo processo de mudanças, mas os papéis não estão claros e a equipe não recebeu treinamento. Como resultado, há resistência e baixa adoção.</w:t>
      </w:r>
    </w:p>
    <w:p/>
    <w:p>
      <w:r>
        <w:t>Qual dimensão está MAIS diretamente impactada?</w:t>
      </w:r>
    </w:p>
    <w:p>
      <w:r>
        <w:t>A) Informação e Tecnologia.</w:t>
      </w:r>
    </w:p>
    <w:p>
      <w:r>
        <w:t>B) Fluxos de Valor e Processos.</w:t>
      </w:r>
    </w:p>
    <w:p>
      <w:r>
        <w:t>C) Organizações e Pessoas.</w:t>
      </w:r>
    </w:p>
    <w:p>
      <w:r>
        <w:t>D) Parceiros e Fornecedores.</w:t>
      </w:r>
    </w:p>
    <w:p/>
    <w:p>
      <w:pPr>
        <w:pStyle w:val="Heading2"/>
      </w:pPr>
      <w:r>
        <w:t>Questão 36</w:t>
      </w:r>
    </w:p>
    <w:p>
      <w:r>
        <w:t>Domínio: Gerenciamento de Incidentes</w:t>
      </w:r>
    </w:p>
    <w:p>
      <w:r>
        <w:t>Dificuldade: Difícil</w:t>
      </w:r>
    </w:p>
    <w:p>
      <w:r>
        <w:t>Uma falha intermitente ocorre semanalmente e é restaurada rapidamente via reinício de serviço. A equipe quer reduzir a recorrência.</w:t>
      </w:r>
    </w:p>
    <w:p/>
    <w:p>
      <w:r>
        <w:t>Qual opção descreve MELHOR a diferença entre incidente e problema?</w:t>
      </w:r>
    </w:p>
    <w:p>
      <w:r>
        <w:t>A) Incidente e problema são o mesmo; a diferença é apenas o time que atende.</w:t>
      </w:r>
    </w:p>
    <w:p>
      <w:r>
        <w:t>B) Problema é qualquer requisição de serviço recorrente; incidente é qualquer dúvida do usuário.</w:t>
      </w:r>
    </w:p>
    <w:p>
      <w:r>
        <w:t>C) Incidente é interrupção/redução não planejada; problema é a causa (ou causa potencial) de um ou mais incidentes.</w:t>
      </w:r>
    </w:p>
    <w:p>
      <w:r>
        <w:t>D) Incidente é sempre causado por mudança; problema é sempre causado por fornecedor.</w:t>
      </w:r>
    </w:p>
    <w:p/>
    <w:p>
      <w:pPr>
        <w:pStyle w:val="Heading2"/>
      </w:pPr>
      <w:r>
        <w:t>Questão 37</w:t>
      </w:r>
    </w:p>
    <w:p>
      <w:r>
        <w:t>Domínio: Gerenciamento de Configuração</w:t>
      </w:r>
    </w:p>
    <w:p>
      <w:r>
        <w:t>Dificuldade: Difícil</w:t>
      </w:r>
    </w:p>
    <w:p>
      <w:r>
        <w:t>Qual é o objetivo do Gerenciamento de Configuração (Service Configuration Management) no ITIL 4?</w:t>
      </w:r>
    </w:p>
    <w:p>
      <w:r>
        <w:t>A) Executar mudanças padrão automaticamente sem avaliação de risco.</w:t>
      </w:r>
    </w:p>
    <w:p>
      <w:r>
        <w:t>B) Garantir que informações precisas e confiáveis sobre itens de configuração e seus relacionamentos estejam disponíveis quando e onde necessário.</w:t>
      </w:r>
    </w:p>
    <w:p>
      <w:r>
        <w:t>C) Resolver automaticamente incidentes por meio da CMDB.</w:t>
      </w:r>
    </w:p>
    <w:p>
      <w:r>
        <w:t>D) Garantir que todos os ativos financeiros sejam depreciados corretamente para contabilidade.</w:t>
      </w:r>
    </w:p>
    <w:p/>
    <w:p>
      <w:pPr>
        <w:pStyle w:val="Heading2"/>
      </w:pPr>
      <w:r>
        <w:t>Questão 38</w:t>
      </w:r>
    </w:p>
    <w:p>
      <w:r>
        <w:t>Domínio: Gerenciamento de Mudanças (Change Enablement)</w:t>
      </w:r>
    </w:p>
    <w:p>
      <w:r>
        <w:t>Dificuldade: Difícil</w:t>
      </w:r>
    </w:p>
    <w:p>
      <w:r>
        <w:t>Qual é o objetivo da prática Change Enablement (Gerenciamento de Mudanças) no ITIL 4?</w:t>
      </w:r>
    </w:p>
    <w:p>
      <w:r>
        <w:t>A) Restaurar rapidamente serviços após falhas causadas por mudanças.</w:t>
      </w:r>
    </w:p>
    <w:p>
      <w:r>
        <w:t>B) Maximizar o número de mudanças bem-sucedidas, avaliando riscos e autorizando mudanças de forma adequada.</w:t>
      </w:r>
    </w:p>
    <w:p>
      <w:r>
        <w:t>C) Eliminar toda variação no ambiente, evitando mudanças frequentes.</w:t>
      </w:r>
    </w:p>
    <w:p>
      <w:r>
        <w:t>D) Garantir que nenhuma mudança ocorra sem aprovação do CAB, independentemente de risco.</w:t>
      </w:r>
    </w:p>
    <w:p/>
    <w:p>
      <w:pPr>
        <w:pStyle w:val="Heading2"/>
      </w:pPr>
      <w:r>
        <w:t>Questão 39</w:t>
      </w:r>
    </w:p>
    <w:p>
      <w:r>
        <w:t>Domínio: Gerenciamento de Mudanças (Change Enablement)</w:t>
      </w:r>
    </w:p>
    <w:p>
      <w:r>
        <w:t>Dificuldade: Difícil</w:t>
      </w:r>
    </w:p>
    <w:p>
      <w:r>
        <w:t>Um time quer implementar uma alteração de baixo risco e frequente, com procedimento bem entendido e previamente aprovado.</w:t>
      </w:r>
    </w:p>
    <w:p/>
    <w:p>
      <w:r>
        <w:t>Qual tipo de mudança é MAIS adequado?</w:t>
      </w:r>
    </w:p>
    <w:p>
      <w:r>
        <w:t>A) Mudança emergencial (emergency change).</w:t>
      </w:r>
    </w:p>
    <w:p>
      <w:r>
        <w:t>B) Mudança normal (normal change).</w:t>
      </w:r>
    </w:p>
    <w:p>
      <w:r>
        <w:t>C) Mudança padrão (standard change).</w:t>
      </w:r>
    </w:p>
    <w:p>
      <w:r>
        <w:t>D) Erro conhecido (known error).</w:t>
      </w:r>
    </w:p>
    <w:p/>
    <w:p>
      <w:pPr>
        <w:pStyle w:val="Heading2"/>
      </w:pPr>
      <w:r>
        <w:t>Questão 40</w:t>
      </w:r>
    </w:p>
    <w:p>
      <w:r>
        <w:t>Domínio: Gerenciamento de Configuração</w:t>
      </w:r>
    </w:p>
    <w:p>
      <w:r>
        <w:t>Dificuldade: Difícil</w:t>
      </w:r>
    </w:p>
    <w:p>
      <w:r>
        <w:t>Uma equipe confunde ativo (asset) e item de configuração (CI).</w:t>
      </w:r>
    </w:p>
    <w:p/>
    <w:p>
      <w:r>
        <w:t>Qual afirmação é MAIS correta?</w:t>
      </w:r>
    </w:p>
    <w:p>
      <w:r>
        <w:t>A) CI e ativo são sinônimos no ITIL 4.</w:t>
      </w:r>
    </w:p>
    <w:p>
      <w:r>
        <w:t>B) Todo ativo é sempre um CI e deve estar na CMDB com relacionamentos detalhados.</w:t>
      </w:r>
    </w:p>
    <w:p>
      <w:r>
        <w:t>C) Ativos são apenas itens físicos; CIs são apenas itens lógicos.</w:t>
      </w:r>
    </w:p>
    <w:p>
      <w:r>
        <w:t>D) Um CI é qualquer componente que precisa ser gerenciado para entregar um serviço; um ativo é qualquer recurso de valor para a organização.</w:t>
      </w:r>
    </w:p>
    <w:p/>
    <w:p>
      <w:pPr>
        <w:pStyle w:val="Heading1"/>
      </w:pPr>
      <w:r>
        <w:t>✅ GABARITO E EXPLICAÇÕES</w:t>
      </w:r>
    </w:p>
    <w:p>
      <w:pPr>
        <w:pStyle w:val="Heading2"/>
      </w:pPr>
      <w:r>
        <w:t>Q1: Letra A</w:t>
      </w:r>
    </w:p>
    <w:p>
      <w:r>
        <w:t>Explicação: Outcome é o efeito/resultado percebido; outputs são entregas/artefatos que suportam o alcance do outcome. (Outcome é o resultado alcançado (benefício/impacto), como redução de tempo e melhoria de satisfação.)</w:t>
      </w:r>
    </w:p>
    <w:p>
      <w:r>
        <w:t>Por que as alternativas erradas estão erradas:</w:t>
      </w:r>
    </w:p>
    <w:p>
      <w:pPr>
        <w:pStyle w:val="ListBullet"/>
      </w:pPr>
      <w:r>
        <w:t>- B) Atualização de catálogo é output (mudança documentada), não outcome.</w:t>
      </w:r>
    </w:p>
    <w:p>
      <w:pPr>
        <w:pStyle w:val="ListBullet"/>
      </w:pPr>
      <w:r>
        <w:t>- C) Treinamento é um output (atividade/entrega), não o resultado final desejado.</w:t>
      </w:r>
    </w:p>
    <w:p>
      <w:pPr>
        <w:pStyle w:val="ListBullet"/>
      </w:pPr>
      <w:r>
        <w:t>- D) Procedimento é um output (entrega/artefato), não o resultado de negócio.</w:t>
      </w:r>
    </w:p>
    <w:p/>
    <w:p>
      <w:pPr>
        <w:pStyle w:val="Heading2"/>
      </w:pPr>
      <w:r>
        <w:t>Q2: Letra B</w:t>
      </w:r>
    </w:p>
    <w:p>
      <w:r>
        <w:t>Explicação: Valor no ITIL 4 é percebido pelo consumidor e depende do contexto e outcomes, não apenas de conformidade com entregas. (Valor é percepção; provedor pode entregar outputs, mas o consumidor pode não perceber valor se outcomes não forem atingidos.)</w:t>
      </w:r>
    </w:p>
    <w:p>
      <w:r>
        <w:t>Por que as alternativas erradas estão erradas:</w:t>
      </w:r>
    </w:p>
    <w:p>
      <w:pPr>
        <w:pStyle w:val="ListBullet"/>
      </w:pPr>
      <w:r>
        <w:t>- A) Confunde outputs com valor/outcomes.</w:t>
      </w:r>
    </w:p>
    <w:p>
      <w:pPr>
        <w:pStyle w:val="ListBullet"/>
      </w:pPr>
      <w:r>
        <w:t>- C) Inversão: percepção é do consumidor; entrega é do provedor, mas valor não é 'definido' dessa forma.</w:t>
      </w:r>
    </w:p>
    <w:p>
      <w:pPr>
        <w:pStyle w:val="ListBullet"/>
      </w:pPr>
      <w:r>
        <w:t>- D) Pegadinha: atender requisitos não garante percepção; contexto importa.</w:t>
      </w:r>
    </w:p>
    <w:p/>
    <w:p>
      <w:pPr>
        <w:pStyle w:val="Heading2"/>
      </w:pPr>
      <w:r>
        <w:t>Q3: Letra B</w:t>
      </w:r>
    </w:p>
    <w:p>
      <w:r>
        <w:t>Explicação: ITSM é gerenciamento de serviços aplicado a TI; ferramentas são habilitadoras, não o próprio ITSM. (ITSM é serviço de TI + capacidades organizacionais; ferramentas suportam, mas não definem o conceito.)</w:t>
      </w:r>
    </w:p>
    <w:p>
      <w:r>
        <w:t>Por que as alternativas erradas estão erradas:</w:t>
      </w:r>
    </w:p>
    <w:p>
      <w:pPr>
        <w:pStyle w:val="ListBullet"/>
      </w:pPr>
      <w:r>
        <w:t>- A) Mistura artefatos com conceitos; SVS é maior que CMDB/catálogo.</w:t>
      </w:r>
    </w:p>
    <w:p>
      <w:pPr>
        <w:pStyle w:val="ListBullet"/>
      </w:pPr>
      <w:r>
        <w:t>- C) Pegadinha: automação apoia, não substitui práticas/pessoas/capacidades.</w:t>
      </w:r>
    </w:p>
    <w:p>
      <w:pPr>
        <w:pStyle w:val="ListBullet"/>
      </w:pPr>
      <w:r>
        <w:t>- D) Gerenciamento de serviços é mais amplo; ITSM é no contexto de TI; não se limita a processos.</w:t>
      </w:r>
    </w:p>
    <w:p/>
    <w:p>
      <w:pPr>
        <w:pStyle w:val="Heading2"/>
      </w:pPr>
      <w:r>
        <w:t>Q4: Letra A</w:t>
      </w:r>
    </w:p>
    <w:p>
      <w:r>
        <w:t>Explicação: No ITIL 4, serviço é definido pela capacidade de facilitar outcomes e co-criar valor, reduzindo o que o consumidor precisa gerenciar. (Reflete a definição do ITIL 4: co-criação de valor + outcomes desejados + sem gerenciar custos/riscos específicos.)</w:t>
      </w:r>
    </w:p>
    <w:p>
      <w:r>
        <w:t>Por que as alternativas erradas estão erradas:</w:t>
      </w:r>
    </w:p>
    <w:p>
      <w:pPr>
        <w:pStyle w:val="ListBullet"/>
      </w:pPr>
      <w:r>
        <w:t>- B) Pegadinha: custos e riscos não são transferidos integralmente; além disso, serviço não é sinônimo de produto.</w:t>
      </w:r>
    </w:p>
    <w:p>
      <w:pPr>
        <w:pStyle w:val="ListBullet"/>
      </w:pPr>
      <w:r>
        <w:t>- C) Contraria a ideia de reduzir a necessidade de o consumidor gerenciar custos e riscos específicos.</w:t>
      </w:r>
    </w:p>
    <w:p>
      <w:pPr>
        <w:pStyle w:val="ListBullet"/>
      </w:pPr>
      <w:r>
        <w:t>- D) Confunde entrega de atividades/outputs com geração de valor; cumprir prazo/SLA não garante valor percebido.</w:t>
      </w:r>
    </w:p>
    <w:p/>
    <w:p>
      <w:pPr>
        <w:pStyle w:val="Heading2"/>
      </w:pPr>
      <w:r>
        <w:t>Q5: Letra A</w:t>
      </w:r>
    </w:p>
    <w:p>
      <w:r>
        <w:t>Explicação: Serviço reduz o que o consumidor gerencia diretamente, mas não zera custos/riscos. (ITIL 4: consumidor não gerencia custos/riscos específicos, mas sempre há custos/riscos residuais.)</w:t>
      </w:r>
    </w:p>
    <w:p>
      <w:r>
        <w:t>Por que as alternativas erradas estão erradas:</w:t>
      </w:r>
    </w:p>
    <w:p>
      <w:pPr>
        <w:pStyle w:val="ListBullet"/>
      </w:pPr>
      <w:r>
        <w:t>- B) Conceitos distintos no ITIL 4.</w:t>
      </w:r>
    </w:p>
    <w:p>
      <w:pPr>
        <w:pStyle w:val="ListBullet"/>
      </w:pPr>
      <w:r>
        <w:t>- C) Definições estreitas e incorretas; custos e riscos são mais amplos.</w:t>
      </w:r>
    </w:p>
    <w:p>
      <w:pPr>
        <w:pStyle w:val="ListBullet"/>
      </w:pPr>
      <w:r>
        <w:t>- D) Pegadinha: SLA não transfere integralmente risco/custo; apenas define compromissos.</w:t>
      </w:r>
    </w:p>
    <w:p/>
    <w:p>
      <w:pPr>
        <w:pStyle w:val="Heading2"/>
      </w:pPr>
      <w:r>
        <w:t>Q6: Letra B</w:t>
      </w:r>
    </w:p>
    <w:p>
      <w:r>
        <w:t>Explicação: Oferta de serviço pode incluir bens, acesso e ações; diferenciar evita contratos e expectativas incorretas. (Definições alinhadas ao ITIL 4 para componentes da oferta.)</w:t>
      </w:r>
    </w:p>
    <w:p>
      <w:r>
        <w:t>Por que as alternativas erradas estão erradas:</w:t>
      </w:r>
    </w:p>
    <w:p>
      <w:pPr>
        <w:pStyle w:val="ListBullet"/>
      </w:pPr>
      <w:r>
        <w:t>- A) Pegadinha: bens podem ser físicos ou digitais; acesso pode ser lógico; ações podem ser humanas ou automáticas.</w:t>
      </w:r>
    </w:p>
    <w:p>
      <w:pPr>
        <w:pStyle w:val="ListBullet"/>
      </w:pPr>
      <w:r>
        <w:t>- C) Oferta de serviço pode incluir os três elementos.</w:t>
      </w:r>
    </w:p>
    <w:p>
      <w:pPr>
        <w:pStyle w:val="ListBullet"/>
      </w:pPr>
      <w:r>
        <w:t>- D) Conceitos distintos: acesso é direito de uso; ações são atividades executadas.</w:t>
      </w:r>
    </w:p>
    <w:p/>
    <w:p>
      <w:pPr>
        <w:pStyle w:val="Heading2"/>
      </w:pPr>
      <w:r>
        <w:t>Q7: Letra C</w:t>
      </w:r>
    </w:p>
    <w:p>
      <w:r>
        <w:t>Explicação: Distinguir cliente e usuário é comum em prova; cliente define/aceita, usuário usa. (Cliente (customer) define e aceita; usuário (user) usa.)</w:t>
      </w:r>
    </w:p>
    <w:p>
      <w:r>
        <w:t>Por que as alternativas erradas estão erradas:</w:t>
      </w:r>
    </w:p>
    <w:p>
      <w:pPr>
        <w:pStyle w:val="ListBullet"/>
      </w:pPr>
      <w:r>
        <w:t>- A) Mistura papéis entre provedor e consumidor.</w:t>
      </w:r>
    </w:p>
    <w:p>
      <w:pPr>
        <w:pStyle w:val="ListBullet"/>
      </w:pPr>
      <w:r>
        <w:t>- B) Inversão dos papéis.</w:t>
      </w:r>
    </w:p>
    <w:p>
      <w:pPr>
        <w:pStyle w:val="ListBullet"/>
      </w:pPr>
      <w:r>
        <w:t>- D) Podem ser a mesma pessoa, mas não 'sempre'.</w:t>
      </w:r>
    </w:p>
    <w:p/>
    <w:p>
      <w:pPr>
        <w:pStyle w:val="Heading2"/>
      </w:pPr>
      <w:r>
        <w:t>Q8: Letra B</w:t>
      </w:r>
    </w:p>
    <w:p>
      <w:r>
        <w:t>Explicação: Sponsor é o papel que autoriza o orçamento; customer define requisitos; user utiliza. (Sponsor é quem autoriza o orçamento para o consumo do serviço.)</w:t>
      </w:r>
    </w:p>
    <w:p>
      <w:r>
        <w:t>Por que as alternativas erradas estão erradas:</w:t>
      </w:r>
    </w:p>
    <w:p>
      <w:pPr>
        <w:pStyle w:val="ListBullet"/>
      </w:pPr>
      <w:r>
        <w:t>- A) Fornecedor é provedor; sponsor é do lado do consumidor que paga/autoriza.</w:t>
      </w:r>
    </w:p>
    <w:p>
      <w:pPr>
        <w:pStyle w:val="ListBullet"/>
      </w:pPr>
      <w:r>
        <w:t>- C) Tipicamente é o cliente (customer) que define requisitos e aceita o serviço.</w:t>
      </w:r>
    </w:p>
    <w:p>
      <w:pPr>
        <w:pStyle w:val="ListBullet"/>
      </w:pPr>
      <w:r>
        <w:t>- D) Usuários (users) utilizam o serviço, mas não necessariamente financiam.</w:t>
      </w:r>
    </w:p>
    <w:p/>
    <w:p>
      <w:pPr>
        <w:pStyle w:val="Heading2"/>
      </w:pPr>
      <w:r>
        <w:t>Q9: Letra D</w:t>
      </w:r>
    </w:p>
    <w:p>
      <w:r>
        <w:t>Explicação: SVS = princípios + governança + cadeia de valor + práticas + melhoria contínua. (Componentes do SVS conforme ITIL 4.)</w:t>
      </w:r>
    </w:p>
    <w:p>
      <w:r>
        <w:t>Por que as alternativas erradas estão erradas:</w:t>
      </w:r>
    </w:p>
    <w:p>
      <w:pPr>
        <w:pStyle w:val="ListBullet"/>
      </w:pPr>
      <w:r>
        <w:t>- A) Isso lista atividades da Cadeia de Valor, não componentes do SVS como um todo.</w:t>
      </w:r>
    </w:p>
    <w:p>
      <w:pPr>
        <w:pStyle w:val="ListBullet"/>
      </w:pPr>
      <w:r>
        <w:t>- B) Pegadinha: processos/funções não são a lista de componentes do SVS; CMDB/catálogo são artefatos.</w:t>
      </w:r>
    </w:p>
    <w:p>
      <w:pPr>
        <w:pStyle w:val="ListBullet"/>
      </w:pPr>
      <w:r>
        <w:t>- C) Termos importantes, mas não os componentes formais do SVS.</w:t>
      </w:r>
    </w:p>
    <w:p/>
    <w:p>
      <w:pPr>
        <w:pStyle w:val="Heading2"/>
      </w:pPr>
      <w:r>
        <w:t>Q10: Letra C</w:t>
      </w:r>
    </w:p>
    <w:p>
      <w:r>
        <w:t>Explicação: SVS é o sistema completo; cadeia de valor é apenas um de seus componentes. (SVC é parte do SVS, não o SVS inteiro.)</w:t>
      </w:r>
    </w:p>
    <w:p>
      <w:r>
        <w:t>Por que as alternativas erradas estão erradas:</w:t>
      </w:r>
    </w:p>
    <w:p>
      <w:pPr>
        <w:pStyle w:val="ListBullet"/>
      </w:pPr>
      <w:r>
        <w:t>- A) Pegadinha: não são sinônimos.</w:t>
      </w:r>
    </w:p>
    <w:p>
      <w:pPr>
        <w:pStyle w:val="ListBullet"/>
      </w:pPr>
      <w:r>
        <w:t>- B) Incorreto: cadeia de valor existe no ITIL 4.</w:t>
      </w:r>
    </w:p>
    <w:p>
      <w:pPr>
        <w:pStyle w:val="ListBullet"/>
      </w:pPr>
      <w:r>
        <w:t>- D) No SVS, cadeia de valor se relaciona com governança, práticas e melhoria.</w:t>
      </w:r>
    </w:p>
    <w:p/>
    <w:p>
      <w:pPr>
        <w:pStyle w:val="Heading2"/>
      </w:pPr>
      <w:r>
        <w:t>Q11: Letra A</w:t>
      </w:r>
    </w:p>
    <w:p>
      <w:r>
        <w:t>Explicação: Holístico é clássico quando uma melhoria em um ponto causa piora em outro. (Evita otimizações locais que prejudicam o todo.)</w:t>
      </w:r>
    </w:p>
    <w:p>
      <w:r>
        <w:t>Por que as alternativas erradas estão erradas:</w:t>
      </w:r>
    </w:p>
    <w:p>
      <w:pPr>
        <w:pStyle w:val="ListBullet"/>
      </w:pPr>
      <w:r>
        <w:t>- B) Não é um problema de diagnóstico inicial, e sim de visão integrada.</w:t>
      </w:r>
    </w:p>
    <w:p>
      <w:pPr>
        <w:pStyle w:val="ListBullet"/>
      </w:pPr>
      <w:r>
        <w:t>- C) Simplicidade não garante visão sistêmica.</w:t>
      </w:r>
    </w:p>
    <w:p>
      <w:pPr>
        <w:pStyle w:val="ListBullet"/>
      </w:pPr>
      <w:r>
        <w:t>- D) Iterativo é útil, mas o problema é falta de visão de ponta a ponta.</w:t>
      </w:r>
    </w:p>
    <w:p/>
    <w:p>
      <w:pPr>
        <w:pStyle w:val="Heading2"/>
      </w:pPr>
      <w:r>
        <w:t>Q12: Letra A</w:t>
      </w:r>
    </w:p>
    <w:p>
      <w:r>
        <w:t>Explicação: Quando o foco está em medir o que importa para o negócio, a resposta geralmente é 'Foque no valor'. (Métricas devem refletir valor/outcomes para stakeholders.)</w:t>
      </w:r>
    </w:p>
    <w:p>
      <w:r>
        <w:t>Por que as alternativas erradas estão erradas:</w:t>
      </w:r>
    </w:p>
    <w:p>
      <w:pPr>
        <w:pStyle w:val="ListBullet"/>
      </w:pPr>
      <w:r>
        <w:t>- B) Holístico é importante, mas o problema principal é métrica desconectada de valor.</w:t>
      </w:r>
    </w:p>
    <w:p>
      <w:pPr>
        <w:pStyle w:val="ListBullet"/>
      </w:pPr>
      <w:r>
        <w:t>- C) Automação não resolve escolha de métrica.</w:t>
      </w:r>
    </w:p>
    <w:p>
      <w:pPr>
        <w:pStyle w:val="ListBullet"/>
      </w:pPr>
      <w:r>
        <w:t>- D) Não é sobre reaproveitar o existente; é sobre redefinir para valor.</w:t>
      </w:r>
    </w:p>
    <w:p/>
    <w:p>
      <w:pPr>
        <w:pStyle w:val="Heading2"/>
      </w:pPr>
      <w:r>
        <w:t>Q13: Letra C</w:t>
      </w:r>
    </w:p>
    <w:p>
      <w:r>
        <w:t>Explicação: A prova usa 'silos', 'metas conflitantes' e 'falta de transparência' como gatilhos para este princípio. (Reduz silos e melhora alinhamento com transparência e colaboração.)</w:t>
      </w:r>
    </w:p>
    <w:p>
      <w:r>
        <w:t>Por que as alternativas erradas estão erradas:</w:t>
      </w:r>
    </w:p>
    <w:p>
      <w:pPr>
        <w:pStyle w:val="ListBullet"/>
      </w:pPr>
      <w:r>
        <w:t>- A) Diagnóstico é útil, mas não resolve a falta de colaboração por si só.</w:t>
      </w:r>
    </w:p>
    <w:p>
      <w:pPr>
        <w:pStyle w:val="ListBullet"/>
      </w:pPr>
      <w:r>
        <w:t>- B) Simplicidade ajuda, mas o problema central é colaboração/visibilidade.</w:t>
      </w:r>
    </w:p>
    <w:p>
      <w:pPr>
        <w:pStyle w:val="ListBullet"/>
      </w:pPr>
      <w:r>
        <w:t>- D) Automação não resolve conflito de metas e falta de transparência.</w:t>
      </w:r>
    </w:p>
    <w:p/>
    <w:p>
      <w:pPr>
        <w:pStyle w:val="Heading2"/>
      </w:pPr>
      <w:r>
        <w:t>Q14: Letra B</w:t>
      </w:r>
    </w:p>
    <w:p>
      <w:r>
        <w:t>Explicação: A prova explora burocracia/etapas sem valor como gatilho para 'Keep it simple and practical'. (Remove complexidade sem valor e foca no que é necessário.)</w:t>
      </w:r>
    </w:p>
    <w:p>
      <w:r>
        <w:t>Por que as alternativas erradas estão erradas:</w:t>
      </w:r>
    </w:p>
    <w:p>
      <w:pPr>
        <w:pStyle w:val="ListBullet"/>
      </w:pPr>
      <w:r>
        <w:t>- A) Pode ajudar, mas não é o foco principal do excesso de etapas.</w:t>
      </w:r>
    </w:p>
    <w:p>
      <w:pPr>
        <w:pStyle w:val="ListBullet"/>
      </w:pPr>
      <w:r>
        <w:t>- C) Diagnóstico não substitui a necessidade de simplificação.</w:t>
      </w:r>
    </w:p>
    <w:p>
      <w:pPr>
        <w:pStyle w:val="ListBullet"/>
      </w:pPr>
      <w:r>
        <w:t>- D) Automatizar burocracia mantém desperdício; primeiro simplificar.</w:t>
      </w:r>
    </w:p>
    <w:p/>
    <w:p>
      <w:pPr>
        <w:pStyle w:val="Heading2"/>
      </w:pPr>
      <w:r>
        <w:t>Q15: Letra C</w:t>
      </w:r>
    </w:p>
    <w:p>
      <w:r>
        <w:t>Explicação: Em cenários de piloto ou uma parte de escopo primeiro, a resposta costuma ser 'iterativo com feedback'. (Mudança em partes + medir e ajustar = iterativo com feedback.)</w:t>
      </w:r>
    </w:p>
    <w:p>
      <w:r>
        <w:t>Por que as alternativas erradas estão erradas:</w:t>
      </w:r>
    </w:p>
    <w:p>
      <w:pPr>
        <w:pStyle w:val="ListBullet"/>
      </w:pPr>
      <w:r>
        <w:t>- A) Holístico olharia todo o fluxo; aqui a escolha é começar pequeno e aprender.</w:t>
      </w:r>
    </w:p>
    <w:p>
      <w:pPr>
        <w:pStyle w:val="ListBullet"/>
      </w:pPr>
      <w:r>
        <w:t>- B) Não é necessariamente automação.</w:t>
      </w:r>
    </w:p>
    <w:p>
      <w:pPr>
        <w:pStyle w:val="ListBullet"/>
      </w:pPr>
      <w:r>
        <w:t>- D) Pode haver simplificação, mas o elemento principal é iterar com feedback.</w:t>
      </w:r>
    </w:p>
    <w:p/>
    <w:p>
      <w:pPr>
        <w:pStyle w:val="Heading2"/>
      </w:pPr>
      <w:r>
        <w:t>Q16: Letra B</w:t>
      </w:r>
    </w:p>
    <w:p>
      <w:r>
        <w:t>Explicação: Start where you are evita descartar capacidades existentes sem evidência. (Avaliar o estado atual e reaproveitar o que funciona é 'Start where you are'.)</w:t>
      </w:r>
    </w:p>
    <w:p>
      <w:r>
        <w:t>Por que as alternativas erradas estão erradas:</w:t>
      </w:r>
    </w:p>
    <w:p>
      <w:pPr>
        <w:pStyle w:val="ListBullet"/>
      </w:pPr>
      <w:r>
        <w:t>- A) Iterativo é sobre entregas incrementais e ciclos de feedback.</w:t>
      </w:r>
    </w:p>
    <w:p>
      <w:pPr>
        <w:pStyle w:val="ListBullet"/>
      </w:pPr>
      <w:r>
        <w:t>- C) Holístico é olhar o todo; aqui o foco é avaliação do estado atual.</w:t>
      </w:r>
    </w:p>
    <w:p>
      <w:pPr>
        <w:pStyle w:val="ListBullet"/>
      </w:pPr>
      <w:r>
        <w:t>- D) Colaboração/visibilidade não é a essência do cenário.</w:t>
      </w:r>
    </w:p>
    <w:p/>
    <w:p>
      <w:pPr>
        <w:pStyle w:val="Heading2"/>
      </w:pPr>
      <w:r>
        <w:t>Q17: Letra C</w:t>
      </w:r>
    </w:p>
    <w:p>
      <w:r>
        <w:t>Explicação: Questões difíceis podem pedir o 'melhor' princípio: escolha o que está explicitamente no cenário. (Envolver usuários + transparência -&gt; colaboração/visibilidade; objetivo é experiência/valor.)</w:t>
      </w:r>
    </w:p>
    <w:p>
      <w:r>
        <w:t>Por que as alternativas erradas estão erradas:</w:t>
      </w:r>
    </w:p>
    <w:p>
      <w:pPr>
        <w:pStyle w:val="ListBullet"/>
      </w:pPr>
      <w:r>
        <w:t>- A) Não menciona avaliação do estado atual nem entregas incrementais.</w:t>
      </w:r>
    </w:p>
    <w:p>
      <w:pPr>
        <w:pStyle w:val="ListBullet"/>
      </w:pPr>
      <w:r>
        <w:t>- B) Nada no cenário indica automação/simplificação; foco é colaboração e valor.</w:t>
      </w:r>
    </w:p>
    <w:p>
      <w:pPr>
        <w:pStyle w:val="ListBullet"/>
      </w:pPr>
      <w:r>
        <w:t>- D) Pode ser parcialmente relacionado, mas não é a representação mais direta.</w:t>
      </w:r>
    </w:p>
    <w:p/>
    <w:p>
      <w:pPr>
        <w:pStyle w:val="Heading2"/>
      </w:pPr>
      <w:r>
        <w:t>Q18: Letra B</w:t>
      </w:r>
    </w:p>
    <w:p>
      <w:r>
        <w:t>Explicação: A pegadinha comum é escolher 'otimize e automatize' quando o problema é burocracia. (Adição de burocracia sem evidência de valor é alvo de simplificação.)</w:t>
      </w:r>
    </w:p>
    <w:p>
      <w:r>
        <w:t>Por que as alternativas erradas estão erradas:</w:t>
      </w:r>
    </w:p>
    <w:p>
      <w:pPr>
        <w:pStyle w:val="ListBullet"/>
      </w:pPr>
      <w:r>
        <w:t>- A) Colaboração pode ajudar, mas não é o foco da etapa extra.</w:t>
      </w:r>
    </w:p>
    <w:p>
      <w:pPr>
        <w:pStyle w:val="ListBullet"/>
      </w:pPr>
      <w:r>
        <w:t>- C) Automação não é o ponto; o problema é complexidade desnecessária.</w:t>
      </w:r>
    </w:p>
    <w:p>
      <w:pPr>
        <w:pStyle w:val="ListBullet"/>
      </w:pPr>
      <w:r>
        <w:t>- D) Valor é relevante, mas o gatilho direto é evitar complexidade desnecessária.</w:t>
      </w:r>
    </w:p>
    <w:p/>
    <w:p>
      <w:pPr>
        <w:pStyle w:val="Heading2"/>
      </w:pPr>
      <w:r>
        <w:t>Q19: Letra A</w:t>
      </w:r>
    </w:p>
    <w:p>
      <w:r>
        <w:t>Explicação: D&amp;T é o mais cobrado quando fala em preparar, testar, cumprir requisitos antes do go-live. (D&amp;T garante que serviços novos/alterados atendam expectativas antes da transição para operação.)</w:t>
      </w:r>
    </w:p>
    <w:p>
      <w:r>
        <w:t>Por que as alternativas erradas estão erradas:</w:t>
      </w:r>
    </w:p>
    <w:p>
      <w:pPr>
        <w:pStyle w:val="ListBullet"/>
      </w:pPr>
      <w:r>
        <w:t>- B) Obter/Construir trata de componentes; D&amp;T é desenho e transição do serviço como um todo.</w:t>
      </w:r>
    </w:p>
    <w:p>
      <w:pPr>
        <w:pStyle w:val="ListBullet"/>
      </w:pPr>
      <w:r>
        <w:t>- C) Isso é pós-transição (operação e suporte).</w:t>
      </w:r>
    </w:p>
    <w:p>
      <w:pPr>
        <w:pStyle w:val="ListBullet"/>
      </w:pPr>
      <w:r>
        <w:t>- D) Plan define direção; não executa desenho e transição.</w:t>
      </w:r>
    </w:p>
    <w:p/>
    <w:p>
      <w:pPr>
        <w:pStyle w:val="Heading2"/>
      </w:pPr>
      <w:r>
        <w:t>Q20: Letra D</w:t>
      </w:r>
    </w:p>
    <w:p>
      <w:r>
        <w:t>Explicação: Incidentes, requisições e suporte operacional caem em Deliver &amp; Support. (Deliver &amp; Support = garantir que serviços sejam entregues e suportados no dia a dia.)</w:t>
      </w:r>
    </w:p>
    <w:p>
      <w:r>
        <w:t>Por que as alternativas erradas estão erradas:</w:t>
      </w:r>
    </w:p>
    <w:p>
      <w:pPr>
        <w:pStyle w:val="ListBullet"/>
      </w:pPr>
      <w:r>
        <w:t>- A) Plan não executa restauração e suporte diário.</w:t>
      </w:r>
    </w:p>
    <w:p>
      <w:pPr>
        <w:pStyle w:val="ListBullet"/>
      </w:pPr>
      <w:r>
        <w:t>- B) D&amp;T é pré-go-live/alterações controladas, não suporte operacional após falha.</w:t>
      </w:r>
    </w:p>
    <w:p>
      <w:pPr>
        <w:pStyle w:val="ListBullet"/>
      </w:pPr>
      <w:r>
        <w:t>- C) Engage inclui comunicação, mas o núcleo é suporte/restauração.</w:t>
      </w:r>
    </w:p>
    <w:p/>
    <w:p>
      <w:pPr>
        <w:pStyle w:val="Heading2"/>
      </w:pPr>
      <w:r>
        <w:t>Q21: Letra B</w:t>
      </w:r>
    </w:p>
    <w:p>
      <w:r>
        <w:t>Explicação: Pegadinha comum: achar que SVC é um 'pipeline fixo'. Não é. (Fluxos de valor são configuráveis e contextuais.)</w:t>
      </w:r>
    </w:p>
    <w:p>
      <w:r>
        <w:t>Por que as alternativas erradas estão erradas:</w:t>
      </w:r>
    </w:p>
    <w:p>
      <w:pPr>
        <w:pStyle w:val="ListBullet"/>
      </w:pPr>
      <w:r>
        <w:t>- A) Improve pode ocorrer em qualquer ponto e continuamente.</w:t>
      </w:r>
    </w:p>
    <w:p>
      <w:pPr>
        <w:pStyle w:val="ListBullet"/>
      </w:pPr>
      <w:r>
        <w:t>- C) Pegadinha: ordem não é obrigatória e Improve pode ocorrer a qualquer momento.</w:t>
      </w:r>
    </w:p>
    <w:p>
      <w:pPr>
        <w:pStyle w:val="ListBullet"/>
      </w:pPr>
      <w:r>
        <w:t>- D) Podem fazer parte dependendo do fluxo.</w:t>
      </w:r>
    </w:p>
    <w:p/>
    <w:p>
      <w:pPr>
        <w:pStyle w:val="Heading2"/>
      </w:pPr>
      <w:r>
        <w:t>Q22: Letra A</w:t>
      </w:r>
    </w:p>
    <w:p>
      <w:r>
        <w:t>Explicação: Em prova, Plan é frequentemente confundido com Improve ou Engage; lembre visão/status/direção. (Plan: visão, status e direção compartilhados.)</w:t>
      </w:r>
    </w:p>
    <w:p>
      <w:r>
        <w:t>Por que as alternativas erradas estão erradas:</w:t>
      </w:r>
    </w:p>
    <w:p>
      <w:pPr>
        <w:pStyle w:val="ListBullet"/>
      </w:pPr>
      <w:r>
        <w:t>- B) Isso é Deliver &amp; Support.</w:t>
      </w:r>
    </w:p>
    <w:p>
      <w:pPr>
        <w:pStyle w:val="ListBullet"/>
      </w:pPr>
      <w:r>
        <w:t>- C) Isso é mais associado a Engage (relacionamento).</w:t>
      </w:r>
    </w:p>
    <w:p>
      <w:pPr>
        <w:pStyle w:val="ListBullet"/>
      </w:pPr>
      <w:r>
        <w:t>- D) Isso é Obtain/Build.</w:t>
      </w:r>
    </w:p>
    <w:p/>
    <w:p>
      <w:pPr>
        <w:pStyle w:val="Heading2"/>
      </w:pPr>
      <w:r>
        <w:t>Q23: Letra D</w:t>
      </w:r>
    </w:p>
    <w:p>
      <w:r>
        <w:t>Explicação: Questão típica: fluxos de valor são contextuais; práticas são reutilizáveis e cruzam atividades. (Práticas são reutilizáveis e contribuem para múltiplas atividades/fluxos.)</w:t>
      </w:r>
    </w:p>
    <w:p>
      <w:r>
        <w:t>Por que as alternativas erradas estão erradas:</w:t>
      </w:r>
    </w:p>
    <w:p>
      <w:pPr>
        <w:pStyle w:val="ListBullet"/>
      </w:pPr>
      <w:r>
        <w:t>- A) Pegadinha: fluxo de valor não exige todas as atividades nem ordem fixa.</w:t>
      </w:r>
    </w:p>
    <w:p>
      <w:pPr>
        <w:pStyle w:val="ListBullet"/>
      </w:pPr>
      <w:r>
        <w:t>- B) Fluxos de valor existem para qualquer forma de criação/entrega de valor.</w:t>
      </w:r>
    </w:p>
    <w:p>
      <w:pPr>
        <w:pStyle w:val="ListBullet"/>
      </w:pPr>
      <w:r>
        <w:t>- C) Prática pode contribuir para várias atividades.</w:t>
      </w:r>
    </w:p>
    <w:p/>
    <w:p>
      <w:pPr>
        <w:pStyle w:val="Heading2"/>
      </w:pPr>
      <w:r>
        <w:t>Q24: Letra C</w:t>
      </w:r>
    </w:p>
    <w:p>
      <w:r>
        <w:t>Explicação: SVC é o 'modelo operacional' do ITIL 4 para criar/entregar/melhorar e gerar valor. (Definição do ITIL 4 para SVC.)</w:t>
      </w:r>
    </w:p>
    <w:p>
      <w:r>
        <w:t>Por que as alternativas erradas estão erradas:</w:t>
      </w:r>
    </w:p>
    <w:p>
      <w:pPr>
        <w:pStyle w:val="ListBullet"/>
      </w:pPr>
      <w:r>
        <w:t>- A) Isso pode ser parte de gestão, mas não é o objetivo da SVC.</w:t>
      </w:r>
    </w:p>
    <w:p>
      <w:pPr>
        <w:pStyle w:val="ListBullet"/>
      </w:pPr>
      <w:r>
        <w:t>- B) Governança é um componente do SVS, não o objetivo da cadeia de valor.</w:t>
      </w:r>
    </w:p>
    <w:p>
      <w:pPr>
        <w:pStyle w:val="ListBullet"/>
      </w:pPr>
      <w:r>
        <w:t>- D) Pegadinha: ITIL 4 não é prescritivo e SVC não é sequência fixa de processos.</w:t>
      </w:r>
    </w:p>
    <w:p/>
    <w:p>
      <w:pPr>
        <w:pStyle w:val="Heading2"/>
      </w:pPr>
      <w:r>
        <w:t>Q25: Letra A</w:t>
      </w:r>
    </w:p>
    <w:p>
      <w:r>
        <w:t>Explicação: Engage se reconhece por termos como relacionamento, expectativas, transparência e comunicação. (Engage = relacionamento + entendimento + transparência.)</w:t>
      </w:r>
    </w:p>
    <w:p>
      <w:r>
        <w:t>Por que as alternativas erradas estão erradas:</w:t>
      </w:r>
    </w:p>
    <w:p>
      <w:pPr>
        <w:pStyle w:val="ListBullet"/>
      </w:pPr>
      <w:r>
        <w:t>- B) Obtain/Build.</w:t>
      </w:r>
    </w:p>
    <w:p>
      <w:pPr>
        <w:pStyle w:val="ListBullet"/>
      </w:pPr>
      <w:r>
        <w:t>- C) Pegadinha: melhoria é contínua; e não é definição de Engage.</w:t>
      </w:r>
    </w:p>
    <w:p>
      <w:pPr>
        <w:pStyle w:val="ListBullet"/>
      </w:pPr>
      <w:r>
        <w:t>- D) Design &amp; Transition.</w:t>
      </w:r>
    </w:p>
    <w:p/>
    <w:p>
      <w:pPr>
        <w:pStyle w:val="Heading2"/>
      </w:pPr>
      <w:r>
        <w:t>Q26: Letra D</w:t>
      </w:r>
    </w:p>
    <w:p>
      <w:r>
        <w:t>Explicação: Em prova, palavras-chave: 'relacionamento', 'expectativas', 'transparência com clientes' -&gt; Engage. (Engage = relacionamento, entendimento e gestão de expectativas.)</w:t>
      </w:r>
    </w:p>
    <w:p>
      <w:r>
        <w:t>Por que as alternativas erradas estão erradas:</w:t>
      </w:r>
    </w:p>
    <w:p>
      <w:pPr>
        <w:pStyle w:val="ListBullet"/>
      </w:pPr>
      <w:r>
        <w:t>- A) Obter/Construir é aquisição/construção de componentes.</w:t>
      </w:r>
    </w:p>
    <w:p>
      <w:pPr>
        <w:pStyle w:val="ListBullet"/>
      </w:pPr>
      <w:r>
        <w:t>- B) Plan é direção e priorização geral, não interação contínua com stakeholders.</w:t>
      </w:r>
    </w:p>
    <w:p>
      <w:pPr>
        <w:pStyle w:val="ListBullet"/>
      </w:pPr>
      <w:r>
        <w:t>- C) Deliver &amp; Support é operação e suporte do serviço.</w:t>
      </w:r>
    </w:p>
    <w:p/>
    <w:p>
      <w:pPr>
        <w:pStyle w:val="Heading2"/>
      </w:pPr>
      <w:r>
        <w:t>Q27: Letra D</w:t>
      </w:r>
    </w:p>
    <w:p>
      <w:r>
        <w:t>Explicação: Em prova, governo = define direção e monitora; não executa trabalho operacional. (Resumo do papel: direção e monitoramento (EDM).)</w:t>
      </w:r>
    </w:p>
    <w:p>
      <w:r>
        <w:t>Por que as alternativas erradas estão erradas:</w:t>
      </w:r>
    </w:p>
    <w:p>
      <w:pPr>
        <w:pStyle w:val="ListBullet"/>
      </w:pPr>
      <w:r>
        <w:t>- A) Ferramentas são meios; governança é sobre direção e controle organizacional.</w:t>
      </w:r>
    </w:p>
    <w:p>
      <w:pPr>
        <w:pStyle w:val="ListBullet"/>
      </w:pPr>
      <w:r>
        <w:t>- B) Operação diária é gestão, não governança.</w:t>
      </w:r>
    </w:p>
    <w:p>
      <w:pPr>
        <w:pStyle w:val="ListBullet"/>
      </w:pPr>
      <w:r>
        <w:t>- C) Atividades são do modelo operacional, não do corpo de governança.</w:t>
      </w:r>
    </w:p>
    <w:p/>
    <w:p>
      <w:pPr>
        <w:pStyle w:val="Heading2"/>
      </w:pPr>
      <w:r>
        <w:t>Q28: Letra A</w:t>
      </w:r>
    </w:p>
    <w:p>
      <w:r>
        <w:t>Explicação: ITIL 4 reforça melhoria contínua como mentalidade e prática em toda a organização. (Melhoria contínua é transversal e considera 4 dimensões.)</w:t>
      </w:r>
    </w:p>
    <w:p>
      <w:r>
        <w:t>Por que as alternativas erradas estão erradas:</w:t>
      </w:r>
    </w:p>
    <w:p>
      <w:pPr>
        <w:pStyle w:val="ListBullet"/>
      </w:pPr>
      <w:r>
        <w:t>- B) Melhoria é mais ampla que automação.</w:t>
      </w:r>
    </w:p>
    <w:p>
      <w:pPr>
        <w:pStyle w:val="ListBullet"/>
      </w:pPr>
      <w:r>
        <w:t>- C) Incorreto: melhoria é responsabilidade de todos.</w:t>
      </w:r>
    </w:p>
    <w:p>
      <w:pPr>
        <w:pStyle w:val="ListBullet"/>
      </w:pPr>
      <w:r>
        <w:t>- D) Pegadinha: melhoria é contínua, não só pós-projeto.</w:t>
      </w:r>
    </w:p>
    <w:p/>
    <w:p>
      <w:pPr>
        <w:pStyle w:val="Heading2"/>
      </w:pPr>
      <w:r>
        <w:t>Q29: Letra D</w:t>
      </w:r>
    </w:p>
    <w:p>
      <w:r>
        <w:t>Explicação: Evaluate ocorre quando se analisa opções antes de decidir o que fazer. (Evaluate = avaliar contexto, alternativas e recomendações para decisão.)</w:t>
      </w:r>
    </w:p>
    <w:p>
      <w:r>
        <w:t>Por que as alternativas erradas estão erradas:</w:t>
      </w:r>
    </w:p>
    <w:p>
      <w:pPr>
        <w:pStyle w:val="ListBullet"/>
      </w:pPr>
      <w:r>
        <w:t>- A) Plan é atividade da cadeia de valor, não governança.</w:t>
      </w:r>
    </w:p>
    <w:p>
      <w:pPr>
        <w:pStyle w:val="ListBullet"/>
      </w:pPr>
      <w:r>
        <w:t>- B) Monitor é acompanhar execução e desempenho após direcionamento.</w:t>
      </w:r>
    </w:p>
    <w:p>
      <w:pPr>
        <w:pStyle w:val="ListBullet"/>
      </w:pPr>
      <w:r>
        <w:t>- C) Direct vem após avaliar: definir direção e políticas.</w:t>
      </w:r>
    </w:p>
    <w:p/>
    <w:p>
      <w:pPr>
        <w:pStyle w:val="Heading2"/>
      </w:pPr>
      <w:r>
        <w:t>Q30: Letra C</w:t>
      </w:r>
    </w:p>
    <w:p>
      <w:r>
        <w:t>Explicação: Direct = estabelecer políticas e direcionamento. (Direct = definir direção, políticas e expectativas.)</w:t>
      </w:r>
    </w:p>
    <w:p>
      <w:r>
        <w:t>Por que as alternativas erradas estão erradas:</w:t>
      </w:r>
    </w:p>
    <w:p>
      <w:pPr>
        <w:pStyle w:val="ListBullet"/>
      </w:pPr>
      <w:r>
        <w:t>- A) Monitor é acompanhar após direção.</w:t>
      </w:r>
    </w:p>
    <w:p>
      <w:pPr>
        <w:pStyle w:val="ListBullet"/>
      </w:pPr>
      <w:r>
        <w:t>- B) Improve é atividade da cadeia de valor.</w:t>
      </w:r>
    </w:p>
    <w:p>
      <w:pPr>
        <w:pStyle w:val="ListBullet"/>
      </w:pPr>
      <w:r>
        <w:t>- D) Evaluate é pré-decisão: analisar contexto/opções.</w:t>
      </w:r>
    </w:p>
    <w:p/>
    <w:p>
      <w:pPr>
        <w:pStyle w:val="Heading2"/>
      </w:pPr>
      <w:r>
        <w:t>Q31: Letra C</w:t>
      </w:r>
    </w:p>
    <w:p>
      <w:r>
        <w:t>Explicação: Monitor = acompanhar se o que foi direcionado está sendo cumprido. (Monitor = acompanhar desempenho, conformidade e resultados.)</w:t>
      </w:r>
    </w:p>
    <w:p>
      <w:r>
        <w:t>Por que as alternativas erradas estão erradas:</w:t>
      </w:r>
    </w:p>
    <w:p>
      <w:pPr>
        <w:pStyle w:val="ListBullet"/>
      </w:pPr>
      <w:r>
        <w:t>- A) Direct é definir direção, políticas e alocação de recursos.</w:t>
      </w:r>
    </w:p>
    <w:p>
      <w:pPr>
        <w:pStyle w:val="ListBullet"/>
      </w:pPr>
      <w:r>
        <w:t>- B) Atividade de cadeia de valor, não governança.</w:t>
      </w:r>
    </w:p>
    <w:p>
      <w:pPr>
        <w:pStyle w:val="ListBullet"/>
      </w:pPr>
      <w:r>
        <w:t>- D) Evaluate é avaliar o contexto e opções para decidir direção.</w:t>
      </w:r>
    </w:p>
    <w:p/>
    <w:p>
      <w:pPr>
        <w:pStyle w:val="Heading2"/>
      </w:pPr>
      <w:r>
        <w:t>Q32: Letra B</w:t>
      </w:r>
    </w:p>
    <w:p>
      <w:r>
        <w:t>Explicação: Quando o problema é fluxo ponta a ponta e handoffs, a dimensão é Value Streams and Processes. (Handoffs e falta de fluxo ponta a ponta é value streams &amp; processes.)</w:t>
      </w:r>
    </w:p>
    <w:p>
      <w:r>
        <w:t>Por que as alternativas erradas estão erradas:</w:t>
      </w:r>
    </w:p>
    <w:p>
      <w:pPr>
        <w:pStyle w:val="ListBullet"/>
      </w:pPr>
      <w:r>
        <w:t>- A) Pessoas são boas; o problema é fluxo e processo.</w:t>
      </w:r>
    </w:p>
    <w:p>
      <w:pPr>
        <w:pStyle w:val="ListBullet"/>
      </w:pPr>
      <w:r>
        <w:t>- C) Não menciona parceiros.</w:t>
      </w:r>
    </w:p>
    <w:p>
      <w:pPr>
        <w:pStyle w:val="ListBullet"/>
      </w:pPr>
      <w:r>
        <w:t>- D) Não é o problema central aqui.</w:t>
      </w:r>
    </w:p>
    <w:p/>
    <w:p>
      <w:pPr>
        <w:pStyle w:val="Heading2"/>
      </w:pPr>
      <w:r>
        <w:t>Q33: Letra A</w:t>
      </w:r>
    </w:p>
    <w:p>
      <w:r>
        <w:t>Explicação: Quando a dor é 'dados, ferramentas, integrações', a dimensão alvo costuma ser Informação e Tecnologia. (Dados, ferramentas e integrações estão nessa dimensão.)</w:t>
      </w:r>
    </w:p>
    <w:p>
      <w:r>
        <w:t>Por que as alternativas erradas estão erradas:</w:t>
      </w:r>
    </w:p>
    <w:p>
      <w:pPr>
        <w:pStyle w:val="ListBullet"/>
      </w:pPr>
      <w:r>
        <w:t>- B) Não menciona fornecedores.</w:t>
      </w:r>
    </w:p>
    <w:p>
      <w:pPr>
        <w:pStyle w:val="ListBullet"/>
      </w:pPr>
      <w:r>
        <w:t>- C) Pessoas podem influenciar, mas o problema descrito é dados e tecnologia.</w:t>
      </w:r>
    </w:p>
    <w:p>
      <w:pPr>
        <w:pStyle w:val="ListBullet"/>
      </w:pPr>
      <w:r>
        <w:t>- D) Processos podem existir, mas falta de dados/integração é Info &amp; Tech.</w:t>
      </w:r>
    </w:p>
    <w:p/>
    <w:p>
      <w:pPr>
        <w:pStyle w:val="Heading2"/>
      </w:pPr>
      <w:r>
        <w:t>Q34: Letra B</w:t>
      </w:r>
    </w:p>
    <w:p>
      <w:r>
        <w:t>Explicação: A prova cobra 'balanceamento' e evita respostas que focam só em tecnologia. (Equilíbrio das 4 dimensões: pessoas, tecnologia, processos e fornecedores.)</w:t>
      </w:r>
    </w:p>
    <w:p>
      <w:r>
        <w:t>Por que as alternativas erradas estão erradas:</w:t>
      </w:r>
    </w:p>
    <w:p>
      <w:pPr>
        <w:pStyle w:val="ListBullet"/>
      </w:pPr>
      <w:r>
        <w:t>- A) SLA não substitui papéis/processos internos.</w:t>
      </w:r>
    </w:p>
    <w:p>
      <w:pPr>
        <w:pStyle w:val="ListBullet"/>
      </w:pPr>
      <w:r>
        <w:t>- C) Capacidade pode não resolver papéis/regras.</w:t>
      </w:r>
    </w:p>
    <w:p>
      <w:pPr>
        <w:pStyle w:val="ListBullet"/>
      </w:pPr>
      <w:r>
        <w:t>- D) Pegadinha: ignorar pessoas/processos causa falhas.</w:t>
      </w:r>
    </w:p>
    <w:p/>
    <w:p>
      <w:pPr>
        <w:pStyle w:val="Heading2"/>
      </w:pPr>
      <w:r>
        <w:t>Q35: Letra C</w:t>
      </w:r>
    </w:p>
    <w:p>
      <w:r>
        <w:t>Explicação: Resistência, papéis, treinamento e cultura são sinais claros de Org &amp; People. (Papéis, competências, cultura e treinamento são Org &amp; People.)</w:t>
      </w:r>
    </w:p>
    <w:p>
      <w:r>
        <w:t>Por que as alternativas erradas estão erradas:</w:t>
      </w:r>
    </w:p>
    <w:p>
      <w:pPr>
        <w:pStyle w:val="ListBullet"/>
      </w:pPr>
      <w:r>
        <w:t>- A) Tecnologia pode apoiar, mas o problema descrito é pessoas/papéis.</w:t>
      </w:r>
    </w:p>
    <w:p>
      <w:pPr>
        <w:pStyle w:val="ListBullet"/>
      </w:pPr>
      <w:r>
        <w:t>- B) Processos podem estar corretos, mas adoção falha por pessoas.</w:t>
      </w:r>
    </w:p>
    <w:p>
      <w:pPr>
        <w:pStyle w:val="ListBullet"/>
      </w:pPr>
      <w:r>
        <w:t>- D) Não há menção de fornecedor.</w:t>
      </w:r>
    </w:p>
    <w:p/>
    <w:p>
      <w:pPr>
        <w:pStyle w:val="Heading2"/>
      </w:pPr>
      <w:r>
        <w:t>Q36: Letra C</w:t>
      </w:r>
    </w:p>
    <w:p>
      <w:r>
        <w:t>Explicação: Em ITIL 4, problema foca em causa e prevenção; incidente foca em restauração. (Definição de ITIL 4 para incident vs problem.)</w:t>
      </w:r>
    </w:p>
    <w:p>
      <w:r>
        <w:t>Por que as alternativas erradas estão erradas:</w:t>
      </w:r>
    </w:p>
    <w:p>
      <w:pPr>
        <w:pStyle w:val="ListBullet"/>
      </w:pPr>
      <w:r>
        <w:t>- A) Não são o mesmo conceito.</w:t>
      </w:r>
    </w:p>
    <w:p>
      <w:pPr>
        <w:pStyle w:val="ListBullet"/>
      </w:pPr>
      <w:r>
        <w:t>- B) Confunde com requisição/dúvida.</w:t>
      </w:r>
    </w:p>
    <w:p>
      <w:pPr>
        <w:pStyle w:val="ListBullet"/>
      </w:pPr>
      <w:r>
        <w:t>- D) Pegadinha: causas variam.</w:t>
      </w:r>
    </w:p>
    <w:p/>
    <w:p>
      <w:pPr>
        <w:pStyle w:val="Heading2"/>
      </w:pPr>
      <w:r>
        <w:t>Q37: Letra B</w:t>
      </w:r>
    </w:p>
    <w:p>
      <w:r>
        <w:t>Explicação: Config management fornece informação confiável de CIs e relações para apoiar decisões e suporte. (Objetivo do configuration management.)</w:t>
      </w:r>
    </w:p>
    <w:p>
      <w:r>
        <w:t>Por que as alternativas erradas estão erradas:</w:t>
      </w:r>
    </w:p>
    <w:p>
      <w:pPr>
        <w:pStyle w:val="ListBullet"/>
      </w:pPr>
      <w:r>
        <w:t>- A) Pegadinha: configuração não substitui change enablement.</w:t>
      </w:r>
    </w:p>
    <w:p>
      <w:pPr>
        <w:pStyle w:val="ListBullet"/>
      </w:pPr>
      <w:r>
        <w:t>- C) CMDB apoia análise, mas não resolve automaticamente.</w:t>
      </w:r>
    </w:p>
    <w:p>
      <w:pPr>
        <w:pStyle w:val="ListBullet"/>
      </w:pPr>
      <w:r>
        <w:t>- D) Isso é finanças/ITAM, não configuration management.</w:t>
      </w:r>
    </w:p>
    <w:p/>
    <w:p>
      <w:pPr>
        <w:pStyle w:val="Heading2"/>
      </w:pPr>
      <w:r>
        <w:t>Q38: Letra B</w:t>
      </w:r>
    </w:p>
    <w:p>
      <w:r>
        <w:t>Explicação: ITIL 4: habilitar mudança com controle de risco, não bloquear mudança. (Objetivo do change enablement.)</w:t>
      </w:r>
    </w:p>
    <w:p>
      <w:r>
        <w:t>Por que as alternativas erradas estão erradas:</w:t>
      </w:r>
    </w:p>
    <w:p>
      <w:pPr>
        <w:pStyle w:val="ListBullet"/>
      </w:pPr>
      <w:r>
        <w:t>- A) Isso é incident management.</w:t>
      </w:r>
    </w:p>
    <w:p>
      <w:pPr>
        <w:pStyle w:val="ListBullet"/>
      </w:pPr>
      <w:r>
        <w:t>- C) Mudanças são necessárias; o foco é habilitar mudanças com risco controlado.</w:t>
      </w:r>
    </w:p>
    <w:p>
      <w:pPr>
        <w:pStyle w:val="ListBullet"/>
      </w:pPr>
      <w:r>
        <w:t>- D) Pegadinha: CAB não é obrigatório e abordagem depende de risco.</w:t>
      </w:r>
    </w:p>
    <w:p/>
    <w:p>
      <w:pPr>
        <w:pStyle w:val="Heading2"/>
      </w:pPr>
      <w:r>
        <w:t>Q39: Letra C</w:t>
      </w:r>
    </w:p>
    <w:p>
      <w:r>
        <w:t>Explicação: Em prova, 'baixo risco + frequente + pré-aprovada' aponta para mudança padrão. (Standard change = pré-autorizada, baixo risco, frequente, bem documentada.)</w:t>
      </w:r>
    </w:p>
    <w:p>
      <w:r>
        <w:t>Por que as alternativas erradas estão erradas:</w:t>
      </w:r>
    </w:p>
    <w:p>
      <w:pPr>
        <w:pStyle w:val="ListBullet"/>
      </w:pPr>
      <w:r>
        <w:t>- A) Emergency é para necessidade urgente e alta prioridade.</w:t>
      </w:r>
    </w:p>
    <w:p>
      <w:pPr>
        <w:pStyle w:val="ListBullet"/>
      </w:pPr>
      <w:r>
        <w:t>- B) Normal é avaliada e autorizada caso a caso.</w:t>
      </w:r>
    </w:p>
    <w:p>
      <w:pPr>
        <w:pStyle w:val="ListBullet"/>
      </w:pPr>
      <w:r>
        <w:t>- D) Known error é estado de problema, não mudança.</w:t>
      </w:r>
    </w:p>
    <w:p/>
    <w:p>
      <w:pPr>
        <w:pStyle w:val="Heading2"/>
      </w:pPr>
      <w:r>
        <w:t>Q40: Letra D</w:t>
      </w:r>
    </w:p>
    <w:p>
      <w:r>
        <w:t>Explicação: A prova cobra diferença CI vs asset e evita generalizações ('todo ativo é CI'). (CI vs asset: CI é para configuração/relacionamento de serviço; asset é valor/gestão financeira/uso.)</w:t>
      </w:r>
    </w:p>
    <w:p>
      <w:r>
        <w:t>Por que as alternativas erradas estão erradas:</w:t>
      </w:r>
    </w:p>
    <w:p>
      <w:pPr>
        <w:pStyle w:val="ListBullet"/>
      </w:pPr>
      <w:r>
        <w:t>- A) Não são sinônimos.</w:t>
      </w:r>
    </w:p>
    <w:p>
      <w:pPr>
        <w:pStyle w:val="ListBullet"/>
      </w:pPr>
      <w:r>
        <w:t>- B) Pegadinha: nem todo ativo precisa ser CI; depende de necessidade de controle/relacionamentos.</w:t>
      </w:r>
    </w:p>
    <w:p>
      <w:pPr>
        <w:pStyle w:val="ListBullet"/>
      </w:pPr>
      <w:r>
        <w:t>- C) Incorreto: ambos podem ser físicos ou lógicos.</w:t>
      </w:r>
    </w:p>
    <w:p/>
    <w:p>
      <w:r>
        <w:br w:type="page"/>
      </w:r>
    </w:p>
    <w:p>
      <w:pPr>
        <w:pStyle w:val="Heading1"/>
      </w:pPr>
      <w:r>
        <w:t>🧪 SIMULADO – ITIL 4 Foundation (Simulado 05)</w:t>
      </w:r>
    </w:p>
    <w:p>
      <w:r>
        <w:t>Nível: Difícil (todas as questões)</w:t>
      </w:r>
    </w:p>
    <w:p>
      <w:r>
        <w:t>Instrução: não consulte o gabarito antes de finalizar as 40 questões.</w:t>
      </w:r>
    </w:p>
    <w:p/>
    <w:p>
      <w:pPr>
        <w:pStyle w:val="Heading2"/>
      </w:pPr>
      <w:r>
        <w:t>Questão 1</w:t>
      </w:r>
    </w:p>
    <w:p>
      <w:r>
        <w:t>Domínio: Conceitos-chave de Gerenciamento de Serviços</w:t>
      </w:r>
    </w:p>
    <w:p>
      <w:r>
        <w:t>Dificuldade: Difícil</w:t>
      </w:r>
    </w:p>
    <w:p>
      <w:r>
        <w:t>EduTechNova está mapeando papéis do consumidor de serviços. Um gerente pergunta a diferença entre 'cliente' e 'usuário'.</w:t>
      </w:r>
    </w:p>
    <w:p/>
    <w:p>
      <w:r>
        <w:t>Qual opção está CORRETA?</w:t>
      </w:r>
    </w:p>
    <w:p>
      <w:r>
        <w:t>A) Cliente é sempre o provedor do serviço; usuário é sempre o patrocinador.</w:t>
      </w:r>
    </w:p>
    <w:p>
      <w:r>
        <w:t>B) Usuário define requisitos e aceita a entrega; cliente apenas utiliza o serviço.</w:t>
      </w:r>
    </w:p>
    <w:p>
      <w:r>
        <w:t>C) Cliente define requisitos e aceita a entrega; usuário utiliza o serviço no dia a dia.</w:t>
      </w:r>
    </w:p>
    <w:p>
      <w:r>
        <w:t>D) Cliente e usuário são sempre a mesma pessoa no ITIL 4.</w:t>
      </w:r>
    </w:p>
    <w:p/>
    <w:p>
      <w:pPr>
        <w:pStyle w:val="Heading2"/>
      </w:pPr>
      <w:r>
        <w:t>Questão 2</w:t>
      </w:r>
    </w:p>
    <w:p>
      <w:r>
        <w:t>Domínio: Conceitos-chave de Gerenciamento de Serviços</w:t>
      </w:r>
    </w:p>
    <w:p>
      <w:r>
        <w:t>Dificuldade: Difícil</w:t>
      </w:r>
    </w:p>
    <w:p>
      <w:r>
        <w:t>Um fornecedor de AgroData afirma: "Ao usar nosso serviço, vocês não precisarão mais se preocupar com custos e riscos".</w:t>
      </w:r>
    </w:p>
    <w:p/>
    <w:p>
      <w:r>
        <w:t>Qual afirmação está CORRETA segundo o ITIL 4?</w:t>
      </w:r>
    </w:p>
    <w:p>
      <w:r>
        <w:t>A) Custos e riscos são equivalentes; por isso, devem ser tratados como o mesmo conceito.</w:t>
      </w:r>
    </w:p>
    <w:p>
      <w:r>
        <w:t>B) Custos são apenas o valor do contrato; riscos são apenas indisponibilidades técnicas.</w:t>
      </w:r>
    </w:p>
    <w:p>
      <w:r>
        <w:t>C) Custos e riscos são sempre transferidos integralmente ao provedor quando existe um SLA assinado.</w:t>
      </w:r>
    </w:p>
    <w:p>
      <w:r>
        <w:t>D) Um serviço pode reduzir custos e riscos que o consumidor precisa gerenciar, mas não elimina todos; alguns permanecem com o consumidor.</w:t>
      </w:r>
    </w:p>
    <w:p/>
    <w:p>
      <w:pPr>
        <w:pStyle w:val="Heading2"/>
      </w:pPr>
      <w:r>
        <w:t>Questão 3</w:t>
      </w:r>
    </w:p>
    <w:p>
      <w:r>
        <w:t>Domínio: Conceitos-chave de Gerenciamento de Serviços</w:t>
      </w:r>
    </w:p>
    <w:p>
      <w:r>
        <w:t>Dificuldade: Difícil</w:t>
      </w:r>
    </w:p>
    <w:p>
      <w:r>
        <w:t>Uma equipe discute o termo "risco" no contexto do ITIL 4.</w:t>
      </w:r>
    </w:p>
    <w:p/>
    <w:p>
      <w:r>
        <w:t>Qual definição está MAIS alinhada ao ITIL 4?</w:t>
      </w:r>
    </w:p>
    <w:p>
      <w:r>
        <w:t>A) Qualquer falha técnica que já ocorreu e foi registrada como incidente.</w:t>
      </w:r>
    </w:p>
    <w:p>
      <w:r>
        <w:t>B) Um possível evento que pode causar dano ou perda, ou tornar mais difícil alcançar objetivos.</w:t>
      </w:r>
    </w:p>
    <w:p>
      <w:r>
        <w:t>C) Uma incerteza que sempre resulta em impacto negativo e deve ser eliminada completamente.</w:t>
      </w:r>
    </w:p>
    <w:p>
      <w:r>
        <w:t>D) Somente ameaças externas de segurança da informação.</w:t>
      </w:r>
    </w:p>
    <w:p/>
    <w:p>
      <w:pPr>
        <w:pStyle w:val="Heading2"/>
      </w:pPr>
      <w:r>
        <w:t>Questão 4</w:t>
      </w:r>
    </w:p>
    <w:p>
      <w:r>
        <w:t>Domínio: Conceitos-chave de Gerenciamento de Serviços</w:t>
      </w:r>
    </w:p>
    <w:p>
      <w:r>
        <w:t>Dificuldade: Difícil</w:t>
      </w:r>
    </w:p>
    <w:p>
      <w:r>
        <w:t>Um serviço de atendimento ao cliente (omnichannel) fornece todas as funcionalidades prometidas (ex.: integrações e relatórios), mas apresenta indisponibilidades frequentes em horários críticos.</w:t>
      </w:r>
    </w:p>
    <w:p/>
    <w:p>
      <w:r>
        <w:t>Qual conceito do ITIL 4 está MAIS comprometido?</w:t>
      </w:r>
    </w:p>
    <w:p>
      <w:r>
        <w:t>A) Utilidade (utility), pois valor só existe quando o provedor entrega outputs completos.</w:t>
      </w:r>
    </w:p>
    <w:p>
      <w:r>
        <w:t>B) Garantia (warranty), pois requisitos como disponibilidade e continuidade fazem parte do 'fit for use'.</w:t>
      </w:r>
    </w:p>
    <w:p>
      <w:r>
        <w:t>C) Utilidade (utility), pois o serviço não possui funcionalidades suficientes para suportar o negócio.</w:t>
      </w:r>
    </w:p>
    <w:p>
      <w:r>
        <w:t>D) Garantia (warranty), pois descreve somente funcionalidades e requisitos funcionais.</w:t>
      </w:r>
    </w:p>
    <w:p/>
    <w:p>
      <w:pPr>
        <w:pStyle w:val="Heading2"/>
      </w:pPr>
      <w:r>
        <w:t>Questão 5</w:t>
      </w:r>
    </w:p>
    <w:p>
      <w:r>
        <w:t>Domínio: Conceitos-chave de Gerenciamento de Serviços</w:t>
      </w:r>
    </w:p>
    <w:p>
      <w:r>
        <w:t>Dificuldade: Difícil</w:t>
      </w:r>
    </w:p>
    <w:p>
      <w:r>
        <w:t>Após implementar um novo fluxo de atendimento no service desk em MunicDigital, o time reportou as seguintes informações:</w:t>
      </w:r>
    </w:p>
    <w:p>
      <w:r>
        <w:t>- Um novo procedimento foi publicado e treinamentos foram realizados</w:t>
      </w:r>
    </w:p>
    <w:p>
      <w:r>
        <w:t>- O tempo médio de atendimento caiu 30%</w:t>
      </w:r>
    </w:p>
    <w:p/>
    <w:p>
      <w:r>
        <w:t>Qual item abaixo é um OUTCOME (resultado) no contexto do ITIL 4?</w:t>
      </w:r>
    </w:p>
    <w:p>
      <w:r>
        <w:t>A) Os treinamentos realizados para a equipe.</w:t>
      </w:r>
    </w:p>
    <w:p>
      <w:r>
        <w:t>B) O novo procedimento publicado.</w:t>
      </w:r>
    </w:p>
    <w:p>
      <w:r>
        <w:t>C) A atualização do catálogo de serviços para refletir o novo fluxo.</w:t>
      </w:r>
    </w:p>
    <w:p>
      <w:r>
        <w:t>D) A redução de 30% no tempo médio de atendimento.</w:t>
      </w:r>
    </w:p>
    <w:p/>
    <w:p>
      <w:pPr>
        <w:pStyle w:val="Heading2"/>
      </w:pPr>
      <w:r>
        <w:t>Questão 6</w:t>
      </w:r>
    </w:p>
    <w:p>
      <w:r>
        <w:t>Domínio: Conceitos-chave de Gerenciamento de Serviços</w:t>
      </w:r>
    </w:p>
    <w:p>
      <w:r>
        <w:t>Dificuldade: Difícil</w:t>
      </w:r>
    </w:p>
    <w:p>
      <w:r>
        <w:t>Em AgroData, a liderança quer padronizar a definição de "serviço" para os contratos com o negócio. O gestor pede uma definição alinhada ao ITIL 4.</w:t>
      </w:r>
    </w:p>
    <w:p/>
    <w:p>
      <w:r>
        <w:t>Qual opção é a MELHOR definição de um serviço?</w:t>
      </w:r>
    </w:p>
    <w:p>
      <w:r>
        <w:t>A) Uma forma de fornecer tecnologia ao negócio, desde que o consumidor gerencie integralmente a operação e os riscos.</w:t>
      </w:r>
    </w:p>
    <w:p>
      <w:r>
        <w:t>B) Um produto de TI padronizado entregue ao usuário final, com transferência total de custos e riscos para o provedor.</w:t>
      </w:r>
    </w:p>
    <w:p>
      <w:r>
        <w:t>C) Um meio de permitir a co-criação de valor, facilitando resultados que o cliente deseja alcançar, sem que o cliente tenha que gerenciar custos e riscos específicos.</w:t>
      </w:r>
    </w:p>
    <w:p>
      <w:r>
        <w:t>D) Um conjunto de atividades de TI que entrega funcionalidades, garantindo valor automaticamente quando cumpre prazos e SLAs.</w:t>
      </w:r>
    </w:p>
    <w:p/>
    <w:p>
      <w:pPr>
        <w:pStyle w:val="Heading2"/>
      </w:pPr>
      <w:r>
        <w:t>Questão 7</w:t>
      </w:r>
    </w:p>
    <w:p>
      <w:r>
        <w:t>Domínio: Conceitos-chave de Gerenciamento de Serviços</w:t>
      </w:r>
    </w:p>
    <w:p>
      <w:r>
        <w:t>Dificuldade: Difícil</w:t>
      </w:r>
    </w:p>
    <w:p>
      <w:r>
        <w:t>VarejoSul lançou um novo sistema de pagamentos. A TI afirma que "entregou valor" porque cumpriu o cronograma. Porém, o negócio relata que o benefício esperado não ocorreu porque a adoção foi baixa.</w:t>
      </w:r>
    </w:p>
    <w:p/>
    <w:p>
      <w:r>
        <w:t>Qual afirmação está MAIS alinhada ao ITIL 4 sobre valor?</w:t>
      </w:r>
    </w:p>
    <w:p>
      <w:r>
        <w:t>A) Se o SLA foi cumprido, então o valor foi necessariamente entregue, pois SLAs medem valor.</w:t>
      </w:r>
    </w:p>
    <w:p>
      <w:r>
        <w:t>B) Valor é co-criado pelo provedor e pelo consumidor e é percebido com base em outcomes, custos e riscos.</w:t>
      </w:r>
    </w:p>
    <w:p>
      <w:r>
        <w:t>C) Valor equivale ao número de funcionalidades entregues (outputs), independentemente do resultado gerado.</w:t>
      </w:r>
    </w:p>
    <w:p>
      <w:r>
        <w:t>D) Valor é determinado pelo provedor no catálogo de serviços e independe do uso pelo consumidor.</w:t>
      </w:r>
    </w:p>
    <w:p/>
    <w:p>
      <w:pPr>
        <w:pStyle w:val="Heading2"/>
      </w:pPr>
      <w:r>
        <w:t>Questão 8</w:t>
      </w:r>
    </w:p>
    <w:p>
      <w:r>
        <w:t>Domínio: Conceitos-chave de Gerenciamento de Serviços</w:t>
      </w:r>
    </w:p>
    <w:p>
      <w:r>
        <w:t>Dificuldade: Difícil</w:t>
      </w:r>
    </w:p>
    <w:p>
      <w:r>
        <w:t>VarejoSul vai contratar um serviço gerenciado. No contexto do ITIL 4:</w:t>
      </w:r>
    </w:p>
    <w:p>
      <w:r>
        <w:t>- A gerente de operações define requisitos e aceita o serviço</w:t>
      </w:r>
    </w:p>
    <w:p>
      <w:r>
        <w:t>- Os colaboradores usam o serviço diariamente</w:t>
      </w:r>
    </w:p>
    <w:p>
      <w:r>
        <w:t>- O diretor financeiro aprova o orçamento</w:t>
      </w:r>
    </w:p>
    <w:p/>
    <w:p>
      <w:r>
        <w:t>Quem é o patrocinador (sponsor)?</w:t>
      </w:r>
    </w:p>
    <w:p>
      <w:r>
        <w:t>A) O fornecedor do serviço, pois ele financia a operação do serviço.</w:t>
      </w:r>
    </w:p>
    <w:p>
      <w:r>
        <w:t>B) Os colaboradores que usam o serviço diariamente.</w:t>
      </w:r>
    </w:p>
    <w:p>
      <w:r>
        <w:t>C) A gerente de operações que define requisitos e aceita o serviço.</w:t>
      </w:r>
    </w:p>
    <w:p>
      <w:r>
        <w:t>D) O diretor financeiro que aprova o orçamento.</w:t>
      </w:r>
    </w:p>
    <w:p/>
    <w:p>
      <w:pPr>
        <w:pStyle w:val="Heading2"/>
      </w:pPr>
      <w:r>
        <w:t>Questão 9</w:t>
      </w:r>
    </w:p>
    <w:p>
      <w:r>
        <w:t>Domínio: Sistema de Valor de Serviço (SVS)</w:t>
      </w:r>
    </w:p>
    <w:p>
      <w:r>
        <w:t>Dificuldade: Difícil</w:t>
      </w:r>
    </w:p>
    <w:p>
      <w:r>
        <w:t>MunicDigital quer "implementar ITIL 4" e pede um modelo único e fixo para todas as áreas, sem adaptações.</w:t>
      </w:r>
    </w:p>
    <w:p/>
    <w:p>
      <w:r>
        <w:t>Qual afirmação descreve MELHOR o propósito e a natureza do SVS no ITIL 4?</w:t>
      </w:r>
    </w:p>
    <w:p>
      <w:r>
        <w:t>A) O SVS descreve como componentes e atividades trabalham juntos para facilitar a co-criação de valor e pode ser adaptado ao contexto.</w:t>
      </w:r>
    </w:p>
    <w:p>
      <w:r>
        <w:t>B) O SVS é composto apenas pela Cadeia de Valor do Serviço e não inclui governança nem princípios.</w:t>
      </w:r>
    </w:p>
    <w:p>
      <w:r>
        <w:t>C) O SVS substitui a necessidade de práticas, pois define fluxos de valor completos e fixos.</w:t>
      </w:r>
    </w:p>
    <w:p>
      <w:r>
        <w:t>D) O SVS é um conjunto prescritivo de processos obrigatórios, igual em qualquer organização.</w:t>
      </w:r>
    </w:p>
    <w:p/>
    <w:p>
      <w:pPr>
        <w:pStyle w:val="Heading2"/>
      </w:pPr>
      <w:r>
        <w:t>Questão 10</w:t>
      </w:r>
    </w:p>
    <w:p>
      <w:r>
        <w:t>Domínio: Sistema de Valor de Serviço (SVS)</w:t>
      </w:r>
    </w:p>
    <w:p>
      <w:r>
        <w:t>Dificuldade: Difícil</w:t>
      </w:r>
    </w:p>
    <w:p>
      <w:r>
        <w:t>Uma organização afirma: "Já temos a Cadeia de Valor do Serviço, então já implementamos o SVS".</w:t>
      </w:r>
    </w:p>
    <w:p/>
    <w:p>
      <w:r>
        <w:t>Qual opção está CORRETA?</w:t>
      </w:r>
    </w:p>
    <w:p>
      <w:r>
        <w:t>A) SVS e Cadeia de Valor do Serviço são sinônimos no ITIL 4.</w:t>
      </w:r>
    </w:p>
    <w:p>
      <w:r>
        <w:t>B) O SVS substitui a cadeia de valor; por isso, não há atividades como Plan ou Engage no ITIL 4.</w:t>
      </w:r>
    </w:p>
    <w:p>
      <w:r>
        <w:t>C) A cadeia de valor do serviço é independente do SVS e não se relaciona com governança.</w:t>
      </w:r>
    </w:p>
    <w:p>
      <w:r>
        <w:t>D) A Cadeia de Valor do Serviço é um componente do SVS; o SVS também inclui governança, princípios, práticas e melhoria contínua.</w:t>
      </w:r>
    </w:p>
    <w:p/>
    <w:p>
      <w:pPr>
        <w:pStyle w:val="Heading2"/>
      </w:pPr>
      <w:r>
        <w:t>Questão 11</w:t>
      </w:r>
    </w:p>
    <w:p>
      <w:r>
        <w:t>Domínio: Princípios Orientadores do ITIL 4</w:t>
      </w:r>
    </w:p>
    <w:p>
      <w:r>
        <w:t>Dificuldade: Difícil</w:t>
      </w:r>
    </w:p>
    <w:p>
      <w:r>
        <w:t>Antes de substituir a ferramenta de monitoramento em SaudeMais, a equipe decide revisar dados atuais, métricas existentes e lições aprendidas para reaproveitar o que já funciona.</w:t>
      </w:r>
    </w:p>
    <w:p/>
    <w:p>
      <w:r>
        <w:t>Qual princípio está sendo aplicado?</w:t>
      </w:r>
    </w:p>
    <w:p>
      <w:r>
        <w:t>A) Progrida iterativamente com feedback.</w:t>
      </w:r>
    </w:p>
    <w:p>
      <w:r>
        <w:t>B) Comece onde você está.</w:t>
      </w:r>
    </w:p>
    <w:p>
      <w:r>
        <w:t>C) Pense e trabalhe holisticamente.</w:t>
      </w:r>
    </w:p>
    <w:p>
      <w:r>
        <w:t>D) Colabore e promova visibilidade.</w:t>
      </w:r>
    </w:p>
    <w:p/>
    <w:p>
      <w:pPr>
        <w:pStyle w:val="Heading2"/>
      </w:pPr>
      <w:r>
        <w:t>Questão 12</w:t>
      </w:r>
    </w:p>
    <w:p>
      <w:r>
        <w:t>Domínio: Princípios Orientadores do ITIL 4</w:t>
      </w:r>
    </w:p>
    <w:p>
      <w:r>
        <w:t>Dificuldade: Difícil</w:t>
      </w:r>
    </w:p>
    <w:p>
      <w:r>
        <w:t>EduTechNova depende de um fornecedor crítico, mas não compartilha backlog nem calendário de mudanças com ele. Incidentes se repetem por falta de alinhamento.</w:t>
      </w:r>
    </w:p>
    <w:p/>
    <w:p>
      <w:r>
        <w:t>Qual princípio orientador é MAIS relevante para melhorar a situação?</w:t>
      </w:r>
    </w:p>
    <w:p>
      <w:r>
        <w:t>A) Mantenha simples e prático.</w:t>
      </w:r>
    </w:p>
    <w:p>
      <w:r>
        <w:t>B) Comece onde você está.</w:t>
      </w:r>
    </w:p>
    <w:p>
      <w:r>
        <w:t>C) Colabore e promova visibilidade.</w:t>
      </w:r>
    </w:p>
    <w:p>
      <w:r>
        <w:t>D) Otimize e automatize.</w:t>
      </w:r>
    </w:p>
    <w:p/>
    <w:p>
      <w:pPr>
        <w:pStyle w:val="Heading2"/>
      </w:pPr>
      <w:r>
        <w:t>Questão 13</w:t>
      </w:r>
    </w:p>
    <w:p>
      <w:r>
        <w:t>Domínio: Princípios Orientadores do ITIL 4</w:t>
      </w:r>
    </w:p>
    <w:p>
      <w:r>
        <w:t>Dificuldade: Difícil</w:t>
      </w:r>
    </w:p>
    <w:p>
      <w:r>
        <w:t>VarejoSul quer reduzir custo do service desk e propõe cortar o horário estendido. O negócio alerta que grande parte das vendas ocorre à noite e que interrupções nesse período são críticas.</w:t>
      </w:r>
    </w:p>
    <w:p/>
    <w:p>
      <w:r>
        <w:t>Qual princípio orientador deve ser aplicado PRIMEIRO para orientar a decisão?</w:t>
      </w:r>
    </w:p>
    <w:p>
      <w:r>
        <w:t>A) Mantenha simples e prático.</w:t>
      </w:r>
    </w:p>
    <w:p>
      <w:r>
        <w:t>B) Foque no valor.</w:t>
      </w:r>
    </w:p>
    <w:p>
      <w:r>
        <w:t>C) Otimize e automatize.</w:t>
      </w:r>
    </w:p>
    <w:p>
      <w:r>
        <w:t>D) Comece onde você está.</w:t>
      </w:r>
    </w:p>
    <w:p/>
    <w:p>
      <w:pPr>
        <w:pStyle w:val="Heading2"/>
      </w:pPr>
      <w:r>
        <w:t>Questão 14</w:t>
      </w:r>
    </w:p>
    <w:p>
      <w:r>
        <w:t>Domínio: Princípios Orientadores do ITIL 4</w:t>
      </w:r>
    </w:p>
    <w:p>
      <w:r>
        <w:t>Dificuldade: Difícil</w:t>
      </w:r>
    </w:p>
    <w:p>
      <w:r>
        <w:t>Uma gerente afirma: "Princípios orientadores só se aplicam quando estamos implementando ITIL".</w:t>
      </w:r>
    </w:p>
    <w:p/>
    <w:p>
      <w:r>
        <w:t>Qual opção está CORRETA segundo o ITIL 4?</w:t>
      </w:r>
    </w:p>
    <w:p>
      <w:r>
        <w:t>A) Princípios orientadores são regras rígidas que devem ser seguidas sempre na mesma ordem.</w:t>
      </w:r>
    </w:p>
    <w:p>
      <w:r>
        <w:t>B) Princípios orientadores devem ser aplicados em todas as iniciativas e práticas, de forma contínua.</w:t>
      </w:r>
    </w:p>
    <w:p>
      <w:r>
        <w:t>C) Princípios orientadores só se aplicam a equipes de TI e não ao negócio.</w:t>
      </w:r>
    </w:p>
    <w:p>
      <w:r>
        <w:t>D) Princípios orientadores substituem governança; portanto, não é necessário avaliar/direcionar/monitorar.</w:t>
      </w:r>
    </w:p>
    <w:p/>
    <w:p>
      <w:pPr>
        <w:pStyle w:val="Heading2"/>
      </w:pPr>
      <w:r>
        <w:t>Questão 15</w:t>
      </w:r>
    </w:p>
    <w:p>
      <w:r>
        <w:t>Domínio: Princípios Orientadores do ITIL 4</w:t>
      </w:r>
    </w:p>
    <w:p>
      <w:r>
        <w:t>Dificuldade: Difícil</w:t>
      </w:r>
    </w:p>
    <w:p>
      <w:r>
        <w:t>SaudeMais quer melhorar a experiência do usuário. A equipe planeja envolver usuários e publicar métricas de desempenho em um painel comum.</w:t>
      </w:r>
    </w:p>
    <w:p/>
    <w:p>
      <w:r>
        <w:t>Qual combinação de princípios é MAIS claramente representada no cenário?</w:t>
      </w:r>
    </w:p>
    <w:p>
      <w:r>
        <w:t>A) Comece onde você está, e progrida iterativamente com feedback.</w:t>
      </w:r>
    </w:p>
    <w:p>
      <w:r>
        <w:t>B) Otimize e automatize, e mantenha simples e prático.</w:t>
      </w:r>
    </w:p>
    <w:p>
      <w:r>
        <w:t>C) Pense e trabalhe holisticamente, e comece onde você está.</w:t>
      </w:r>
    </w:p>
    <w:p>
      <w:r>
        <w:t>D) Colabore e promova visibilidade, e foque no valor.</w:t>
      </w:r>
    </w:p>
    <w:p/>
    <w:p>
      <w:pPr>
        <w:pStyle w:val="Heading2"/>
      </w:pPr>
      <w:r>
        <w:t>Questão 16</w:t>
      </w:r>
    </w:p>
    <w:p>
      <w:r>
        <w:t>Domínio: Princípios Orientadores do ITIL 4</w:t>
      </w:r>
    </w:p>
    <w:p>
      <w:r>
        <w:t>Dificuldade: Difícil</w:t>
      </w:r>
    </w:p>
    <w:p>
      <w:r>
        <w:t>SeguraVida mede sucesso de um novo serviço apenas por quantidade de tickets fechados, ignorando a redução de indisponibilidade percebida pelo cliente.</w:t>
      </w:r>
    </w:p>
    <w:p/>
    <w:p>
      <w:r>
        <w:t>Qual princípio deve orientar a revisão da métrica?</w:t>
      </w:r>
    </w:p>
    <w:p>
      <w:r>
        <w:t>A) Foque no valor.</w:t>
      </w:r>
    </w:p>
    <w:p>
      <w:r>
        <w:t>B) Pense e trabalhe holisticamente.</w:t>
      </w:r>
    </w:p>
    <w:p>
      <w:r>
        <w:t>C) Otimize e automatize.</w:t>
      </w:r>
    </w:p>
    <w:p>
      <w:r>
        <w:t>D) Comece onde você está.</w:t>
      </w:r>
    </w:p>
    <w:p/>
    <w:p>
      <w:pPr>
        <w:pStyle w:val="Heading2"/>
      </w:pPr>
      <w:r>
        <w:t>Questão 17</w:t>
      </w:r>
    </w:p>
    <w:p>
      <w:r>
        <w:t>Domínio: Princípios Orientadores do ITIL 4</w:t>
      </w:r>
    </w:p>
    <w:p>
      <w:r>
        <w:t>Dificuldade: Difícil</w:t>
      </w:r>
    </w:p>
    <w:p>
      <w:r>
        <w:t>SeguraVida quer melhorar o processo de requisições. O time decide ajustar primeiro apenas o fluxo de 'reset de senha', medir resultados e coletar feedback antes de mexer nas demais requisições.</w:t>
      </w:r>
    </w:p>
    <w:p/>
    <w:p>
      <w:r>
        <w:t>Qual princípio está sendo aplicado?</w:t>
      </w:r>
    </w:p>
    <w:p>
      <w:r>
        <w:t>A) Otimize e automatize.</w:t>
      </w:r>
    </w:p>
    <w:p>
      <w:r>
        <w:t>B) Mantenha simples e prático.</w:t>
      </w:r>
    </w:p>
    <w:p>
      <w:r>
        <w:t>C) Pense e trabalhe holisticamente.</w:t>
      </w:r>
    </w:p>
    <w:p>
      <w:r>
        <w:t>D) Progrida iterativamente com feedback.</w:t>
      </w:r>
    </w:p>
    <w:p/>
    <w:p>
      <w:pPr>
        <w:pStyle w:val="Heading2"/>
      </w:pPr>
      <w:r>
        <w:t>Questão 18</w:t>
      </w:r>
    </w:p>
    <w:p>
      <w:r>
        <w:t>Domínio: Princípios Orientadores do ITIL 4</w:t>
      </w:r>
    </w:p>
    <w:p>
      <w:r>
        <w:t>Dificuldade: Difícil</w:t>
      </w:r>
    </w:p>
    <w:p>
      <w:r>
        <w:t>Um time quer automatizar aprovações de mudança para ganhar velocidade. Porém, ainda não há critérios claros para classificar risco e impacto.</w:t>
      </w:r>
    </w:p>
    <w:p/>
    <w:p>
      <w:r>
        <w:t>Qual é a MELHOR abordagem segundo 'Otimize e automatize'?</w:t>
      </w:r>
    </w:p>
    <w:p>
      <w:r>
        <w:t>A) Evitar automação e manter tudo manual para garantir controle.</w:t>
      </w:r>
    </w:p>
    <w:p>
      <w:r>
        <w:t>B) Automatizar primeiro e ajustar critérios depois, com base nos erros encontrados.</w:t>
      </w:r>
    </w:p>
    <w:p>
      <w:r>
        <w:t>C) Definir critérios e eliminar passos sem valor primeiro, depois automatizar a parte estável do fluxo.</w:t>
      </w:r>
    </w:p>
    <w:p>
      <w:r>
        <w:t>D) Remover toda aprovação humana permanentemente, pois automação é sempre superior.</w:t>
      </w:r>
    </w:p>
    <w:p/>
    <w:p>
      <w:pPr>
        <w:pStyle w:val="Heading2"/>
      </w:pPr>
      <w:r>
        <w:t>Questão 19</w:t>
      </w:r>
    </w:p>
    <w:p>
      <w:r>
        <w:t>Domínio: Cadeia de Valor do Serviço (Service Value Chain)</w:t>
      </w:r>
    </w:p>
    <w:p>
      <w:r>
        <w:t>Dificuldade: Difícil</w:t>
      </w:r>
    </w:p>
    <w:p>
      <w:r>
        <w:t>Durante a entrega de um novo serviço, a organização combina atividades da cadeia de valor e utiliza várias práticas (ex.: mudanças, níveis de serviço, incidentes) em diferentes momentos.</w:t>
      </w:r>
    </w:p>
    <w:p/>
    <w:p>
      <w:r>
        <w:t>Qual afirmação é CORRETA sobre fluxos de valor e práticas no ITIL 4?</w:t>
      </w:r>
    </w:p>
    <w:p>
      <w:r>
        <w:t>A) Uma prática pode contribuir para várias atividades da cadeia de valor e pode ser usada em diferentes fluxos de valor.</w:t>
      </w:r>
    </w:p>
    <w:p>
      <w:r>
        <w:t>B) Cada prática contribui para exatamente uma atividade específica da cadeia de valor.</w:t>
      </w:r>
    </w:p>
    <w:p>
      <w:r>
        <w:t>C) Fluxos de valor existem apenas para serviços novos; serviços existentes não possuem fluxos de valor.</w:t>
      </w:r>
    </w:p>
    <w:p>
      <w:r>
        <w:t>D) Um fluxo de valor deve sempre incluir as seis atividades, na mesma ordem.</w:t>
      </w:r>
    </w:p>
    <w:p/>
    <w:p>
      <w:pPr>
        <w:pStyle w:val="Heading2"/>
      </w:pPr>
      <w:r>
        <w:t>Questão 20</w:t>
      </w:r>
    </w:p>
    <w:p>
      <w:r>
        <w:t>Domínio: Cadeia de Valor do Serviço (Service Value Chain)</w:t>
      </w:r>
    </w:p>
    <w:p>
      <w:r>
        <w:t>Dificuldade: Difícil</w:t>
      </w:r>
    </w:p>
    <w:p>
      <w:r>
        <w:t>Uma equipe está desenhando um novo plataforma de CRM e preparando sua entrada em operação, garantindo que requisitos de qualidade e conformidade sejam atendidos antes do go-live.</w:t>
      </w:r>
    </w:p>
    <w:p/>
    <w:p>
      <w:r>
        <w:t>Qual atividade se aplica MELHOR?</w:t>
      </w:r>
    </w:p>
    <w:p>
      <w:r>
        <w:t>A) Desenhar &amp; Transicionar (Design &amp; Transition).</w:t>
      </w:r>
    </w:p>
    <w:p>
      <w:r>
        <w:t>B) Entregar &amp; Suportar (Deliver &amp; Support).</w:t>
      </w:r>
    </w:p>
    <w:p>
      <w:r>
        <w:t>C) Planejar (Plan).</w:t>
      </w:r>
    </w:p>
    <w:p>
      <w:r>
        <w:t>D) Obter / Construir (Obtain / Build).</w:t>
      </w:r>
    </w:p>
    <w:p/>
    <w:p>
      <w:pPr>
        <w:pStyle w:val="Heading2"/>
      </w:pPr>
      <w:r>
        <w:t>Questão 21</w:t>
      </w:r>
    </w:p>
    <w:p>
      <w:r>
        <w:t>Domínio: Cadeia de Valor do Serviço (Service Value Chain)</w:t>
      </w:r>
    </w:p>
    <w:p>
      <w:r>
        <w:t>Dificuldade: Difícil</w:t>
      </w:r>
    </w:p>
    <w:p>
      <w:r>
        <w:t>A organização quer entender como converter demanda e oportunidades em valor entregue de forma estruturada.</w:t>
      </w:r>
    </w:p>
    <w:p/>
    <w:p>
      <w:r>
        <w:t>Qual é o objetivo da Cadeia de Valor do Serviço (Service Value Chain)?</w:t>
      </w:r>
    </w:p>
    <w:p>
      <w:r>
        <w:t>A) Fornecer um modelo operacional para criar, entregar e melhorar produtos e serviços, transformando demanda e oportunidades em valor.</w:t>
      </w:r>
    </w:p>
    <w:p>
      <w:r>
        <w:t>B) Definir apenas políticas de governança e controles de auditoria para TI.</w:t>
      </w:r>
    </w:p>
    <w:p>
      <w:r>
        <w:t>C) Descrever todos os processos obrigatórios de TI, de ponta a ponta, em sequência fixa.</w:t>
      </w:r>
    </w:p>
    <w:p>
      <w:r>
        <w:t>D) Medir e controlar exclusivamente desempenho de fornecedores para reduzir custos.</w:t>
      </w:r>
    </w:p>
    <w:p/>
    <w:p>
      <w:pPr>
        <w:pStyle w:val="Heading2"/>
      </w:pPr>
      <w:r>
        <w:t>Questão 22</w:t>
      </w:r>
    </w:p>
    <w:p>
      <w:r>
        <w:t>Domínio: Cadeia de Valor do Serviço (Service Value Chain)</w:t>
      </w:r>
    </w:p>
    <w:p>
      <w:r>
        <w:t>Dificuldade: Difícil</w:t>
      </w:r>
    </w:p>
    <w:p>
      <w:r>
        <w:t>Após uma mudança em EduTechNova, usuários reportam falhas no serviço de atendimento ao cliente (omnichannel). O service desk atua como ponto único de contato e a operação executa ações para restaurar o serviço e atender requisições.</w:t>
      </w:r>
    </w:p>
    <w:p/>
    <w:p>
      <w:r>
        <w:t>Qual atividade da cadeia de valor se aplica MELHOR?</w:t>
      </w:r>
    </w:p>
    <w:p>
      <w:r>
        <w:t>A) Entregar &amp; Suportar (Deliver &amp; Support).</w:t>
      </w:r>
    </w:p>
    <w:p>
      <w:r>
        <w:t>B) Planejar (Plan).</w:t>
      </w:r>
    </w:p>
    <w:p>
      <w:r>
        <w:t>C) Engajar (Engage).</w:t>
      </w:r>
    </w:p>
    <w:p>
      <w:r>
        <w:t>D) Desenhar &amp; Transicionar (Design &amp; Transition).</w:t>
      </w:r>
    </w:p>
    <w:p/>
    <w:p>
      <w:pPr>
        <w:pStyle w:val="Heading2"/>
      </w:pPr>
      <w:r>
        <w:t>Questão 23</w:t>
      </w:r>
    </w:p>
    <w:p>
      <w:r>
        <w:t>Domínio: Cadeia de Valor do Serviço (Service Value Chain)</w:t>
      </w:r>
    </w:p>
    <w:p>
      <w:r>
        <w:t>Dificuldade: Difícil</w:t>
      </w:r>
    </w:p>
    <w:p>
      <w:r>
        <w:t>Qual opção descreve MELHOR como práticas se relacionam com a Cadeia de Valor do Serviço no ITIL 4?</w:t>
      </w:r>
    </w:p>
    <w:p>
      <w:r>
        <w:t>A) Práticas existem apenas para 'Deliver &amp; Support'; as demais atividades não utilizam práticas.</w:t>
      </w:r>
    </w:p>
    <w:p>
      <w:r>
        <w:t>B) Cada prática substitui uma atividade da cadeia de valor e, por isso, não devem ser usadas juntas.</w:t>
      </w:r>
    </w:p>
    <w:p>
      <w:r>
        <w:t>C) A cadeia de valor define processos detalhados; práticas são opcionais e raramente usadas.</w:t>
      </w:r>
    </w:p>
    <w:p>
      <w:r>
        <w:t>D) Práticas fornecem recursos e competências que suportam as atividades da cadeia de valor, podendo contribuir em múltiplos pontos.</w:t>
      </w:r>
    </w:p>
    <w:p/>
    <w:p>
      <w:pPr>
        <w:pStyle w:val="Heading2"/>
      </w:pPr>
      <w:r>
        <w:t>Questão 24</w:t>
      </w:r>
    </w:p>
    <w:p>
      <w:r>
        <w:t>Domínio: Cadeia de Valor do Serviço (Service Value Chain)</w:t>
      </w:r>
    </w:p>
    <w:p>
      <w:r>
        <w:t>Dificuldade: Difícil</w:t>
      </w:r>
    </w:p>
    <w:p>
      <w:r>
        <w:t>Qual opção descreve MELHOR o propósito da atividade 'Engajar (Engage)' na Cadeia de Valor do Serviço?</w:t>
      </w:r>
    </w:p>
    <w:p>
      <w:r>
        <w:t>A) Assegurar que novos serviços atendam requisitos de qualidade e sejam transicionados para operação.</w:t>
      </w:r>
    </w:p>
    <w:p>
      <w:r>
        <w:t>B) Entender necessidades das partes interessadas, manter relacionamento e transparência, e gerir expectativas.</w:t>
      </w:r>
    </w:p>
    <w:p>
      <w:r>
        <w:t>C) Garantir que componentes do serviço estejam disponíveis quando e onde forem necessários.</w:t>
      </w:r>
    </w:p>
    <w:p>
      <w:r>
        <w:t>D) Executar melhorias apenas quando ocorrer falha grave em produção.</w:t>
      </w:r>
    </w:p>
    <w:p/>
    <w:p>
      <w:pPr>
        <w:pStyle w:val="Heading2"/>
      </w:pPr>
      <w:r>
        <w:t>Questão 25</w:t>
      </w:r>
    </w:p>
    <w:p>
      <w:r>
        <w:t>Domínio: Cadeia de Valor do Serviço (Service Value Chain)</w:t>
      </w:r>
    </w:p>
    <w:p>
      <w:r>
        <w:t>Dificuldade: Difícil</w:t>
      </w:r>
    </w:p>
    <w:p>
      <w:r>
        <w:t>Uma organização está criando um fluxo de valor para lançar um novo sistema de pagamentos. Ela já executa 'Planejar', 'Obter/Construir' e 'Entregar &amp; Suportar', mas está tendo problemas no go-live por falta de testes, validações e preparação operacional.</w:t>
      </w:r>
    </w:p>
    <w:p/>
    <w:p>
      <w:r>
        <w:t>Qual atividade da cadeia de valor está MAIS provavelmente subutilizada?</w:t>
      </w:r>
    </w:p>
    <w:p>
      <w:r>
        <w:t>A) Engajar (Engage).</w:t>
      </w:r>
    </w:p>
    <w:p>
      <w:r>
        <w:t>B) Melhorar (Improve).</w:t>
      </w:r>
    </w:p>
    <w:p>
      <w:r>
        <w:t>C) Desenhar &amp; Transicionar (Design &amp; Transition).</w:t>
      </w:r>
    </w:p>
    <w:p>
      <w:r>
        <w:t>D) Planejar (Plan).</w:t>
      </w:r>
    </w:p>
    <w:p/>
    <w:p>
      <w:pPr>
        <w:pStyle w:val="Heading2"/>
      </w:pPr>
      <w:r>
        <w:t>Questão 26</w:t>
      </w:r>
    </w:p>
    <w:p>
      <w:r>
        <w:t>Domínio: Cadeia de Valor do Serviço (Service Value Chain)</w:t>
      </w:r>
    </w:p>
    <w:p>
      <w:r>
        <w:t>Dificuldade: Difícil</w:t>
      </w:r>
    </w:p>
    <w:p>
      <w:r>
        <w:t>Qual opção descreve MELHOR o propósito da atividade 'Planejar (Plan)' na Cadeia de Valor do Serviço?</w:t>
      </w:r>
    </w:p>
    <w:p>
      <w:r>
        <w:t>A) Garantir que os serviços sejam entregues e suportados conforme acordos.</w:t>
      </w:r>
    </w:p>
    <w:p>
      <w:r>
        <w:t>B) Garantir entendimento compartilhado de visão, status atual e direção, incluindo priorização e melhoria.</w:t>
      </w:r>
    </w:p>
    <w:p>
      <w:r>
        <w:t>C) Interagir com clientes para coletar demandas e feedback operacional.</w:t>
      </w:r>
    </w:p>
    <w:p>
      <w:r>
        <w:t>D) Construir ou adquirir componentes do serviço conforme especificações.</w:t>
      </w:r>
    </w:p>
    <w:p/>
    <w:p>
      <w:pPr>
        <w:pStyle w:val="Heading2"/>
      </w:pPr>
      <w:r>
        <w:t>Questão 27</w:t>
      </w:r>
    </w:p>
    <w:p>
      <w:r>
        <w:t>Domínio: Melhoria Contínua</w:t>
      </w:r>
    </w:p>
    <w:p>
      <w:r>
        <w:t>Dificuldade: Difícil</w:t>
      </w:r>
    </w:p>
    <w:p>
      <w:r>
        <w:t>Várias equipes têm ideias de melhoria, mas elas se perdem em e-mails e não há priorização nem acompanhamento.</w:t>
      </w:r>
    </w:p>
    <w:p/>
    <w:p>
      <w:r>
        <w:t>Qual artefato do ITIL 4 é MAIS adequado para registrar e gerenciar essas oportunidades?</w:t>
      </w:r>
    </w:p>
    <w:p>
      <w:r>
        <w:t>A) Registro de Melhoria Contínua (Continual Improvement Register - CIR).</w:t>
      </w:r>
    </w:p>
    <w:p>
      <w:r>
        <w:t>B) Catálogo de serviços.</w:t>
      </w:r>
    </w:p>
    <w:p>
      <w:r>
        <w:t>C) CMDB (Configuration Management Database).</w:t>
      </w:r>
    </w:p>
    <w:p>
      <w:r>
        <w:t>D) SLA (Service Level Agreement).</w:t>
      </w:r>
    </w:p>
    <w:p/>
    <w:p>
      <w:pPr>
        <w:pStyle w:val="Heading2"/>
      </w:pPr>
      <w:r>
        <w:t>Questão 28</w:t>
      </w:r>
    </w:p>
    <w:p>
      <w:r>
        <w:t>Domínio: Governança no ITIL 4</w:t>
      </w:r>
    </w:p>
    <w:p>
      <w:r>
        <w:t>Dificuldade: Difícil</w:t>
      </w:r>
    </w:p>
    <w:p>
      <w:r>
        <w:t>A alta direção quer garantir que decisões sobre serviços equilibrem necessidades das partes interessadas e que resultados sejam acompanhados.</w:t>
      </w:r>
    </w:p>
    <w:p/>
    <w:p>
      <w:r>
        <w:t>Qual opção descreve MELHOR o propósito da governança no ITIL 4?</w:t>
      </w:r>
    </w:p>
    <w:p>
      <w:r>
        <w:t>A) Substituir práticas por auditorias e controles financeiros.</w:t>
      </w:r>
    </w:p>
    <w:p>
      <w:r>
        <w:t>B) Avaliar, direcionar e monitorar a organização para garantir que objetivos sejam atingidos e necessidades das partes interessadas sejam balanceadas.</w:t>
      </w:r>
    </w:p>
    <w:p>
      <w:r>
        <w:t>C) Aprovar cada requisição de serviço para garantir conformidade.</w:t>
      </w:r>
    </w:p>
    <w:p>
      <w:r>
        <w:t>D) Executar o trabalho operacional diário e resolver incidentes críticos.</w:t>
      </w:r>
    </w:p>
    <w:p/>
    <w:p>
      <w:pPr>
        <w:pStyle w:val="Heading2"/>
      </w:pPr>
      <w:r>
        <w:t>Questão 29</w:t>
      </w:r>
    </w:p>
    <w:p>
      <w:r>
        <w:t>Domínio: Melhoria Contínua</w:t>
      </w:r>
    </w:p>
    <w:p>
      <w:r>
        <w:t>Dificuldade: Difícil</w:t>
      </w:r>
    </w:p>
    <w:p>
      <w:r>
        <w:t>No modelo de melhoria contínua do ITIL 4, qual pergunta é respondida no primeiro passo?</w:t>
      </w:r>
    </w:p>
    <w:p>
      <w:r>
        <w:t>A) Chegamos lá?</w:t>
      </w:r>
    </w:p>
    <w:p>
      <w:r>
        <w:t>B) Onde estamos agora?</w:t>
      </w:r>
    </w:p>
    <w:p>
      <w:r>
        <w:t>C) Como chegamos lá?</w:t>
      </w:r>
    </w:p>
    <w:p>
      <w:r>
        <w:t>D) Qual é a visão?</w:t>
      </w:r>
    </w:p>
    <w:p/>
    <w:p>
      <w:pPr>
        <w:pStyle w:val="Heading2"/>
      </w:pPr>
      <w:r>
        <w:t>Questão 30</w:t>
      </w:r>
    </w:p>
    <w:p>
      <w:r>
        <w:t>Domínio: Governança no ITIL 4</w:t>
      </w:r>
    </w:p>
    <w:p>
      <w:r>
        <w:t>Dificuldade: Difícil</w:t>
      </w:r>
    </w:p>
    <w:p>
      <w:r>
        <w:t>Antes de aprovar um grande investimento em modernização de serviços, o corpo de governança analisa contexto, riscos, necessidades de stakeholders e alternativas.</w:t>
      </w:r>
    </w:p>
    <w:p/>
    <w:p>
      <w:r>
        <w:t>Qual atividade de governança isso representa principalmente?</w:t>
      </w:r>
    </w:p>
    <w:p>
      <w:r>
        <w:t>A) Planejar (Plan).</w:t>
      </w:r>
    </w:p>
    <w:p>
      <w:r>
        <w:t>B) Monitorar (Monitor).</w:t>
      </w:r>
    </w:p>
    <w:p>
      <w:r>
        <w:t>C) Avaliar (Evaluate).</w:t>
      </w:r>
    </w:p>
    <w:p>
      <w:r>
        <w:t>D) Direcionar (Direct).</w:t>
      </w:r>
    </w:p>
    <w:p/>
    <w:p>
      <w:pPr>
        <w:pStyle w:val="Heading2"/>
      </w:pPr>
      <w:r>
        <w:t>Questão 31</w:t>
      </w:r>
    </w:p>
    <w:p>
      <w:r>
        <w:t>Domínio: Governança no ITIL 4</w:t>
      </w:r>
    </w:p>
    <w:p>
      <w:r>
        <w:t>Dificuldade: Difícil</w:t>
      </w:r>
    </w:p>
    <w:p>
      <w:r>
        <w:t>O corpo de governança de MunicDigital analisa relatórios de desempenho e conformidade para verificar se a direção definida está sendo seguida.</w:t>
      </w:r>
    </w:p>
    <w:p/>
    <w:p>
      <w:r>
        <w:t>Qual atividade de governança é executada principalmente?</w:t>
      </w:r>
    </w:p>
    <w:p>
      <w:r>
        <w:t>A) Direcionar (Direct).</w:t>
      </w:r>
    </w:p>
    <w:p>
      <w:r>
        <w:t>B) Monitorar (Monitor).</w:t>
      </w:r>
    </w:p>
    <w:p>
      <w:r>
        <w:t>C) Avaliar (Evaluate).</w:t>
      </w:r>
    </w:p>
    <w:p>
      <w:r>
        <w:t>D) Entregar &amp; Suportar (Deliver &amp; Support).</w:t>
      </w:r>
    </w:p>
    <w:p/>
    <w:p>
      <w:pPr>
        <w:pStyle w:val="Heading2"/>
      </w:pPr>
      <w:r>
        <w:t>Questão 32</w:t>
      </w:r>
    </w:p>
    <w:p>
      <w:r>
        <w:t>Domínio: 4 Dimensões do Gerenciamento de Serviços</w:t>
      </w:r>
    </w:p>
    <w:p>
      <w:r>
        <w:t>Dificuldade: Difícil</w:t>
      </w:r>
    </w:p>
    <w:p>
      <w:r>
        <w:t>Uma organização quer melhorar a confiabilidade do plataforma de BI e relatórios, mas descobre que não possui dados confiáveis de monitoramento, nem integrações entre ferramentas.</w:t>
      </w:r>
    </w:p>
    <w:p/>
    <w:p>
      <w:r>
        <w:t>Qual dimensão está MAIS diretamente relacionada ao problema descrito?</w:t>
      </w:r>
    </w:p>
    <w:p>
      <w:r>
        <w:t>A) Informação e Tecnologia.</w:t>
      </w:r>
    </w:p>
    <w:p>
      <w:r>
        <w:t>B) Organizações e Pessoas.</w:t>
      </w:r>
    </w:p>
    <w:p>
      <w:r>
        <w:t>C) Fluxos de Valor e Processos.</w:t>
      </w:r>
    </w:p>
    <w:p>
      <w:r>
        <w:t>D) Parceiros e Fornecedores.</w:t>
      </w:r>
    </w:p>
    <w:p/>
    <w:p>
      <w:pPr>
        <w:pStyle w:val="Heading2"/>
      </w:pPr>
      <w:r>
        <w:t>Questão 33</w:t>
      </w:r>
    </w:p>
    <w:p>
      <w:r>
        <w:t>Domínio: 4 Dimensões do Gerenciamento de Serviços</w:t>
      </w:r>
    </w:p>
    <w:p>
      <w:r>
        <w:t>Dificuldade: Difícil</w:t>
      </w:r>
    </w:p>
    <w:p>
      <w:r>
        <w:t>Uma equipe tem boa tecnologia e pessoas qualificadas, mas o trabalho passa por muitos handoffs e não há clareza do fluxo de ponta a ponta. Os resultados variam muito.</w:t>
      </w:r>
    </w:p>
    <w:p/>
    <w:p>
      <w:r>
        <w:t>Qual dimensão do gerenciamento de serviços está MAIS diretamente relacionada?</w:t>
      </w:r>
    </w:p>
    <w:p>
      <w:r>
        <w:t>A) Fluxos de Valor e Processos.</w:t>
      </w:r>
    </w:p>
    <w:p>
      <w:r>
        <w:t>B) Informação e Tecnologia.</w:t>
      </w:r>
    </w:p>
    <w:p>
      <w:r>
        <w:t>C) Organizações e Pessoas.</w:t>
      </w:r>
    </w:p>
    <w:p>
      <w:r>
        <w:t>D) Parceiros e Fornecedores.</w:t>
      </w:r>
    </w:p>
    <w:p/>
    <w:p>
      <w:pPr>
        <w:pStyle w:val="Heading2"/>
      </w:pPr>
      <w:r>
        <w:t>Questão 34</w:t>
      </w:r>
    </w:p>
    <w:p>
      <w:r>
        <w:t>Domínio: Práticas do ITIL 4 (geral)</w:t>
      </w:r>
    </w:p>
    <w:p>
      <w:r>
        <w:t>Dificuldade: Difícil</w:t>
      </w:r>
    </w:p>
    <w:p>
      <w:r>
        <w:t>Em uma reunião, alguém afirma: "ITIL 4 é uma biblioteca de processos".</w:t>
      </w:r>
    </w:p>
    <w:p/>
    <w:p>
      <w:r>
        <w:t>Qual opção descreve CORRETAMENTE prática vs processo no ITIL 4?</w:t>
      </w:r>
    </w:p>
    <w:p>
      <w:r>
        <w:t>A) Prática substitui processos; processos não são usados no ITIL 4.</w:t>
      </w:r>
    </w:p>
    <w:p>
      <w:r>
        <w:t>B) Prática é um conjunto de recursos organizacionais projetado para realizar trabalho; processo é um conjunto de atividades para atingir um objetivo.</w:t>
      </w:r>
    </w:p>
    <w:p>
      <w:r>
        <w:t>C) Prática é sempre um fluxo linear; processo é sempre um conjunto de pessoas e ferramentas.</w:t>
      </w:r>
    </w:p>
    <w:p>
      <w:r>
        <w:t>D) Prática e processo são sinônimos e podem ser usados indistintamente.</w:t>
      </w:r>
    </w:p>
    <w:p/>
    <w:p>
      <w:pPr>
        <w:pStyle w:val="Heading2"/>
      </w:pPr>
      <w:r>
        <w:t>Questão 35</w:t>
      </w:r>
    </w:p>
    <w:p>
      <w:r>
        <w:t>Domínio: Práticas do ITIL 4 (geral)</w:t>
      </w:r>
    </w:p>
    <w:p>
      <w:r>
        <w:t>Dificuldade: Difícil</w:t>
      </w:r>
    </w:p>
    <w:p>
      <w:r>
        <w:t>No ITIL 4, práticas são agrupadas em três tipos.</w:t>
      </w:r>
    </w:p>
    <w:p/>
    <w:p>
      <w:r>
        <w:t>Qual opção lista corretamente esses tipos?</w:t>
      </w:r>
    </w:p>
    <w:p>
      <w:r>
        <w:t>A) Práticas de suporte, entrega e transição.</w:t>
      </w:r>
    </w:p>
    <w:p>
      <w:r>
        <w:t>B) Práticas de gerenciamento geral, práticas de gerenciamento de serviços e práticas de gerenciamento técnico.</w:t>
      </w:r>
    </w:p>
    <w:p>
      <w:r>
        <w:t>C) Práticas estratégicas, táticas e operacionais.</w:t>
      </w:r>
    </w:p>
    <w:p>
      <w:r>
        <w:t>D) Práticas de governança, práticas de cadeia de valor e práticas de melhoria contínua.</w:t>
      </w:r>
    </w:p>
    <w:p/>
    <w:p>
      <w:pPr>
        <w:pStyle w:val="Heading2"/>
      </w:pPr>
      <w:r>
        <w:t>Questão 36</w:t>
      </w:r>
    </w:p>
    <w:p>
      <w:r>
        <w:t>Domínio: Gerenciamento de Nível de Serviço</w:t>
      </w:r>
    </w:p>
    <w:p>
      <w:r>
        <w:t>Dificuldade: Difícil</w:t>
      </w:r>
    </w:p>
    <w:p>
      <w:r>
        <w:t>Durante a definição de níveis de serviço para um novo serviço:</w:t>
      </w:r>
    </w:p>
    <w:p>
      <w:r>
        <w:t>- O cliente fornece requisitos de disponibilidade e tempo de resposta</w:t>
      </w:r>
    </w:p>
    <w:p>
      <w:r>
        <w:t>- Equipes internas fazem um acordo para suportar esses requisitos</w:t>
      </w:r>
    </w:p>
    <w:p/>
    <w:p>
      <w:r>
        <w:t>Quais termos descrevem MELHOR, respectivamente, o documento de requisitos do cliente e o acordo interno?</w:t>
      </w:r>
    </w:p>
    <w:p>
      <w:r>
        <w:t>A) SLA e SLR.</w:t>
      </w:r>
    </w:p>
    <w:p>
      <w:r>
        <w:t>B) SLR e OLA.</w:t>
      </w:r>
    </w:p>
    <w:p>
      <w:r>
        <w:t>C) OLA e SLA.</w:t>
      </w:r>
    </w:p>
    <w:p>
      <w:r>
        <w:t>D) SLA e OLA.</w:t>
      </w:r>
    </w:p>
    <w:p/>
    <w:p>
      <w:pPr>
        <w:pStyle w:val="Heading2"/>
      </w:pPr>
      <w:r>
        <w:t>Questão 37</w:t>
      </w:r>
    </w:p>
    <w:p>
      <w:r>
        <w:t>Domínio: Gerenciamento de Nível de Serviço</w:t>
      </w:r>
    </w:p>
    <w:p>
      <w:r>
        <w:t>Dificuldade: Difícil</w:t>
      </w:r>
    </w:p>
    <w:p>
      <w:r>
        <w:t>Qual é o objetivo da prática Gerenciamento de Nível de Serviço (Service Level Management) no ITIL 4?</w:t>
      </w:r>
    </w:p>
    <w:p>
      <w:r>
        <w:t>A) Restaurar rapidamente serviços após incidentes para cumprir SLA.</w:t>
      </w:r>
    </w:p>
    <w:p>
      <w:r>
        <w:t>B) Registrar e atualizar relações entre CIs para suportar análise de impacto.</w:t>
      </w:r>
    </w:p>
    <w:p>
      <w:r>
        <w:t>C) Definir metas claras baseadas no negócio para desempenho do serviço e garantir entrega e melhoria por meio de acordos e revisões.</w:t>
      </w:r>
    </w:p>
    <w:p>
      <w:r>
        <w:t>D) Aprovar todas as mudanças e garantir conformidade com políticas.</w:t>
      </w:r>
    </w:p>
    <w:p/>
    <w:p>
      <w:pPr>
        <w:pStyle w:val="Heading2"/>
      </w:pPr>
      <w:r>
        <w:t>Questão 38</w:t>
      </w:r>
    </w:p>
    <w:p>
      <w:r>
        <w:t>Domínio: Gerenciamento de Configuração</w:t>
      </w:r>
    </w:p>
    <w:p>
      <w:r>
        <w:t>Dificuldade: Difícil</w:t>
      </w:r>
    </w:p>
    <w:p>
      <w:r>
        <w:t>Qual é o objetivo do Gerenciamento de Configuração (Service Configuration Management) no ITIL 4?</w:t>
      </w:r>
    </w:p>
    <w:p>
      <w:r>
        <w:t>A) Executar mudanças padrão automaticamente sem avaliação de risco.</w:t>
      </w:r>
    </w:p>
    <w:p>
      <w:r>
        <w:t>B) Resolver automaticamente incidentes por meio da CMDB.</w:t>
      </w:r>
    </w:p>
    <w:p>
      <w:r>
        <w:t>C) Garantir que informações precisas e confiáveis sobre itens de configuração e seus relacionamentos estejam disponíveis quando e onde necessário.</w:t>
      </w:r>
    </w:p>
    <w:p>
      <w:r>
        <w:t>D) Garantir que todos os ativos financeiros sejam depreciados corretamente para contabilidade.</w:t>
      </w:r>
    </w:p>
    <w:p/>
    <w:p>
      <w:pPr>
        <w:pStyle w:val="Heading2"/>
      </w:pPr>
      <w:r>
        <w:t>Questão 39</w:t>
      </w:r>
    </w:p>
    <w:p>
      <w:r>
        <w:t>Domínio: Gerenciamento de Incidentes</w:t>
      </w:r>
    </w:p>
    <w:p>
      <w:r>
        <w:t>Dificuldade: Difícil</w:t>
      </w:r>
    </w:p>
    <w:p>
      <w:r>
        <w:t>Durante horário crítico em AgroData, o serviço de backup fica indisponível para todos os usuários. O time debate se deve priorizar encontrar a causa raiz antes de restaurar.</w:t>
      </w:r>
    </w:p>
    <w:p/>
    <w:p>
      <w:r>
        <w:t>Qual é o objetivo do Gerenciamento de Incidentes no ITIL 4?</w:t>
      </w:r>
    </w:p>
    <w:p>
      <w:r>
        <w:t>A) Atualizar a CMDB e registrar todos os ativos afetados como prioridade máxima.</w:t>
      </w:r>
    </w:p>
    <w:p>
      <w:r>
        <w:t>B) Negociar novos SLAs com o cliente para refletir a indisponibilidade.</w:t>
      </w:r>
    </w:p>
    <w:p>
      <w:r>
        <w:t>C) Restaurar a operação normal do serviço o mais rápido possível e minimizar impacto no negócio.</w:t>
      </w:r>
    </w:p>
    <w:p>
      <w:r>
        <w:t>D) Identificar e eliminar permanentemente a causa raiz antes de qualquer ação de restauração.</w:t>
      </w:r>
    </w:p>
    <w:p/>
    <w:p>
      <w:pPr>
        <w:pStyle w:val="Heading2"/>
      </w:pPr>
      <w:r>
        <w:t>Questão 40</w:t>
      </w:r>
    </w:p>
    <w:p>
      <w:r>
        <w:t>Domínio: Gerenciamento de Problemas</w:t>
      </w:r>
    </w:p>
    <w:p>
      <w:r>
        <w:t>Dificuldade: Difícil</w:t>
      </w:r>
    </w:p>
    <w:p>
      <w:r>
        <w:t>Qual é o objetivo do Gerenciamento de Problemas no ITIL 4?</w:t>
      </w:r>
    </w:p>
    <w:p>
      <w:r>
        <w:t>A) Restaurar o serviço o mais rápido possível para minimizar impacto no negócio.</w:t>
      </w:r>
    </w:p>
    <w:p>
      <w:r>
        <w:t>B) Autorizar todas as mudanças e garantir conformidade com políticas.</w:t>
      </w:r>
    </w:p>
    <w:p>
      <w:r>
        <w:t>C) Reduzir a probabilidade e o impacto de incidentes, identificando causas reais e potenciais e gerenciando soluções de contorno e erros conhecidos.</w:t>
      </w:r>
    </w:p>
    <w:p>
      <w:r>
        <w:t>D) Garantir que SLAs sejam assinados e revisados periodicamente.</w:t>
      </w:r>
    </w:p>
    <w:p/>
    <w:p>
      <w:pPr>
        <w:pStyle w:val="Heading1"/>
      </w:pPr>
      <w:r>
        <w:t>✅ GABARITO E EXPLICAÇÕES</w:t>
      </w:r>
    </w:p>
    <w:p>
      <w:pPr>
        <w:pStyle w:val="Heading2"/>
      </w:pPr>
      <w:r>
        <w:t>Q1: Letra C</w:t>
      </w:r>
    </w:p>
    <w:p>
      <w:r>
        <w:t>Explicação: Distinguir cliente e usuário é comum em prova; cliente define/aceita, usuário usa. (Cliente (customer) define e aceita; usuário (user) usa.)</w:t>
      </w:r>
    </w:p>
    <w:p>
      <w:r>
        <w:t>Por que as alternativas erradas estão erradas:</w:t>
      </w:r>
    </w:p>
    <w:p>
      <w:pPr>
        <w:pStyle w:val="ListBullet"/>
      </w:pPr>
      <w:r>
        <w:t>- A) Mistura papéis entre provedor e consumidor.</w:t>
      </w:r>
    </w:p>
    <w:p>
      <w:pPr>
        <w:pStyle w:val="ListBullet"/>
      </w:pPr>
      <w:r>
        <w:t>- B) Inversão dos papéis.</w:t>
      </w:r>
    </w:p>
    <w:p>
      <w:pPr>
        <w:pStyle w:val="ListBullet"/>
      </w:pPr>
      <w:r>
        <w:t>- D) Podem ser a mesma pessoa, mas não 'sempre'.</w:t>
      </w:r>
    </w:p>
    <w:p/>
    <w:p>
      <w:pPr>
        <w:pStyle w:val="Heading2"/>
      </w:pPr>
      <w:r>
        <w:t>Q2: Letra D</w:t>
      </w:r>
    </w:p>
    <w:p>
      <w:r>
        <w:t>Explicação: Serviço reduz o que o consumidor gerencia diretamente, mas não zera custos/riscos. (ITIL 4: consumidor não gerencia custos/riscos específicos, mas sempre há custos/riscos residuais.)</w:t>
      </w:r>
    </w:p>
    <w:p>
      <w:r>
        <w:t>Por que as alternativas erradas estão erradas:</w:t>
      </w:r>
    </w:p>
    <w:p>
      <w:pPr>
        <w:pStyle w:val="ListBullet"/>
      </w:pPr>
      <w:r>
        <w:t>- A) Conceitos distintos no ITIL 4.</w:t>
      </w:r>
    </w:p>
    <w:p>
      <w:pPr>
        <w:pStyle w:val="ListBullet"/>
      </w:pPr>
      <w:r>
        <w:t>- B) Definições estreitas e incorretas; custos e riscos são mais amplos.</w:t>
      </w:r>
    </w:p>
    <w:p>
      <w:pPr>
        <w:pStyle w:val="ListBullet"/>
      </w:pPr>
      <w:r>
        <w:t>- C) Pegadinha: SLA não transfere integralmente risco/custo; apenas define compromissos.</w:t>
      </w:r>
    </w:p>
    <w:p/>
    <w:p>
      <w:pPr>
        <w:pStyle w:val="Heading2"/>
      </w:pPr>
      <w:r>
        <w:t>Q3: Letra B</w:t>
      </w:r>
    </w:p>
    <w:p>
      <w:r>
        <w:t>Explicação: Risco é a possibilidade de um evento afetar negativamente objetivos; não é sinônimo de incidente. (Definição do ITIL 4 para risco.)</w:t>
      </w:r>
    </w:p>
    <w:p>
      <w:r>
        <w:t>Por que as alternativas erradas estão erradas:</w:t>
      </w:r>
    </w:p>
    <w:p>
      <w:pPr>
        <w:pStyle w:val="ListBullet"/>
      </w:pPr>
      <w:r>
        <w:t>- A) Isso descreve incidente; risco pode existir sem ocorrer.</w:t>
      </w:r>
    </w:p>
    <w:p>
      <w:pPr>
        <w:pStyle w:val="ListBullet"/>
      </w:pPr>
      <w:r>
        <w:t>- C) Pegadinha: risco envolve incerteza e pode ser gerenciado/aceito, não necessariamente eliminado totalmente.</w:t>
      </w:r>
    </w:p>
    <w:p>
      <w:pPr>
        <w:pStyle w:val="ListBullet"/>
      </w:pPr>
      <w:r>
        <w:t>- D) Risco é mais amplo do que segurança.</w:t>
      </w:r>
    </w:p>
    <w:p/>
    <w:p>
      <w:pPr>
        <w:pStyle w:val="Heading2"/>
      </w:pPr>
      <w:r>
        <w:t>Q4: Letra B</w:t>
      </w:r>
    </w:p>
    <w:p>
      <w:r>
        <w:t>Explicação: Utility = o que o serviço faz; Warranty = como ele se comporta (níveis de serviço e condições). (Warrantly = fit for use (disponibilidade, capacidade, segurança, continuidade).)</w:t>
      </w:r>
    </w:p>
    <w:p>
      <w:r>
        <w:t>Por que as alternativas erradas estão erradas:</w:t>
      </w:r>
    </w:p>
    <w:p>
      <w:pPr>
        <w:pStyle w:val="ListBullet"/>
      </w:pPr>
      <w:r>
        <w:t>- A) Mistura valor/output com utility; utility é o que o serviço faz (fit for purpose).</w:t>
      </w:r>
    </w:p>
    <w:p>
      <w:pPr>
        <w:pStyle w:val="ListBullet"/>
      </w:pPr>
      <w:r>
        <w:t>- C) O cenário diz que as funcionalidades existem; o problema é uso/condições (warranty).</w:t>
      </w:r>
    </w:p>
    <w:p>
      <w:pPr>
        <w:pStyle w:val="ListBullet"/>
      </w:pPr>
      <w:r>
        <w:t>- D) Pegadinha: warranty é não funcional (disponibilidade, capacidade etc.), não apenas funcionalidade.</w:t>
      </w:r>
    </w:p>
    <w:p/>
    <w:p>
      <w:pPr>
        <w:pStyle w:val="Heading2"/>
      </w:pPr>
      <w:r>
        <w:t>Q5: Letra D</w:t>
      </w:r>
    </w:p>
    <w:p>
      <w:r>
        <w:t>Explicação: Outcome é o efeito/resultado percebido; outputs são entregas/artefatos que suportam o alcance do outcome. (Outcome é o resultado alcançado (benefício/impacto), como redução de tempo e melhoria de satisfação.)</w:t>
      </w:r>
    </w:p>
    <w:p>
      <w:r>
        <w:t>Por que as alternativas erradas estão erradas:</w:t>
      </w:r>
    </w:p>
    <w:p>
      <w:pPr>
        <w:pStyle w:val="ListBullet"/>
      </w:pPr>
      <w:r>
        <w:t>- A) Treinamento é um output (atividade/entrega), não o resultado final desejado.</w:t>
      </w:r>
    </w:p>
    <w:p>
      <w:pPr>
        <w:pStyle w:val="ListBullet"/>
      </w:pPr>
      <w:r>
        <w:t>- B) Procedimento é um output (entrega/artefato), não o resultado de negócio.</w:t>
      </w:r>
    </w:p>
    <w:p>
      <w:pPr>
        <w:pStyle w:val="ListBullet"/>
      </w:pPr>
      <w:r>
        <w:t>- C) Atualização de catálogo é output (mudança documentada), não outcome.</w:t>
      </w:r>
    </w:p>
    <w:p/>
    <w:p>
      <w:pPr>
        <w:pStyle w:val="Heading2"/>
      </w:pPr>
      <w:r>
        <w:t>Q6: Letra C</w:t>
      </w:r>
    </w:p>
    <w:p>
      <w:r>
        <w:t>Explicação: No ITIL 4, serviço é definido pela capacidade de facilitar outcomes e co-criar valor, reduzindo o que o consumidor precisa gerenciar. (Reflete a definição do ITIL 4: co-criação de valor + outcomes desejados + sem gerenciar custos/riscos específicos.)</w:t>
      </w:r>
    </w:p>
    <w:p>
      <w:r>
        <w:t>Por que as alternativas erradas estão erradas:</w:t>
      </w:r>
    </w:p>
    <w:p>
      <w:pPr>
        <w:pStyle w:val="ListBullet"/>
      </w:pPr>
      <w:r>
        <w:t>- A) Contraria a ideia de reduzir a necessidade de o consumidor gerenciar custos e riscos específicos.</w:t>
      </w:r>
    </w:p>
    <w:p>
      <w:pPr>
        <w:pStyle w:val="ListBullet"/>
      </w:pPr>
      <w:r>
        <w:t>- B) Pegadinha: custos e riscos não são transferidos integralmente; além disso, serviço não é sinônimo de produto.</w:t>
      </w:r>
    </w:p>
    <w:p>
      <w:pPr>
        <w:pStyle w:val="ListBullet"/>
      </w:pPr>
      <w:r>
        <w:t>- D) Confunde entrega de atividades/outputs com geração de valor; cumprir prazo/SLA não garante valor percebido.</w:t>
      </w:r>
    </w:p>
    <w:p/>
    <w:p>
      <w:pPr>
        <w:pStyle w:val="Heading2"/>
      </w:pPr>
      <w:r>
        <w:t>Q7: Letra B</w:t>
      </w:r>
    </w:p>
    <w:p>
      <w:r>
        <w:t>Explicação: No ITIL 4, valor é percebido e co-criado; cumprir plano/SLA pode ser necessário, mas não é suficiente. (ITIL 4: valor é co-criado e percebido pelo consumidor, considerando outcomes, custos e riscos.)</w:t>
      </w:r>
    </w:p>
    <w:p>
      <w:r>
        <w:t>Por que as alternativas erradas estão erradas:</w:t>
      </w:r>
    </w:p>
    <w:p>
      <w:pPr>
        <w:pStyle w:val="ListBullet"/>
      </w:pPr>
      <w:r>
        <w:t>- A) Pegadinha: SLA mede desempenho acordado, não garante valor percebido ou outcome.</w:t>
      </w:r>
    </w:p>
    <w:p>
      <w:pPr>
        <w:pStyle w:val="ListBullet"/>
      </w:pPr>
      <w:r>
        <w:t>- C) Confunde output com outcome; funcionalidades por si só não garantem resultado/valor.</w:t>
      </w:r>
    </w:p>
    <w:p>
      <w:pPr>
        <w:pStyle w:val="ListBullet"/>
      </w:pPr>
      <w:r>
        <w:t>- D) Valor não é definido apenas pelo provedor; depende do contexto e da percepção do consumidor.</w:t>
      </w:r>
    </w:p>
    <w:p/>
    <w:p>
      <w:pPr>
        <w:pStyle w:val="Heading2"/>
      </w:pPr>
      <w:r>
        <w:t>Q8: Letra D</w:t>
      </w:r>
    </w:p>
    <w:p>
      <w:r>
        <w:t>Explicação: Sponsor é o papel que autoriza o orçamento; customer define requisitos; user utiliza. (Sponsor é quem autoriza o orçamento para o consumo do serviço.)</w:t>
      </w:r>
    </w:p>
    <w:p>
      <w:r>
        <w:t>Por que as alternativas erradas estão erradas:</w:t>
      </w:r>
    </w:p>
    <w:p>
      <w:pPr>
        <w:pStyle w:val="ListBullet"/>
      </w:pPr>
      <w:r>
        <w:t>- A) Fornecedor é provedor; sponsor é do lado do consumidor que paga/autoriza.</w:t>
      </w:r>
    </w:p>
    <w:p>
      <w:pPr>
        <w:pStyle w:val="ListBullet"/>
      </w:pPr>
      <w:r>
        <w:t>- B) Usuários (users) utilizam o serviço, mas não necessariamente financiam.</w:t>
      </w:r>
    </w:p>
    <w:p>
      <w:pPr>
        <w:pStyle w:val="ListBullet"/>
      </w:pPr>
      <w:r>
        <w:t>- C) Tipicamente é o cliente (customer) que define requisitos e aceita o serviço.</w:t>
      </w:r>
    </w:p>
    <w:p/>
    <w:p>
      <w:pPr>
        <w:pStyle w:val="Heading2"/>
      </w:pPr>
      <w:r>
        <w:t>Q9: Letra A</w:t>
      </w:r>
    </w:p>
    <w:p>
      <w:r>
        <w:t>Explicação: O SVS fornece uma visão integrada e adaptável para co-criar valor, não uma receita única. (SVS é flexível e orientado à co-criação de valor.)</w:t>
      </w:r>
    </w:p>
    <w:p>
      <w:r>
        <w:t>Por que as alternativas erradas estão erradas:</w:t>
      </w:r>
    </w:p>
    <w:p>
      <w:pPr>
        <w:pStyle w:val="ListBullet"/>
      </w:pPr>
      <w:r>
        <w:t>- B) SVS inclui governança, princípios, práticas e melhoria contínua.</w:t>
      </w:r>
    </w:p>
    <w:p>
      <w:pPr>
        <w:pStyle w:val="ListBullet"/>
      </w:pPr>
      <w:r>
        <w:t>- C) Fluxos variam; práticas continuam essenciais.</w:t>
      </w:r>
    </w:p>
    <w:p>
      <w:pPr>
        <w:pStyle w:val="ListBullet"/>
      </w:pPr>
      <w:r>
        <w:t>- D) Pegadinha: ITIL 4 não é prescritivo; SVS é adaptável.</w:t>
      </w:r>
    </w:p>
    <w:p/>
    <w:p>
      <w:pPr>
        <w:pStyle w:val="Heading2"/>
      </w:pPr>
      <w:r>
        <w:t>Q10: Letra D</w:t>
      </w:r>
    </w:p>
    <w:p>
      <w:r>
        <w:t>Explicação: SVS é o sistema completo; cadeia de valor é apenas um de seus componentes. (SVC é parte do SVS, não o SVS inteiro.)</w:t>
      </w:r>
    </w:p>
    <w:p>
      <w:r>
        <w:t>Por que as alternativas erradas estão erradas:</w:t>
      </w:r>
    </w:p>
    <w:p>
      <w:pPr>
        <w:pStyle w:val="ListBullet"/>
      </w:pPr>
      <w:r>
        <w:t>- A) Pegadinha: não são sinônimos.</w:t>
      </w:r>
    </w:p>
    <w:p>
      <w:pPr>
        <w:pStyle w:val="ListBullet"/>
      </w:pPr>
      <w:r>
        <w:t>- B) Incorreto: cadeia de valor existe no ITIL 4.</w:t>
      </w:r>
    </w:p>
    <w:p>
      <w:pPr>
        <w:pStyle w:val="ListBullet"/>
      </w:pPr>
      <w:r>
        <w:t>- C) No SVS, cadeia de valor se relaciona com governança, práticas e melhoria.</w:t>
      </w:r>
    </w:p>
    <w:p/>
    <w:p>
      <w:pPr>
        <w:pStyle w:val="Heading2"/>
      </w:pPr>
      <w:r>
        <w:t>Q11: Letra B</w:t>
      </w:r>
    </w:p>
    <w:p>
      <w:r>
        <w:t>Explicação: Start where you are evita descartar capacidades existentes sem evidência. (Avaliar o estado atual e reaproveitar o que funciona é 'Start where you are'.)</w:t>
      </w:r>
    </w:p>
    <w:p>
      <w:r>
        <w:t>Por que as alternativas erradas estão erradas:</w:t>
      </w:r>
    </w:p>
    <w:p>
      <w:pPr>
        <w:pStyle w:val="ListBullet"/>
      </w:pPr>
      <w:r>
        <w:t>- A) Iterativo é sobre entregas incrementais e ciclos de feedback.</w:t>
      </w:r>
    </w:p>
    <w:p>
      <w:pPr>
        <w:pStyle w:val="ListBullet"/>
      </w:pPr>
      <w:r>
        <w:t>- C) Holístico é olhar o todo; aqui o foco é avaliação do estado atual.</w:t>
      </w:r>
    </w:p>
    <w:p>
      <w:pPr>
        <w:pStyle w:val="ListBullet"/>
      </w:pPr>
      <w:r>
        <w:t>- D) Colaboração/visibilidade não é a essência do cenário.</w:t>
      </w:r>
    </w:p>
    <w:p/>
    <w:p>
      <w:pPr>
        <w:pStyle w:val="Heading2"/>
      </w:pPr>
      <w:r>
        <w:t>Q12: Letra C</w:t>
      </w:r>
    </w:p>
    <w:p>
      <w:r>
        <w:t>Explicação: ITIL 4 reforça colaboração também com parceiros/fornecedores, não só equipes internas. (Colaboração e transparência com parceiros reduz falhas e retrabalho.)</w:t>
      </w:r>
    </w:p>
    <w:p>
      <w:r>
        <w:t>Por que as alternativas erradas estão erradas:</w:t>
      </w:r>
    </w:p>
    <w:p>
      <w:pPr>
        <w:pStyle w:val="ListBullet"/>
      </w:pPr>
      <w:r>
        <w:t>- A) Simplicidade não endereça a falta de visibilidade entre partes.</w:t>
      </w:r>
    </w:p>
    <w:p>
      <w:pPr>
        <w:pStyle w:val="ListBullet"/>
      </w:pPr>
      <w:r>
        <w:t>- B) Diagnóstico é útil, mas não é o principal aqui.</w:t>
      </w:r>
    </w:p>
    <w:p>
      <w:pPr>
        <w:pStyle w:val="ListBullet"/>
      </w:pPr>
      <w:r>
        <w:t>- D) Automação não resolve falta de alinhamento com fornecedor.</w:t>
      </w:r>
    </w:p>
    <w:p/>
    <w:p>
      <w:pPr>
        <w:pStyle w:val="Heading2"/>
      </w:pPr>
      <w:r>
        <w:t>Q13: Letra B</w:t>
      </w:r>
    </w:p>
    <w:p>
      <w:r>
        <w:t>Explicação: A prova frequentemente usa cenários onde métricas internas entram em conflito com valor de negócio: priorize 'Foque no valor'. (Decisão deve ser guiada pelo valor para stakeholders, considerando quando e como o negócio realiza valor.)</w:t>
      </w:r>
    </w:p>
    <w:p>
      <w:r>
        <w:t>Por que as alternativas erradas estão erradas:</w:t>
      </w:r>
    </w:p>
    <w:p>
      <w:pPr>
        <w:pStyle w:val="ListBullet"/>
      </w:pPr>
      <w:r>
        <w:t>- A) Simplicidade não substitui entendimento de valor e impacto.</w:t>
      </w:r>
    </w:p>
    <w:p>
      <w:pPr>
        <w:pStyle w:val="ListBullet"/>
      </w:pPr>
      <w:r>
        <w:t>- C) Automação pode ajudar, mas primeiro é preciso entender valor para o negócio.</w:t>
      </w:r>
    </w:p>
    <w:p>
      <w:pPr>
        <w:pStyle w:val="ListBullet"/>
      </w:pPr>
      <w:r>
        <w:t>- D) Avaliar o estado atual é útil, mas o gatilho principal é alinhar ao valor do negócio.</w:t>
      </w:r>
    </w:p>
    <w:p/>
    <w:p>
      <w:pPr>
        <w:pStyle w:val="Heading2"/>
      </w:pPr>
      <w:r>
        <w:t>Q14: Letra B</w:t>
      </w:r>
    </w:p>
    <w:p>
      <w:r>
        <w:t>Explicação: A prova cobra que princípios orientadores são aplicáveis amplamente, não apenas em 'projetos ITIL'. (ITIL 4: princípios são universais e guiam decisões em qualquer trabalho.)</w:t>
      </w:r>
    </w:p>
    <w:p>
      <w:r>
        <w:t>Por que as alternativas erradas estão erradas:</w:t>
      </w:r>
    </w:p>
    <w:p>
      <w:pPr>
        <w:pStyle w:val="ListBullet"/>
      </w:pPr>
      <w:r>
        <w:t>- A) Não são prescritivos nem sequenciais.</w:t>
      </w:r>
    </w:p>
    <w:p>
      <w:pPr>
        <w:pStyle w:val="ListBullet"/>
      </w:pPr>
      <w:r>
        <w:t>- C) São aplicáveis a toda a organização/serviços.</w:t>
      </w:r>
    </w:p>
    <w:p>
      <w:pPr>
        <w:pStyle w:val="ListBullet"/>
      </w:pPr>
      <w:r>
        <w:t>- D) Pegadinha: princípios não substituem governança.</w:t>
      </w:r>
    </w:p>
    <w:p/>
    <w:p>
      <w:pPr>
        <w:pStyle w:val="Heading2"/>
      </w:pPr>
      <w:r>
        <w:t>Q15: Letra D</w:t>
      </w:r>
    </w:p>
    <w:p>
      <w:r>
        <w:t>Explicação: Questões difíceis podem pedir o 'melhor' princípio: escolha o que está explicitamente no cenário. (Envolver usuários + transparência -&gt; colaboração/visibilidade; objetivo é experiência/valor.)</w:t>
      </w:r>
    </w:p>
    <w:p>
      <w:r>
        <w:t>Por que as alternativas erradas estão erradas:</w:t>
      </w:r>
    </w:p>
    <w:p>
      <w:pPr>
        <w:pStyle w:val="ListBullet"/>
      </w:pPr>
      <w:r>
        <w:t>- A) Não menciona avaliação do estado atual nem entregas incrementais.</w:t>
      </w:r>
    </w:p>
    <w:p>
      <w:pPr>
        <w:pStyle w:val="ListBullet"/>
      </w:pPr>
      <w:r>
        <w:t>- B) Nada no cenário indica automação/simplificação; foco é colaboração e valor.</w:t>
      </w:r>
    </w:p>
    <w:p>
      <w:pPr>
        <w:pStyle w:val="ListBullet"/>
      </w:pPr>
      <w:r>
        <w:t>- C) Pode ser parcialmente relacionado, mas não é a representação mais direta.</w:t>
      </w:r>
    </w:p>
    <w:p/>
    <w:p>
      <w:pPr>
        <w:pStyle w:val="Heading2"/>
      </w:pPr>
      <w:r>
        <w:t>Q16: Letra A</w:t>
      </w:r>
    </w:p>
    <w:p>
      <w:r>
        <w:t>Explicação: Quando o foco está em medir o que importa para o negócio, a resposta geralmente é 'Foque no valor'. (Métricas devem refletir valor/outcomes para stakeholders.)</w:t>
      </w:r>
    </w:p>
    <w:p>
      <w:r>
        <w:t>Por que as alternativas erradas estão erradas:</w:t>
      </w:r>
    </w:p>
    <w:p>
      <w:pPr>
        <w:pStyle w:val="ListBullet"/>
      </w:pPr>
      <w:r>
        <w:t>- B) Holístico é importante, mas o problema principal é métrica desconectada de valor.</w:t>
      </w:r>
    </w:p>
    <w:p>
      <w:pPr>
        <w:pStyle w:val="ListBullet"/>
      </w:pPr>
      <w:r>
        <w:t>- C) Automação não resolve escolha de métrica.</w:t>
      </w:r>
    </w:p>
    <w:p>
      <w:pPr>
        <w:pStyle w:val="ListBullet"/>
      </w:pPr>
      <w:r>
        <w:t>- D) Não é sobre reaproveitar o existente; é sobre redefinir para valor.</w:t>
      </w:r>
    </w:p>
    <w:p/>
    <w:p>
      <w:pPr>
        <w:pStyle w:val="Heading2"/>
      </w:pPr>
      <w:r>
        <w:t>Q17: Letra D</w:t>
      </w:r>
    </w:p>
    <w:p>
      <w:r>
        <w:t>Explicação: Em cenários de piloto ou uma parte de escopo primeiro, a resposta costuma ser 'iterativo com feedback'. (Mudança em partes + medir e ajustar = iterativo com feedback.)</w:t>
      </w:r>
    </w:p>
    <w:p>
      <w:r>
        <w:t>Por que as alternativas erradas estão erradas:</w:t>
      </w:r>
    </w:p>
    <w:p>
      <w:pPr>
        <w:pStyle w:val="ListBullet"/>
      </w:pPr>
      <w:r>
        <w:t>- A) Não é necessariamente automação.</w:t>
      </w:r>
    </w:p>
    <w:p>
      <w:pPr>
        <w:pStyle w:val="ListBullet"/>
      </w:pPr>
      <w:r>
        <w:t>- B) Pode haver simplificação, mas o elemento principal é iterar com feedback.</w:t>
      </w:r>
    </w:p>
    <w:p>
      <w:pPr>
        <w:pStyle w:val="ListBullet"/>
      </w:pPr>
      <w:r>
        <w:t>- C) Holístico olharia todo o fluxo; aqui a escolha é começar pequeno e aprender.</w:t>
      </w:r>
    </w:p>
    <w:p/>
    <w:p>
      <w:pPr>
        <w:pStyle w:val="Heading2"/>
      </w:pPr>
      <w:r>
        <w:t>Q18: Letra C</w:t>
      </w:r>
    </w:p>
    <w:p>
      <w:r>
        <w:t>Explicação: A prova costuma valorizar: estabilize/otimize -&gt; automatize com cuidado. (Otimização (padronização/estabilização) precede automação.)</w:t>
      </w:r>
    </w:p>
    <w:p>
      <w:r>
        <w:t>Por que as alternativas erradas estão erradas:</w:t>
      </w:r>
    </w:p>
    <w:p>
      <w:pPr>
        <w:pStyle w:val="ListBullet"/>
      </w:pPr>
      <w:r>
        <w:t>- A) O princípio busca otimizar e automatizar quando apropriado, não evitar automação sempre.</w:t>
      </w:r>
    </w:p>
    <w:p>
      <w:pPr>
        <w:pStyle w:val="ListBullet"/>
      </w:pPr>
      <w:r>
        <w:t>- B) Pegadinha: automatizar instabilidade aumenta risco.</w:t>
      </w:r>
    </w:p>
    <w:p>
      <w:pPr>
        <w:pStyle w:val="ListBullet"/>
      </w:pPr>
      <w:r>
        <w:t>- D) ITIL não afirma isso; depende de risco/valor.</w:t>
      </w:r>
    </w:p>
    <w:p/>
    <w:p>
      <w:pPr>
        <w:pStyle w:val="Heading2"/>
      </w:pPr>
      <w:r>
        <w:t>Q19: Letra A</w:t>
      </w:r>
    </w:p>
    <w:p>
      <w:r>
        <w:t>Explicação: Questão típica: fluxos de valor são contextuais; práticas são reutilizáveis e cruzam atividades. (Práticas são reutilizáveis e contribuem para múltiplas atividades/fluxos.)</w:t>
      </w:r>
    </w:p>
    <w:p>
      <w:r>
        <w:t>Por que as alternativas erradas estão erradas:</w:t>
      </w:r>
    </w:p>
    <w:p>
      <w:pPr>
        <w:pStyle w:val="ListBullet"/>
      </w:pPr>
      <w:r>
        <w:t>- B) Prática pode contribuir para várias atividades.</w:t>
      </w:r>
    </w:p>
    <w:p>
      <w:pPr>
        <w:pStyle w:val="ListBullet"/>
      </w:pPr>
      <w:r>
        <w:t>- C) Fluxos de valor existem para qualquer forma de criação/entrega de valor.</w:t>
      </w:r>
    </w:p>
    <w:p>
      <w:pPr>
        <w:pStyle w:val="ListBullet"/>
      </w:pPr>
      <w:r>
        <w:t>- D) Pegadinha: fluxo de valor não exige todas as atividades nem ordem fixa.</w:t>
      </w:r>
    </w:p>
    <w:p/>
    <w:p>
      <w:pPr>
        <w:pStyle w:val="Heading2"/>
      </w:pPr>
      <w:r>
        <w:t>Q20: Letra A</w:t>
      </w:r>
    </w:p>
    <w:p>
      <w:r>
        <w:t>Explicação: D&amp;T é o mais cobrado quando fala em preparar, testar, cumprir requisitos antes do go-live. (D&amp;T garante que serviços novos/alterados atendam expectativas antes da transição para operação.)</w:t>
      </w:r>
    </w:p>
    <w:p>
      <w:r>
        <w:t>Por que as alternativas erradas estão erradas:</w:t>
      </w:r>
    </w:p>
    <w:p>
      <w:pPr>
        <w:pStyle w:val="ListBullet"/>
      </w:pPr>
      <w:r>
        <w:t>- B) Isso é pós-transição (operação e suporte).</w:t>
      </w:r>
    </w:p>
    <w:p>
      <w:pPr>
        <w:pStyle w:val="ListBullet"/>
      </w:pPr>
      <w:r>
        <w:t>- C) Plan define direção; não executa desenho e transição.</w:t>
      </w:r>
    </w:p>
    <w:p>
      <w:pPr>
        <w:pStyle w:val="ListBullet"/>
      </w:pPr>
      <w:r>
        <w:t>- D) Obter/Construir trata de componentes; D&amp;T é desenho e transição do serviço como um todo.</w:t>
      </w:r>
    </w:p>
    <w:p/>
    <w:p>
      <w:pPr>
        <w:pStyle w:val="Heading2"/>
      </w:pPr>
      <w:r>
        <w:t>Q21: Letra A</w:t>
      </w:r>
    </w:p>
    <w:p>
      <w:r>
        <w:t>Explicação: SVC é o 'modelo operacional' do ITIL 4 para criar/entregar/melhorar e gerar valor. (Definição do ITIL 4 para SVC.)</w:t>
      </w:r>
    </w:p>
    <w:p>
      <w:r>
        <w:t>Por que as alternativas erradas estão erradas:</w:t>
      </w:r>
    </w:p>
    <w:p>
      <w:pPr>
        <w:pStyle w:val="ListBullet"/>
      </w:pPr>
      <w:r>
        <w:t>- B) Governança é um componente do SVS, não o objetivo da cadeia de valor.</w:t>
      </w:r>
    </w:p>
    <w:p>
      <w:pPr>
        <w:pStyle w:val="ListBullet"/>
      </w:pPr>
      <w:r>
        <w:t>- C) Pegadinha: ITIL 4 não é prescritivo e SVC não é sequência fixa de processos.</w:t>
      </w:r>
    </w:p>
    <w:p>
      <w:pPr>
        <w:pStyle w:val="ListBullet"/>
      </w:pPr>
      <w:r>
        <w:t>- D) Isso pode ser parte de gestão, mas não é o objetivo da SVC.</w:t>
      </w:r>
    </w:p>
    <w:p/>
    <w:p>
      <w:pPr>
        <w:pStyle w:val="Heading2"/>
      </w:pPr>
      <w:r>
        <w:t>Q22: Letra A</w:t>
      </w:r>
    </w:p>
    <w:p>
      <w:r>
        <w:t>Explicação: Incidentes, requisições e suporte operacional caem em Deliver &amp; Support. (Deliver &amp; Support = garantir que serviços sejam entregues e suportados no dia a dia.)</w:t>
      </w:r>
    </w:p>
    <w:p>
      <w:r>
        <w:t>Por que as alternativas erradas estão erradas:</w:t>
      </w:r>
    </w:p>
    <w:p>
      <w:pPr>
        <w:pStyle w:val="ListBullet"/>
      </w:pPr>
      <w:r>
        <w:t>- B) Plan não executa restauração e suporte diário.</w:t>
      </w:r>
    </w:p>
    <w:p>
      <w:pPr>
        <w:pStyle w:val="ListBullet"/>
      </w:pPr>
      <w:r>
        <w:t>- C) Engage inclui comunicação, mas o núcleo é suporte/restauração.</w:t>
      </w:r>
    </w:p>
    <w:p>
      <w:pPr>
        <w:pStyle w:val="ListBullet"/>
      </w:pPr>
      <w:r>
        <w:t>- D) D&amp;T é pré-go-live/alterações controladas, não suporte operacional após falha.</w:t>
      </w:r>
    </w:p>
    <w:p/>
    <w:p>
      <w:pPr>
        <w:pStyle w:val="Heading2"/>
      </w:pPr>
      <w:r>
        <w:t>Q23: Letra D</w:t>
      </w:r>
    </w:p>
    <w:p>
      <w:r>
        <w:t>Explicação: Práticas são o 'como' (recursos/capacidades) que suportam o 'modelo operacional' (SVC). (Práticas são habilitadoras transversais da cadeia de valor.)</w:t>
      </w:r>
    </w:p>
    <w:p>
      <w:r>
        <w:t>Por que as alternativas erradas estão erradas:</w:t>
      </w:r>
    </w:p>
    <w:p>
      <w:pPr>
        <w:pStyle w:val="ListBullet"/>
      </w:pPr>
      <w:r>
        <w:t>- A) Práticas são usadas em todas as atividades.</w:t>
      </w:r>
    </w:p>
    <w:p>
      <w:pPr>
        <w:pStyle w:val="ListBullet"/>
      </w:pPr>
      <w:r>
        <w:t>- B) Pegadinha: práticas não substituem atividades; elas as suportam.</w:t>
      </w:r>
    </w:p>
    <w:p>
      <w:pPr>
        <w:pStyle w:val="ListBullet"/>
      </w:pPr>
      <w:r>
        <w:t>- C) Incorreto: práticas são centrais no ITIL 4.</w:t>
      </w:r>
    </w:p>
    <w:p/>
    <w:p>
      <w:pPr>
        <w:pStyle w:val="Heading2"/>
      </w:pPr>
      <w:r>
        <w:t>Q24: Letra B</w:t>
      </w:r>
    </w:p>
    <w:p>
      <w:r>
        <w:t>Explicação: Engage se reconhece por termos como relacionamento, expectativas, transparência e comunicação. (Engage = relacionamento + entendimento + transparência.)</w:t>
      </w:r>
    </w:p>
    <w:p>
      <w:r>
        <w:t>Por que as alternativas erradas estão erradas:</w:t>
      </w:r>
    </w:p>
    <w:p>
      <w:pPr>
        <w:pStyle w:val="ListBullet"/>
      </w:pPr>
      <w:r>
        <w:t>- A) Design &amp; Transition.</w:t>
      </w:r>
    </w:p>
    <w:p>
      <w:pPr>
        <w:pStyle w:val="ListBullet"/>
      </w:pPr>
      <w:r>
        <w:t>- C) Obtain/Build.</w:t>
      </w:r>
    </w:p>
    <w:p>
      <w:pPr>
        <w:pStyle w:val="ListBullet"/>
      </w:pPr>
      <w:r>
        <w:t>- D) Pegadinha: melhoria é contínua; e não é definição de Engage.</w:t>
      </w:r>
    </w:p>
    <w:p/>
    <w:p>
      <w:pPr>
        <w:pStyle w:val="Heading2"/>
      </w:pPr>
      <w:r>
        <w:t>Q25: Letra C</w:t>
      </w:r>
    </w:p>
    <w:p>
      <w:r>
        <w:t>Explicação: Falhas de go-live por falta de readiness costumam apontar para 'Design &amp; Transition'. (D&amp;T cobre desenho, testes, validação e preparação para transição.)</w:t>
      </w:r>
    </w:p>
    <w:p>
      <w:r>
        <w:t>Por que as alternativas erradas estão erradas:</w:t>
      </w:r>
    </w:p>
    <w:p>
      <w:pPr>
        <w:pStyle w:val="ListBullet"/>
      </w:pPr>
      <w:r>
        <w:t>- A) Engage é relacionamento; problema descrito é readiness e transição.</w:t>
      </w:r>
    </w:p>
    <w:p>
      <w:pPr>
        <w:pStyle w:val="ListBullet"/>
      </w:pPr>
      <w:r>
        <w:t>- B) Improve é contínuo, mas aqui a falha é na transição para operação.</w:t>
      </w:r>
    </w:p>
    <w:p>
      <w:pPr>
        <w:pStyle w:val="ListBullet"/>
      </w:pPr>
      <w:r>
        <w:t>- D) Plan já está sendo feito; o problema é execução de transição.</w:t>
      </w:r>
    </w:p>
    <w:p/>
    <w:p>
      <w:pPr>
        <w:pStyle w:val="Heading2"/>
      </w:pPr>
      <w:r>
        <w:t>Q26: Letra B</w:t>
      </w:r>
    </w:p>
    <w:p>
      <w:r>
        <w:t>Explicação: Em prova, Plan é frequentemente confundido com Improve ou Engage; lembre visão/status/direção. (Plan: visão, status e direção compartilhados.)</w:t>
      </w:r>
    </w:p>
    <w:p>
      <w:r>
        <w:t>Por que as alternativas erradas estão erradas:</w:t>
      </w:r>
    </w:p>
    <w:p>
      <w:pPr>
        <w:pStyle w:val="ListBullet"/>
      </w:pPr>
      <w:r>
        <w:t>- A) Isso é Deliver &amp; Support.</w:t>
      </w:r>
    </w:p>
    <w:p>
      <w:pPr>
        <w:pStyle w:val="ListBullet"/>
      </w:pPr>
      <w:r>
        <w:t>- C) Isso é mais associado a Engage (relacionamento).</w:t>
      </w:r>
    </w:p>
    <w:p>
      <w:pPr>
        <w:pStyle w:val="ListBullet"/>
      </w:pPr>
      <w:r>
        <w:t>- D) Isso é Obtain/Build.</w:t>
      </w:r>
    </w:p>
    <w:p/>
    <w:p>
      <w:pPr>
        <w:pStyle w:val="Heading2"/>
      </w:pPr>
      <w:r>
        <w:t>Q27: Letra A</w:t>
      </w:r>
    </w:p>
    <w:p>
      <w:r>
        <w:t>Explicação: CIR é a resposta típica quando o problema é falta de registro, priorização e acompanhamento de melhorias. (CIR centraliza, prioriza e acompanha melhorias.)</w:t>
      </w:r>
    </w:p>
    <w:p>
      <w:r>
        <w:t>Por que as alternativas erradas estão erradas:</w:t>
      </w:r>
    </w:p>
    <w:p>
      <w:pPr>
        <w:pStyle w:val="ListBullet"/>
      </w:pPr>
      <w:r>
        <w:t>- B) Catálogo descreve serviços, não oportunidades de melhoria.</w:t>
      </w:r>
    </w:p>
    <w:p>
      <w:pPr>
        <w:pStyle w:val="ListBullet"/>
      </w:pPr>
      <w:r>
        <w:t>- C) CMDB é para CIs e relacionamentos, não backlog de melhorias.</w:t>
      </w:r>
    </w:p>
    <w:p>
      <w:pPr>
        <w:pStyle w:val="ListBullet"/>
      </w:pPr>
      <w:r>
        <w:t>- D) SLA define níveis de serviço, não registra melhorias.</w:t>
      </w:r>
    </w:p>
    <w:p/>
    <w:p>
      <w:pPr>
        <w:pStyle w:val="Heading2"/>
      </w:pPr>
      <w:r>
        <w:t>Q28: Letra B</w:t>
      </w:r>
    </w:p>
    <w:p>
      <w:r>
        <w:t>Explicação: Em prova, governança é EDM e foco em direção/controle, não operação diária. (Governança = EDM (Evaluate, Direct, Monitor).)</w:t>
      </w:r>
    </w:p>
    <w:p>
      <w:r>
        <w:t>Por que as alternativas erradas estão erradas:</w:t>
      </w:r>
    </w:p>
    <w:p>
      <w:pPr>
        <w:pStyle w:val="ListBullet"/>
      </w:pPr>
      <w:r>
        <w:t>- A) Auditoria pode apoiar, mas não substitui gerenciamento de serviços.</w:t>
      </w:r>
    </w:p>
    <w:p>
      <w:pPr>
        <w:pStyle w:val="ListBullet"/>
      </w:pPr>
      <w:r>
        <w:t>- C) Pegadinha: governança define direção e controles, não aprova tudo.</w:t>
      </w:r>
    </w:p>
    <w:p>
      <w:pPr>
        <w:pStyle w:val="ListBullet"/>
      </w:pPr>
      <w:r>
        <w:t>- D) Isso é gestão/operação, não governança.</w:t>
      </w:r>
    </w:p>
    <w:p/>
    <w:p>
      <w:pPr>
        <w:pStyle w:val="Heading2"/>
      </w:pPr>
      <w:r>
        <w:t>Q29: Letra D</w:t>
      </w:r>
    </w:p>
    <w:p>
      <w:r>
        <w:t>Explicação: A prova cobra os 7 passos e suas perguntas correspondentes. (Primeiro passo define a visão para alinhar propósito e direção.)</w:t>
      </w:r>
    </w:p>
    <w:p>
      <w:r>
        <w:t>Por que as alternativas erradas estão erradas:</w:t>
      </w:r>
    </w:p>
    <w:p>
      <w:pPr>
        <w:pStyle w:val="ListBullet"/>
      </w:pPr>
      <w:r>
        <w:t>- A) Sexto passo.</w:t>
      </w:r>
    </w:p>
    <w:p>
      <w:pPr>
        <w:pStyle w:val="ListBullet"/>
      </w:pPr>
      <w:r>
        <w:t>- B) Segundo passo.</w:t>
      </w:r>
    </w:p>
    <w:p>
      <w:pPr>
        <w:pStyle w:val="ListBullet"/>
      </w:pPr>
      <w:r>
        <w:t>- C) Quarto passo.</w:t>
      </w:r>
    </w:p>
    <w:p/>
    <w:p>
      <w:pPr>
        <w:pStyle w:val="Heading2"/>
      </w:pPr>
      <w:r>
        <w:t>Q30: Letra C</w:t>
      </w:r>
    </w:p>
    <w:p>
      <w:r>
        <w:t>Explicação: Evaluate ocorre quando se analisa opções antes de decidir o que fazer. (Evaluate = avaliar contexto, alternativas e recomendações para decisão.)</w:t>
      </w:r>
    </w:p>
    <w:p>
      <w:r>
        <w:t>Por que as alternativas erradas estão erradas:</w:t>
      </w:r>
    </w:p>
    <w:p>
      <w:pPr>
        <w:pStyle w:val="ListBullet"/>
      </w:pPr>
      <w:r>
        <w:t>- A) Plan é atividade da cadeia de valor, não governança.</w:t>
      </w:r>
    </w:p>
    <w:p>
      <w:pPr>
        <w:pStyle w:val="ListBullet"/>
      </w:pPr>
      <w:r>
        <w:t>- B) Monitor é acompanhar execução e desempenho após direcionamento.</w:t>
      </w:r>
    </w:p>
    <w:p>
      <w:pPr>
        <w:pStyle w:val="ListBullet"/>
      </w:pPr>
      <w:r>
        <w:t>- D) Direct vem após avaliar: definir direção e políticas.</w:t>
      </w:r>
    </w:p>
    <w:p/>
    <w:p>
      <w:pPr>
        <w:pStyle w:val="Heading2"/>
      </w:pPr>
      <w:r>
        <w:t>Q31: Letra B</w:t>
      </w:r>
    </w:p>
    <w:p>
      <w:r>
        <w:t>Explicação: Monitor = acompanhar se o que foi direcionado está sendo cumprido. (Monitor = acompanhar desempenho, conformidade e resultados.)</w:t>
      </w:r>
    </w:p>
    <w:p>
      <w:r>
        <w:t>Por que as alternativas erradas estão erradas:</w:t>
      </w:r>
    </w:p>
    <w:p>
      <w:pPr>
        <w:pStyle w:val="ListBullet"/>
      </w:pPr>
      <w:r>
        <w:t>- A) Direct é definir direção, políticas e alocação de recursos.</w:t>
      </w:r>
    </w:p>
    <w:p>
      <w:pPr>
        <w:pStyle w:val="ListBullet"/>
      </w:pPr>
      <w:r>
        <w:t>- C) Evaluate é avaliar o contexto e opções para decidir direção.</w:t>
      </w:r>
    </w:p>
    <w:p>
      <w:pPr>
        <w:pStyle w:val="ListBullet"/>
      </w:pPr>
      <w:r>
        <w:t>- D) Atividade de cadeia de valor, não governança.</w:t>
      </w:r>
    </w:p>
    <w:p/>
    <w:p>
      <w:pPr>
        <w:pStyle w:val="Heading2"/>
      </w:pPr>
      <w:r>
        <w:t>Q32: Letra A</w:t>
      </w:r>
    </w:p>
    <w:p>
      <w:r>
        <w:t>Explicação: Quando a dor é 'dados, ferramentas, integrações', a dimensão alvo costuma ser Informação e Tecnologia. (Dados, ferramentas e integrações estão nessa dimensão.)</w:t>
      </w:r>
    </w:p>
    <w:p>
      <w:r>
        <w:t>Por que as alternativas erradas estão erradas:</w:t>
      </w:r>
    </w:p>
    <w:p>
      <w:pPr>
        <w:pStyle w:val="ListBullet"/>
      </w:pPr>
      <w:r>
        <w:t>- B) Pessoas podem influenciar, mas o problema descrito é dados e tecnologia.</w:t>
      </w:r>
    </w:p>
    <w:p>
      <w:pPr>
        <w:pStyle w:val="ListBullet"/>
      </w:pPr>
      <w:r>
        <w:t>- C) Processos podem existir, mas falta de dados/integração é Info &amp; Tech.</w:t>
      </w:r>
    </w:p>
    <w:p>
      <w:pPr>
        <w:pStyle w:val="ListBullet"/>
      </w:pPr>
      <w:r>
        <w:t>- D) Não menciona fornecedores.</w:t>
      </w:r>
    </w:p>
    <w:p/>
    <w:p>
      <w:pPr>
        <w:pStyle w:val="Heading2"/>
      </w:pPr>
      <w:r>
        <w:t>Q33: Letra A</w:t>
      </w:r>
    </w:p>
    <w:p>
      <w:r>
        <w:t>Explicação: Quando o problema é fluxo ponta a ponta e handoffs, a dimensão é Value Streams and Processes. (Handoffs e falta de fluxo ponta a ponta é value streams &amp; processes.)</w:t>
      </w:r>
    </w:p>
    <w:p>
      <w:r>
        <w:t>Por que as alternativas erradas estão erradas:</w:t>
      </w:r>
    </w:p>
    <w:p>
      <w:pPr>
        <w:pStyle w:val="ListBullet"/>
      </w:pPr>
      <w:r>
        <w:t>- B) Não é o problema central aqui.</w:t>
      </w:r>
    </w:p>
    <w:p>
      <w:pPr>
        <w:pStyle w:val="ListBullet"/>
      </w:pPr>
      <w:r>
        <w:t>- C) Pessoas são boas; o problema é fluxo e processo.</w:t>
      </w:r>
    </w:p>
    <w:p>
      <w:pPr>
        <w:pStyle w:val="ListBullet"/>
      </w:pPr>
      <w:r>
        <w:t>- D) Não menciona parceiros.</w:t>
      </w:r>
    </w:p>
    <w:p/>
    <w:p>
      <w:pPr>
        <w:pStyle w:val="Heading2"/>
      </w:pPr>
      <w:r>
        <w:t>Q34: Letra B</w:t>
      </w:r>
    </w:p>
    <w:p>
      <w:r>
        <w:t>Explicação: ITIL 4 muda o foco de processos para práticas (mais amplas), mas processos continuam existindo. (Definição de prática e processo no ITIL 4.)</w:t>
      </w:r>
    </w:p>
    <w:p>
      <w:r>
        <w:t>Por que as alternativas erradas estão erradas:</w:t>
      </w:r>
    </w:p>
    <w:p>
      <w:pPr>
        <w:pStyle w:val="ListBullet"/>
      </w:pPr>
      <w:r>
        <w:t>- A) Pegadinha: processos ainda existem dentro de práticas.</w:t>
      </w:r>
    </w:p>
    <w:p>
      <w:pPr>
        <w:pStyle w:val="ListBullet"/>
      </w:pPr>
      <w:r>
        <w:t>- C) Inverte e restringe conceitos.</w:t>
      </w:r>
    </w:p>
    <w:p>
      <w:pPr>
        <w:pStyle w:val="ListBullet"/>
      </w:pPr>
      <w:r>
        <w:t>- D) Não são sinônimos.</w:t>
      </w:r>
    </w:p>
    <w:p/>
    <w:p>
      <w:pPr>
        <w:pStyle w:val="Heading2"/>
      </w:pPr>
      <w:r>
        <w:t>Q35: Letra B</w:t>
      </w:r>
    </w:p>
    <w:p>
      <w:r>
        <w:t>Explicação: A prova cobra a classificação em 3 grupos, não categorias genéricas. (Estrutura do ITIL 4: 3 grupos.)</w:t>
      </w:r>
    </w:p>
    <w:p>
      <w:r>
        <w:t>Por que as alternativas erradas estão erradas:</w:t>
      </w:r>
    </w:p>
    <w:p>
      <w:pPr>
        <w:pStyle w:val="ListBullet"/>
      </w:pPr>
      <w:r>
        <w:t>- A) Confunde com atividades/termos históricos.</w:t>
      </w:r>
    </w:p>
    <w:p>
      <w:pPr>
        <w:pStyle w:val="ListBullet"/>
      </w:pPr>
      <w:r>
        <w:t>- C) Não é a classificação do ITIL 4.</w:t>
      </w:r>
    </w:p>
    <w:p>
      <w:pPr>
        <w:pStyle w:val="ListBullet"/>
      </w:pPr>
      <w:r>
        <w:t>- D) Mistura componentes do SVS.</w:t>
      </w:r>
    </w:p>
    <w:p/>
    <w:p>
      <w:pPr>
        <w:pStyle w:val="Heading2"/>
      </w:pPr>
      <w:r>
        <w:t>Q36: Letra B</w:t>
      </w:r>
    </w:p>
    <w:p>
      <w:r>
        <w:t>Explicação: Pegadinha clássica: SLR (requisito) vs SLA (acordo) vs OLA (interno). (SLR = requisitos; OLA = acordo interno.)</w:t>
      </w:r>
    </w:p>
    <w:p>
      <w:r>
        <w:t>Por que as alternativas erradas estão erradas:</w:t>
      </w:r>
    </w:p>
    <w:p>
      <w:pPr>
        <w:pStyle w:val="ListBullet"/>
      </w:pPr>
      <w:r>
        <w:t>- A) SLA é acordo com cliente, não requisito inicial; SLR é requisito.</w:t>
      </w:r>
    </w:p>
    <w:p>
      <w:pPr>
        <w:pStyle w:val="ListBullet"/>
      </w:pPr>
      <w:r>
        <w:t>- C) Inverte conceitos.</w:t>
      </w:r>
    </w:p>
    <w:p>
      <w:pPr>
        <w:pStyle w:val="ListBullet"/>
      </w:pPr>
      <w:r>
        <w:t>- D) SLA é acordo com cliente, mas o primeiro item é requisito (SLR).</w:t>
      </w:r>
    </w:p>
    <w:p/>
    <w:p>
      <w:pPr>
        <w:pStyle w:val="Heading2"/>
      </w:pPr>
      <w:r>
        <w:t>Q37: Letra C</w:t>
      </w:r>
    </w:p>
    <w:p>
      <w:r>
        <w:t>Explicação: SLM conecta necessidades do negócio a metas/medições e acordos (SLA, OLA). (SLM define/mede/relaciona níveis de serviço com necessidade de negócio.)</w:t>
      </w:r>
    </w:p>
    <w:p>
      <w:r>
        <w:t>Por que as alternativas erradas estão erradas:</w:t>
      </w:r>
    </w:p>
    <w:p>
      <w:pPr>
        <w:pStyle w:val="ListBullet"/>
      </w:pPr>
      <w:r>
        <w:t>- A) Isso é incident management; SLM pode medir, mas não restaura.</w:t>
      </w:r>
    </w:p>
    <w:p>
      <w:pPr>
        <w:pStyle w:val="ListBullet"/>
      </w:pPr>
      <w:r>
        <w:t>- B) Isso é configuration management.</w:t>
      </w:r>
    </w:p>
    <w:p>
      <w:pPr>
        <w:pStyle w:val="ListBullet"/>
      </w:pPr>
      <w:r>
        <w:t>- D) Isso é change enablement/governança.</w:t>
      </w:r>
    </w:p>
    <w:p/>
    <w:p>
      <w:pPr>
        <w:pStyle w:val="Heading2"/>
      </w:pPr>
      <w:r>
        <w:t>Q38: Letra C</w:t>
      </w:r>
    </w:p>
    <w:p>
      <w:r>
        <w:t>Explicação: Config management fornece informação confiável de CIs e relações para apoiar decisões e suporte. (Objetivo do configuration management.)</w:t>
      </w:r>
    </w:p>
    <w:p>
      <w:r>
        <w:t>Por que as alternativas erradas estão erradas:</w:t>
      </w:r>
    </w:p>
    <w:p>
      <w:pPr>
        <w:pStyle w:val="ListBullet"/>
      </w:pPr>
      <w:r>
        <w:t>- A) Pegadinha: configuração não substitui change enablement.</w:t>
      </w:r>
    </w:p>
    <w:p>
      <w:pPr>
        <w:pStyle w:val="ListBullet"/>
      </w:pPr>
      <w:r>
        <w:t>- B) CMDB apoia análise, mas não resolve automaticamente.</w:t>
      </w:r>
    </w:p>
    <w:p>
      <w:pPr>
        <w:pStyle w:val="ListBullet"/>
      </w:pPr>
      <w:r>
        <w:t>- D) Isso é finanças/ITAM, não configuration management.</w:t>
      </w:r>
    </w:p>
    <w:p/>
    <w:p>
      <w:pPr>
        <w:pStyle w:val="Heading2"/>
      </w:pPr>
      <w:r>
        <w:t>Q39: Letra C</w:t>
      </w:r>
    </w:p>
    <w:p>
      <w:r>
        <w:t>Explicação: Incidente = restaurar rápido; problema = causa raiz. Prova adora essa pegadinha. (Objetivo do incident management: restaurar rapidamente e minimizar impacto.)</w:t>
      </w:r>
    </w:p>
    <w:p>
      <w:r>
        <w:t>Por que as alternativas erradas estão erradas:</w:t>
      </w:r>
    </w:p>
    <w:p>
      <w:pPr>
        <w:pStyle w:val="ListBullet"/>
      </w:pPr>
      <w:r>
        <w:t>- A) Registro pode ser útil, mas não é o objetivo do incidente.</w:t>
      </w:r>
    </w:p>
    <w:p>
      <w:pPr>
        <w:pStyle w:val="ListBullet"/>
      </w:pPr>
      <w:r>
        <w:t>- B) SLM pode revisar, mas não é objetivo do incidente durante falha.</w:t>
      </w:r>
    </w:p>
    <w:p>
      <w:pPr>
        <w:pStyle w:val="ListBullet"/>
      </w:pPr>
      <w:r>
        <w:t>- D) Isso é foco de problem management; incident prioriza restauração rápida.</w:t>
      </w:r>
    </w:p>
    <w:p/>
    <w:p>
      <w:pPr>
        <w:pStyle w:val="Heading2"/>
      </w:pPr>
      <w:r>
        <w:t>Q40: Letra C</w:t>
      </w:r>
    </w:p>
    <w:p>
      <w:r>
        <w:t>Explicação: Problem management = prevenção/impacto + causa raiz + workaround/known error. (Objetivo do problem management.)</w:t>
      </w:r>
    </w:p>
    <w:p>
      <w:r>
        <w:t>Por que as alternativas erradas estão erradas:</w:t>
      </w:r>
    </w:p>
    <w:p>
      <w:pPr>
        <w:pStyle w:val="ListBullet"/>
      </w:pPr>
      <w:r>
        <w:t>- A) Isso é incident management.</w:t>
      </w:r>
    </w:p>
    <w:p>
      <w:pPr>
        <w:pStyle w:val="ListBullet"/>
      </w:pPr>
      <w:r>
        <w:t>- B) Isso é change enablement/governança.</w:t>
      </w:r>
    </w:p>
    <w:p>
      <w:pPr>
        <w:pStyle w:val="ListBullet"/>
      </w:pPr>
      <w:r>
        <w:t>- D) Isso é service level management.</w:t>
      </w:r>
    </w:p>
    <w:p/>
    <w:p>
      <w:r>
        <w:br w:type="page"/>
      </w:r>
    </w:p>
    <w:p>
      <w:pPr>
        <w:pStyle w:val="Heading1"/>
      </w:pPr>
      <w:r>
        <w:t>🧪 SIMULADO – ITIL 4 Foundation (Simulado 06)</w:t>
      </w:r>
    </w:p>
    <w:p>
      <w:r>
        <w:t>Nível: Difícil (todas as questões)</w:t>
      </w:r>
    </w:p>
    <w:p>
      <w:r>
        <w:t>Instrução: não consulte o gabarito antes de finalizar as 40 questões.</w:t>
      </w:r>
    </w:p>
    <w:p/>
    <w:p>
      <w:pPr>
        <w:pStyle w:val="Heading2"/>
      </w:pPr>
      <w:r>
        <w:t>Questão 1</w:t>
      </w:r>
    </w:p>
    <w:p>
      <w:r>
        <w:t>Domínio: Conceitos-chave de Gerenciamento de Serviços</w:t>
      </w:r>
    </w:p>
    <w:p>
      <w:r>
        <w:t>Dificuldade: Difícil</w:t>
      </w:r>
    </w:p>
    <w:p>
      <w:r>
        <w:t>MunicDigital está mapeando papéis do consumidor de serviços. Um gerente pergunta a diferença entre 'cliente' e 'usuário'.</w:t>
      </w:r>
    </w:p>
    <w:p/>
    <w:p>
      <w:r>
        <w:t>Qual opção está CORRETA?</w:t>
      </w:r>
    </w:p>
    <w:p>
      <w:r>
        <w:t>A) Cliente e usuário são sempre a mesma pessoa no ITIL 4.</w:t>
      </w:r>
    </w:p>
    <w:p>
      <w:r>
        <w:t>B) Cliente é sempre o provedor do serviço; usuário é sempre o patrocinador.</w:t>
      </w:r>
    </w:p>
    <w:p>
      <w:r>
        <w:t>C) Usuário define requisitos e aceita a entrega; cliente apenas utiliza o serviço.</w:t>
      </w:r>
    </w:p>
    <w:p>
      <w:r>
        <w:t>D) Cliente define requisitos e aceita a entrega; usuário utiliza o serviço no dia a dia.</w:t>
      </w:r>
    </w:p>
    <w:p/>
    <w:p>
      <w:pPr>
        <w:pStyle w:val="Heading2"/>
      </w:pPr>
      <w:r>
        <w:t>Questão 2</w:t>
      </w:r>
    </w:p>
    <w:p>
      <w:r>
        <w:t>Domínio: Conceitos-chave de Gerenciamento de Serviços</w:t>
      </w:r>
    </w:p>
    <w:p>
      <w:r>
        <w:t>Dificuldade: Difícil</w:t>
      </w:r>
    </w:p>
    <w:p>
      <w:r>
        <w:t>SaudeMais vai contratar um serviço gerenciado. No contexto do ITIL 4:</w:t>
      </w:r>
    </w:p>
    <w:p>
      <w:r>
        <w:t>- A gerente de operações define requisitos e aceita o serviço</w:t>
      </w:r>
    </w:p>
    <w:p>
      <w:r>
        <w:t>- Os colaboradores usam o serviço diariamente</w:t>
      </w:r>
    </w:p>
    <w:p>
      <w:r>
        <w:t>- O diretor financeiro aprova o orçamento</w:t>
      </w:r>
    </w:p>
    <w:p/>
    <w:p>
      <w:r>
        <w:t>Quem é o patrocinador (sponsor)?</w:t>
      </w:r>
    </w:p>
    <w:p>
      <w:r>
        <w:t>A) O fornecedor do serviço, pois ele financia a operação do serviço.</w:t>
      </w:r>
    </w:p>
    <w:p>
      <w:r>
        <w:t>B) O diretor financeiro que aprova o orçamento.</w:t>
      </w:r>
    </w:p>
    <w:p>
      <w:r>
        <w:t>C) Os colaboradores que usam o serviço diariamente.</w:t>
      </w:r>
    </w:p>
    <w:p>
      <w:r>
        <w:t>D) A gerente de operações que define requisitos e aceita o serviço.</w:t>
      </w:r>
    </w:p>
    <w:p/>
    <w:p>
      <w:pPr>
        <w:pStyle w:val="Heading2"/>
      </w:pPr>
      <w:r>
        <w:t>Questão 3</w:t>
      </w:r>
    </w:p>
    <w:p>
      <w:r>
        <w:t>Domínio: Conceitos-chave de Gerenciamento de Serviços</w:t>
      </w:r>
    </w:p>
    <w:p>
      <w:r>
        <w:t>Dificuldade: Difícil</w:t>
      </w:r>
    </w:p>
    <w:p>
      <w:r>
        <w:t>Um serviço de rede Wi-Fi corporativa fornece todas as funcionalidades prometidas (ex.: integrações e relatórios), mas apresenta indisponibilidades frequentes em horários críticos.</w:t>
      </w:r>
    </w:p>
    <w:p/>
    <w:p>
      <w:r>
        <w:t>Qual conceito do ITIL 4 está MAIS comprometido?</w:t>
      </w:r>
    </w:p>
    <w:p>
      <w:r>
        <w:t>A) Garantia (warranty), pois requisitos como disponibilidade e continuidade fazem parte do 'fit for use'.</w:t>
      </w:r>
    </w:p>
    <w:p>
      <w:r>
        <w:t>B) Utilidade (utility), pois o serviço não possui funcionalidades suficientes para suportar o negócio.</w:t>
      </w:r>
    </w:p>
    <w:p>
      <w:r>
        <w:t>C) Utilidade (utility), pois valor só existe quando o provedor entrega outputs completos.</w:t>
      </w:r>
    </w:p>
    <w:p>
      <w:r>
        <w:t>D) Garantia (warranty), pois descreve somente funcionalidades e requisitos funcionais.</w:t>
      </w:r>
    </w:p>
    <w:p/>
    <w:p>
      <w:pPr>
        <w:pStyle w:val="Heading2"/>
      </w:pPr>
      <w:r>
        <w:t>Questão 4</w:t>
      </w:r>
    </w:p>
    <w:p>
      <w:r>
        <w:t>Domínio: Conceitos-chave de Gerenciamento de Serviços</w:t>
      </w:r>
    </w:p>
    <w:p>
      <w:r>
        <w:t>Dificuldade: Difícil</w:t>
      </w:r>
    </w:p>
    <w:p>
      <w:r>
        <w:t>Um fornecedor de AlphaBank afirma: "Ao usar nosso serviço, vocês não precisarão mais se preocupar com custos e riscos".</w:t>
      </w:r>
    </w:p>
    <w:p/>
    <w:p>
      <w:r>
        <w:t>Qual afirmação está CORRETA segundo o ITIL 4?</w:t>
      </w:r>
    </w:p>
    <w:p>
      <w:r>
        <w:t>A) Custos são apenas o valor do contrato; riscos são apenas indisponibilidades técnicas.</w:t>
      </w:r>
    </w:p>
    <w:p>
      <w:r>
        <w:t>B) Custos e riscos são sempre transferidos integralmente ao provedor quando existe um SLA assinado.</w:t>
      </w:r>
    </w:p>
    <w:p>
      <w:r>
        <w:t>C) Custos e riscos são equivalentes; por isso, devem ser tratados como o mesmo conceito.</w:t>
      </w:r>
    </w:p>
    <w:p>
      <w:r>
        <w:t>D) Um serviço pode reduzir custos e riscos que o consumidor precisa gerenciar, mas não elimina todos; alguns permanecem com o consumidor.</w:t>
      </w:r>
    </w:p>
    <w:p/>
    <w:p>
      <w:pPr>
        <w:pStyle w:val="Heading2"/>
      </w:pPr>
      <w:r>
        <w:t>Questão 5</w:t>
      </w:r>
    </w:p>
    <w:p>
      <w:r>
        <w:t>Domínio: Conceitos-chave de Gerenciamento de Serviços</w:t>
      </w:r>
    </w:p>
    <w:p>
      <w:r>
        <w:t>Dificuldade: Difícil</w:t>
      </w:r>
    </w:p>
    <w:p>
      <w:r>
        <w:t>Em AeroLink, a TI relata: "Entregamos o novo serviço exatamente como especificado". O cliente afirma: "Não vejo valor".</w:t>
      </w:r>
    </w:p>
    <w:p/>
    <w:p>
      <w:r>
        <w:t>Qual opção descreve MELHOR a diferença entre valor entregue e valor percebido (ITIL 4)?</w:t>
      </w:r>
    </w:p>
    <w:p>
      <w:r>
        <w:t>A) Valor entregue e percebido são sempre iguais quando o SLR foi atendido.</w:t>
      </w:r>
    </w:p>
    <w:p>
      <w:r>
        <w:t>B) Valor é a soma dos outputs entregues; portanto, se o serviço foi entregue, houve valor.</w:t>
      </w:r>
    </w:p>
    <w:p>
      <w:r>
        <w:t>C) Valor é percebido pelo consumidor e pode diferir do que o provedor acredita ter entregue, pois depende do contexto e dos outcomes.</w:t>
      </w:r>
    </w:p>
    <w:p>
      <w:r>
        <w:t>D) Valor percebido é definido pela TI; valor entregue é definido pelo cliente.</w:t>
      </w:r>
    </w:p>
    <w:p/>
    <w:p>
      <w:pPr>
        <w:pStyle w:val="Heading2"/>
      </w:pPr>
      <w:r>
        <w:t>Questão 6</w:t>
      </w:r>
    </w:p>
    <w:p>
      <w:r>
        <w:t>Domínio: Conceitos-chave de Gerenciamento de Serviços</w:t>
      </w:r>
    </w:p>
    <w:p>
      <w:r>
        <w:t>Dificuldade: Difícil</w:t>
      </w:r>
    </w:p>
    <w:p>
      <w:r>
        <w:t>Em LogiFast, a liderança quer padronizar a definição de "serviço" para os contratos com o negócio. O gestor pede uma definição alinhada ao ITIL 4.</w:t>
      </w:r>
    </w:p>
    <w:p/>
    <w:p>
      <w:r>
        <w:t>Qual opção é a MELHOR definição de um serviço?</w:t>
      </w:r>
    </w:p>
    <w:p>
      <w:r>
        <w:t>A) Um conjunto de atividades de TI que entrega funcionalidades, garantindo valor automaticamente quando cumpre prazos e SLAs.</w:t>
      </w:r>
    </w:p>
    <w:p>
      <w:r>
        <w:t>B) Um meio de permitir a co-criação de valor, facilitando resultados que o cliente deseja alcançar, sem que o cliente tenha que gerenciar custos e riscos específicos.</w:t>
      </w:r>
    </w:p>
    <w:p>
      <w:r>
        <w:t>C) Um produto de TI padronizado entregue ao usuário final, com transferência total de custos e riscos para o provedor.</w:t>
      </w:r>
    </w:p>
    <w:p>
      <w:r>
        <w:t>D) Uma forma de fornecer tecnologia ao negócio, desde que o consumidor gerencie integralmente a operação e os riscos.</w:t>
      </w:r>
    </w:p>
    <w:p/>
    <w:p>
      <w:pPr>
        <w:pStyle w:val="Heading2"/>
      </w:pPr>
      <w:r>
        <w:t>Questão 7</w:t>
      </w:r>
    </w:p>
    <w:p>
      <w:r>
        <w:t>Domínio: Conceitos-chave de Gerenciamento de Serviços</w:t>
      </w:r>
    </w:p>
    <w:p>
      <w:r>
        <w:t>Dificuldade: Difícil</w:t>
      </w:r>
    </w:p>
    <w:p>
      <w:r>
        <w:t>Após implementar um novo fluxo de atendimento no service desk em SaudeMais, o time reportou as seguintes informações:</w:t>
      </w:r>
    </w:p>
    <w:p>
      <w:r>
        <w:t>- Um novo procedimento foi publicado e treinamentos foram realizados</w:t>
      </w:r>
    </w:p>
    <w:p>
      <w:r>
        <w:t>- O tempo médio de atendimento caiu 25%</w:t>
      </w:r>
    </w:p>
    <w:p/>
    <w:p>
      <w:r>
        <w:t>Qual item abaixo é um OUTCOME (resultado) no contexto do ITIL 4?</w:t>
      </w:r>
    </w:p>
    <w:p>
      <w:r>
        <w:t>A) A atualização do catálogo de serviços para refletir o novo fluxo.</w:t>
      </w:r>
    </w:p>
    <w:p>
      <w:r>
        <w:t>B) O novo procedimento publicado.</w:t>
      </w:r>
    </w:p>
    <w:p>
      <w:r>
        <w:t>C) Os treinamentos realizados para a equipe.</w:t>
      </w:r>
    </w:p>
    <w:p>
      <w:r>
        <w:t>D) A redução de 25% no tempo médio de atendimento.</w:t>
      </w:r>
    </w:p>
    <w:p/>
    <w:p>
      <w:pPr>
        <w:pStyle w:val="Heading2"/>
      </w:pPr>
      <w:r>
        <w:t>Questão 8</w:t>
      </w:r>
    </w:p>
    <w:p>
      <w:r>
        <w:t>Domínio: Conceitos-chave de Gerenciamento de Serviços</w:t>
      </w:r>
    </w:p>
    <w:p>
      <w:r>
        <w:t>Dificuldade: Difícil</w:t>
      </w:r>
    </w:p>
    <w:p>
      <w:r>
        <w:t>Uma equipe discute o termo "risco" no contexto do ITIL 4.</w:t>
      </w:r>
    </w:p>
    <w:p/>
    <w:p>
      <w:r>
        <w:t>Qual definição está MAIS alinhada ao ITIL 4?</w:t>
      </w:r>
    </w:p>
    <w:p>
      <w:r>
        <w:t>A) Somente ameaças externas de segurança da informação.</w:t>
      </w:r>
    </w:p>
    <w:p>
      <w:r>
        <w:t>B) Um possível evento que pode causar dano ou perda, ou tornar mais difícil alcançar objetivos.</w:t>
      </w:r>
    </w:p>
    <w:p>
      <w:r>
        <w:t>C) Qualquer falha técnica que já ocorreu e foi registrada como incidente.</w:t>
      </w:r>
    </w:p>
    <w:p>
      <w:r>
        <w:t>D) Uma incerteza que sempre resulta em impacto negativo e deve ser eliminada completamente.</w:t>
      </w:r>
    </w:p>
    <w:p/>
    <w:p>
      <w:pPr>
        <w:pStyle w:val="Heading2"/>
      </w:pPr>
      <w:r>
        <w:t>Questão 9</w:t>
      </w:r>
    </w:p>
    <w:p>
      <w:r>
        <w:t>Domínio: Sistema de Valor de Serviço (SVS)</w:t>
      </w:r>
    </w:p>
    <w:p>
      <w:r>
        <w:t>Dificuldade: Difícil</w:t>
      </w:r>
    </w:p>
    <w:p>
      <w:r>
        <w:t>Em EnergiaVerde, uma equipe quer copiar integralmente o desenho de práticas de outra organização, sem considerar cultura, fornecedores e tecnologia local.</w:t>
      </w:r>
    </w:p>
    <w:p/>
    <w:p>
      <w:r>
        <w:t>Qual afirmação reflete MELHOR o conceito de flexibilidade do SVS?</w:t>
      </w:r>
    </w:p>
    <w:p>
      <w:r>
        <w:t>A) A flexibilidade do SVS significa que princípios orientadores podem ser ignorados quando houver pressão por prazo.</w:t>
      </w:r>
    </w:p>
    <w:p>
      <w:r>
        <w:t>B) O SVS exige padronização completa para garantir conformidade com o ITIL 4.</w:t>
      </w:r>
    </w:p>
    <w:p>
      <w:r>
        <w:t>C) O SVS deve ser adaptado ao contexto; componentes são combinados e ajustados conforme necessidades e restrições da organização.</w:t>
      </w:r>
    </w:p>
    <w:p>
      <w:r>
        <w:t>D) Flexibilidade significa que a cadeia de valor do serviço pode ser substituída por processos tradicionais do ITIL v3.</w:t>
      </w:r>
    </w:p>
    <w:p/>
    <w:p>
      <w:pPr>
        <w:pStyle w:val="Heading2"/>
      </w:pPr>
      <w:r>
        <w:t>Questão 10</w:t>
      </w:r>
    </w:p>
    <w:p>
      <w:r>
        <w:t>Domínio: Sistema de Valor de Serviço (SVS)</w:t>
      </w:r>
    </w:p>
    <w:p>
      <w:r>
        <w:t>Dificuldade: Difícil</w:t>
      </w:r>
    </w:p>
    <w:p>
      <w:r>
        <w:t>AgroData quer "implementar ITIL 4" e pede um modelo único e fixo para todas as áreas, sem adaptações.</w:t>
      </w:r>
    </w:p>
    <w:p/>
    <w:p>
      <w:r>
        <w:t>Qual afirmação descreve MELHOR o propósito e a natureza do SVS no ITIL 4?</w:t>
      </w:r>
    </w:p>
    <w:p>
      <w:r>
        <w:t>A) O SVS é um conjunto prescritivo de processos obrigatórios, igual em qualquer organização.</w:t>
      </w:r>
    </w:p>
    <w:p>
      <w:r>
        <w:t>B) O SVS é composto apenas pela Cadeia de Valor do Serviço e não inclui governança nem princípios.</w:t>
      </w:r>
    </w:p>
    <w:p>
      <w:r>
        <w:t>C) O SVS descreve como componentes e atividades trabalham juntos para facilitar a co-criação de valor e pode ser adaptado ao contexto.</w:t>
      </w:r>
    </w:p>
    <w:p>
      <w:r>
        <w:t>D) O SVS substitui a necessidade de práticas, pois define fluxos de valor completos e fixos.</w:t>
      </w:r>
    </w:p>
    <w:p/>
    <w:p>
      <w:pPr>
        <w:pStyle w:val="Heading2"/>
      </w:pPr>
      <w:r>
        <w:t>Questão 11</w:t>
      </w:r>
    </w:p>
    <w:p>
      <w:r>
        <w:t>Domínio: Princípios Orientadores do ITIL 4</w:t>
      </w:r>
    </w:p>
    <w:p>
      <w:r>
        <w:t>Dificuldade: Difícil</w:t>
      </w:r>
    </w:p>
    <w:p>
      <w:r>
        <w:t>FinServeX planeja melhorar o gerenciamento de mudanças. Antes de redesenhar, a equipe decide medir o desempenho atual, identificar o que já funciona e onde há gargalos.</w:t>
      </w:r>
    </w:p>
    <w:p/>
    <w:p>
      <w:r>
        <w:t>Qual princípio está sendo aplicado MAIS diretamente?</w:t>
      </w:r>
    </w:p>
    <w:p>
      <w:r>
        <w:t>A) Progrida iterativamente com feedback.</w:t>
      </w:r>
    </w:p>
    <w:p>
      <w:r>
        <w:t>B) Foque no valor.</w:t>
      </w:r>
    </w:p>
    <w:p>
      <w:r>
        <w:t>C) Otimize e automatize.</w:t>
      </w:r>
    </w:p>
    <w:p>
      <w:r>
        <w:t>D) Comece onde você está.</w:t>
      </w:r>
    </w:p>
    <w:p/>
    <w:p>
      <w:pPr>
        <w:pStyle w:val="Heading2"/>
      </w:pPr>
      <w:r>
        <w:t>Questão 12</w:t>
      </w:r>
    </w:p>
    <w:p>
      <w:r>
        <w:t>Domínio: Princípios Orientadores do ITIL 4</w:t>
      </w:r>
    </w:p>
    <w:p>
      <w:r>
        <w:t>Dificuldade: Difícil</w:t>
      </w:r>
    </w:p>
    <w:p>
      <w:r>
        <w:t>Um time quer automatizar aprovações de mudança para ganhar velocidade. Porém, ainda não há critérios claros para classificar risco e impacto.</w:t>
      </w:r>
    </w:p>
    <w:p/>
    <w:p>
      <w:r>
        <w:t>Qual é a MELHOR abordagem segundo 'Otimize e automatize'?</w:t>
      </w:r>
    </w:p>
    <w:p>
      <w:r>
        <w:t>A) Evitar automação e manter tudo manual para garantir controle.</w:t>
      </w:r>
    </w:p>
    <w:p>
      <w:r>
        <w:t>B) Automatizar primeiro e ajustar critérios depois, com base nos erros encontrados.</w:t>
      </w:r>
    </w:p>
    <w:p>
      <w:r>
        <w:t>C) Remover toda aprovação humana permanentemente, pois automação é sempre superior.</w:t>
      </w:r>
    </w:p>
    <w:p>
      <w:r>
        <w:t>D) Definir critérios e eliminar passos sem valor primeiro, depois automatizar a parte estável do fluxo.</w:t>
      </w:r>
    </w:p>
    <w:p/>
    <w:p>
      <w:pPr>
        <w:pStyle w:val="Heading2"/>
      </w:pPr>
      <w:r>
        <w:t>Questão 13</w:t>
      </w:r>
    </w:p>
    <w:p>
      <w:r>
        <w:t>Domínio: Princípios Orientadores do ITIL 4</w:t>
      </w:r>
    </w:p>
    <w:p>
      <w:r>
        <w:t>Dificuldade: Difícil</w:t>
      </w:r>
    </w:p>
    <w:p>
      <w:r>
        <w:t>Uma equipe quer adicionar uma etapa extra de aprovação para toda mudança, mesmo as de baixo risco, para "aumentar controle".</w:t>
      </w:r>
    </w:p>
    <w:p/>
    <w:p>
      <w:r>
        <w:t>Qual princípio é o MAIS apropriado para questionar essa decisão?</w:t>
      </w:r>
    </w:p>
    <w:p>
      <w:r>
        <w:t>A) Mantenha simples e prático.</w:t>
      </w:r>
    </w:p>
    <w:p>
      <w:r>
        <w:t>B) Foque no valor.</w:t>
      </w:r>
    </w:p>
    <w:p>
      <w:r>
        <w:t>C) Otimize e automatize.</w:t>
      </w:r>
    </w:p>
    <w:p>
      <w:r>
        <w:t>D) Colabore e promova visibilidade.</w:t>
      </w:r>
    </w:p>
    <w:p/>
    <w:p>
      <w:pPr>
        <w:pStyle w:val="Heading2"/>
      </w:pPr>
      <w:r>
        <w:t>Questão 14</w:t>
      </w:r>
    </w:p>
    <w:p>
      <w:r>
        <w:t>Domínio: Princípios Orientadores do ITIL 4</w:t>
      </w:r>
    </w:p>
    <w:p>
      <w:r>
        <w:t>Dificuldade: Difícil</w:t>
      </w:r>
    </w:p>
    <w:p>
      <w:r>
        <w:t>Uma gerente afirma: "Princípios orientadores só se aplicam quando estamos implementando ITIL".</w:t>
      </w:r>
    </w:p>
    <w:p/>
    <w:p>
      <w:r>
        <w:t>Qual opção está CORRETA segundo o ITIL 4?</w:t>
      </w:r>
    </w:p>
    <w:p>
      <w:r>
        <w:t>A) Princípios orientadores substituem governança; portanto, não é necessário avaliar/direcionar/monitorar.</w:t>
      </w:r>
    </w:p>
    <w:p>
      <w:r>
        <w:t>B) Princípios orientadores só se aplicam a equipes de TI e não ao negócio.</w:t>
      </w:r>
    </w:p>
    <w:p>
      <w:r>
        <w:t>C) Princípios orientadores são regras rígidas que devem ser seguidas sempre na mesma ordem.</w:t>
      </w:r>
    </w:p>
    <w:p>
      <w:r>
        <w:t>D) Princípios orientadores devem ser aplicados em todas as iniciativas e práticas, de forma contínua.</w:t>
      </w:r>
    </w:p>
    <w:p/>
    <w:p>
      <w:pPr>
        <w:pStyle w:val="Heading2"/>
      </w:pPr>
      <w:r>
        <w:t>Questão 15</w:t>
      </w:r>
    </w:p>
    <w:p>
      <w:r>
        <w:t>Domínio: Princípios Orientadores do ITIL 4</w:t>
      </w:r>
    </w:p>
    <w:p>
      <w:r>
        <w:t>Dificuldade: Difícil</w:t>
      </w:r>
    </w:p>
    <w:p>
      <w:r>
        <w:t>LogiFast quer melhorar o processo de requisições. O time decide ajustar primeiro apenas o fluxo de 'reset de senha', medir resultados e coletar feedback antes de mexer nas demais requisições.</w:t>
      </w:r>
    </w:p>
    <w:p/>
    <w:p>
      <w:r>
        <w:t>Qual princípio está sendo aplicado?</w:t>
      </w:r>
    </w:p>
    <w:p>
      <w:r>
        <w:t>A) Pense e trabalhe holisticamente.</w:t>
      </w:r>
    </w:p>
    <w:p>
      <w:r>
        <w:t>B) Mantenha simples e prático.</w:t>
      </w:r>
    </w:p>
    <w:p>
      <w:r>
        <w:t>C) Otimize e automatize.</w:t>
      </w:r>
    </w:p>
    <w:p>
      <w:r>
        <w:t>D) Progrida iterativamente com feedback.</w:t>
      </w:r>
    </w:p>
    <w:p/>
    <w:p>
      <w:pPr>
        <w:pStyle w:val="Heading2"/>
      </w:pPr>
      <w:r>
        <w:t>Questão 16</w:t>
      </w:r>
    </w:p>
    <w:p>
      <w:r>
        <w:t>Domínio: Princípios Orientadores do ITIL 4</w:t>
      </w:r>
    </w:p>
    <w:p>
      <w:r>
        <w:t>Dificuldade: Difícil</w:t>
      </w:r>
    </w:p>
    <w:p>
      <w:r>
        <w:t>AlphaBank melhorou o tempo de resolução de incidentes, mas a taxa de falhas após mudanças aumentou e a estabilidade geral piorou.</w:t>
      </w:r>
    </w:p>
    <w:p/>
    <w:p>
      <w:r>
        <w:t>Qual princípio parece estar sendo negligenciado?</w:t>
      </w:r>
    </w:p>
    <w:p>
      <w:r>
        <w:t>A) Mantenha simples e prático.</w:t>
      </w:r>
    </w:p>
    <w:p>
      <w:r>
        <w:t>B) Comece onde você está.</w:t>
      </w:r>
    </w:p>
    <w:p>
      <w:r>
        <w:t>C) Pense e trabalhe holisticamente.</w:t>
      </w:r>
    </w:p>
    <w:p>
      <w:r>
        <w:t>D) Progrida iterativamente com feedback.</w:t>
      </w:r>
    </w:p>
    <w:p/>
    <w:p>
      <w:pPr>
        <w:pStyle w:val="Heading2"/>
      </w:pPr>
      <w:r>
        <w:t>Questão 17</w:t>
      </w:r>
    </w:p>
    <w:p>
      <w:r>
        <w:t>Domínio: Princípios Orientadores do ITIL 4</w:t>
      </w:r>
    </w:p>
    <w:p>
      <w:r>
        <w:t>Dificuldade: Difícil</w:t>
      </w:r>
    </w:p>
    <w:p>
      <w:r>
        <w:t>EnergiaVerde quer melhorar a experiência do usuário. A equipe planeja envolver usuários e publicar métricas de desempenho em um painel comum.</w:t>
      </w:r>
    </w:p>
    <w:p/>
    <w:p>
      <w:r>
        <w:t>Qual combinação de princípios é MAIS claramente representada no cenário?</w:t>
      </w:r>
    </w:p>
    <w:p>
      <w:r>
        <w:t>A) Otimize e automatize, e mantenha simples e prático.</w:t>
      </w:r>
    </w:p>
    <w:p>
      <w:r>
        <w:t>B) Comece onde você está, e progrida iterativamente com feedback.</w:t>
      </w:r>
    </w:p>
    <w:p>
      <w:r>
        <w:t>C) Pense e trabalhe holisticamente, e comece onde você está.</w:t>
      </w:r>
    </w:p>
    <w:p>
      <w:r>
        <w:t>D) Colabore e promova visibilidade, e foque no valor.</w:t>
      </w:r>
    </w:p>
    <w:p/>
    <w:p>
      <w:pPr>
        <w:pStyle w:val="Heading2"/>
      </w:pPr>
      <w:r>
        <w:t>Questão 18</w:t>
      </w:r>
    </w:p>
    <w:p>
      <w:r>
        <w:t>Domínio: Princípios Orientadores do ITIL 4</w:t>
      </w:r>
    </w:p>
    <w:p>
      <w:r>
        <w:t>Dificuldade: Difícil</w:t>
      </w:r>
    </w:p>
    <w:p>
      <w:r>
        <w:t>LogiFast depende de um fornecedor crítico, mas não compartilha backlog nem calendário de mudanças com ele. Incidentes se repetem por falta de alinhamento.</w:t>
      </w:r>
    </w:p>
    <w:p/>
    <w:p>
      <w:r>
        <w:t>Qual princípio orientador é MAIS relevante para melhorar a situação?</w:t>
      </w:r>
    </w:p>
    <w:p>
      <w:r>
        <w:t>A) Comece onde você está.</w:t>
      </w:r>
    </w:p>
    <w:p>
      <w:r>
        <w:t>B) Colabore e promova visibilidade.</w:t>
      </w:r>
    </w:p>
    <w:p>
      <w:r>
        <w:t>C) Mantenha simples e prático.</w:t>
      </w:r>
    </w:p>
    <w:p>
      <w:r>
        <w:t>D) Otimize e automatize.</w:t>
      </w:r>
    </w:p>
    <w:p/>
    <w:p>
      <w:pPr>
        <w:pStyle w:val="Heading2"/>
      </w:pPr>
      <w:r>
        <w:t>Questão 19</w:t>
      </w:r>
    </w:p>
    <w:p>
      <w:r>
        <w:t>Domínio: Cadeia de Valor do Serviço (Service Value Chain)</w:t>
      </w:r>
    </w:p>
    <w:p>
      <w:r>
        <w:t>Dificuldade: Difícil</w:t>
      </w:r>
    </w:p>
    <w:p>
      <w:r>
        <w:t>A organização quer entender como converter demanda e oportunidades em valor entregue de forma estruturada.</w:t>
      </w:r>
    </w:p>
    <w:p/>
    <w:p>
      <w:r>
        <w:t>Qual é o objetivo da Cadeia de Valor do Serviço (Service Value Chain)?</w:t>
      </w:r>
    </w:p>
    <w:p>
      <w:r>
        <w:t>A) Medir e controlar exclusivamente desempenho de fornecedores para reduzir custos.</w:t>
      </w:r>
    </w:p>
    <w:p>
      <w:r>
        <w:t>B) Descrever todos os processos obrigatórios de TI, de ponta a ponta, em sequência fixa.</w:t>
      </w:r>
    </w:p>
    <w:p>
      <w:r>
        <w:t>C) Fornecer um modelo operacional para criar, entregar e melhorar produtos e serviços, transformando demanda e oportunidades em valor.</w:t>
      </w:r>
    </w:p>
    <w:p>
      <w:r>
        <w:t>D) Definir apenas políticas de governança e controles de auditoria para TI.</w:t>
      </w:r>
    </w:p>
    <w:p/>
    <w:p>
      <w:pPr>
        <w:pStyle w:val="Heading2"/>
      </w:pPr>
      <w:r>
        <w:t>Questão 20</w:t>
      </w:r>
    </w:p>
    <w:p>
      <w:r>
        <w:t>Domínio: Cadeia de Valor do Serviço (Service Value Chain)</w:t>
      </w:r>
    </w:p>
    <w:p>
      <w:r>
        <w:t>Dificuldade: Difícil</w:t>
      </w:r>
    </w:p>
    <w:p>
      <w:r>
        <w:t>Para viabilizar um novo serviço de autenticação (SSO), a organização precisa adquirir um componente de terceiros e desenvolver uma integração interna.</w:t>
      </w:r>
    </w:p>
    <w:p/>
    <w:p>
      <w:r>
        <w:t>Qual atividade da cadeia de valor se aplica MELHOR?</w:t>
      </w:r>
    </w:p>
    <w:p>
      <w:r>
        <w:t>A) Desenhar &amp; Transicionar (Design &amp; Transition).</w:t>
      </w:r>
    </w:p>
    <w:p>
      <w:r>
        <w:t>B) Obter / Construir (Obtain / Build).</w:t>
      </w:r>
    </w:p>
    <w:p>
      <w:r>
        <w:t>C) Engajar (Engage).</w:t>
      </w:r>
    </w:p>
    <w:p>
      <w:r>
        <w:t>D) Planejar (Plan).</w:t>
      </w:r>
    </w:p>
    <w:p/>
    <w:p>
      <w:pPr>
        <w:pStyle w:val="Heading2"/>
      </w:pPr>
      <w:r>
        <w:t>Questão 21</w:t>
      </w:r>
    </w:p>
    <w:p>
      <w:r>
        <w:t>Domínio: Cadeia de Valor do Serviço (Service Value Chain)</w:t>
      </w:r>
    </w:p>
    <w:p>
      <w:r>
        <w:t>Dificuldade: Difícil</w:t>
      </w:r>
    </w:p>
    <w:p>
      <w:r>
        <w:t>Qual opção descreve MELHOR o propósito da atividade 'Engajar (Engage)' na Cadeia de Valor do Serviço?</w:t>
      </w:r>
    </w:p>
    <w:p>
      <w:r>
        <w:t>A) Entender necessidades das partes interessadas, manter relacionamento e transparência, e gerir expectativas.</w:t>
      </w:r>
    </w:p>
    <w:p>
      <w:r>
        <w:t>B) Executar melhorias apenas quando ocorrer falha grave em produção.</w:t>
      </w:r>
    </w:p>
    <w:p>
      <w:r>
        <w:t>C) Garantir que componentes do serviço estejam disponíveis quando e onde forem necessários.</w:t>
      </w:r>
    </w:p>
    <w:p>
      <w:r>
        <w:t>D) Assegurar que novos serviços atendam requisitos de qualidade e sejam transicionados para operação.</w:t>
      </w:r>
    </w:p>
    <w:p/>
    <w:p>
      <w:pPr>
        <w:pStyle w:val="Heading2"/>
      </w:pPr>
      <w:r>
        <w:t>Questão 22</w:t>
      </w:r>
    </w:p>
    <w:p>
      <w:r>
        <w:t>Domínio: Cadeia de Valor do Serviço (Service Value Chain)</w:t>
      </w:r>
    </w:p>
    <w:p>
      <w:r>
        <w:t>Dificuldade: Difícil</w:t>
      </w:r>
    </w:p>
    <w:p>
      <w:r>
        <w:t>Qual opção descreve MELHOR o propósito da atividade 'Entregar &amp; Suportar (Deliver &amp; Support)'?</w:t>
      </w:r>
    </w:p>
    <w:p>
      <w:r>
        <w:t>A) Desenhar e testar mudanças antes do go-live.</w:t>
      </w:r>
    </w:p>
    <w:p>
      <w:r>
        <w:t>B) Definir políticas, alocar orçamento e priorizar iniciativas.</w:t>
      </w:r>
    </w:p>
    <w:p>
      <w:r>
        <w:t>C) Garantir que serviços sejam entregues e suportados conforme acordos, incluindo operação, incidentes e requisições.</w:t>
      </w:r>
    </w:p>
    <w:p>
      <w:r>
        <w:t>D) Comprar e desenvolver componentes do serviço.</w:t>
      </w:r>
    </w:p>
    <w:p/>
    <w:p>
      <w:pPr>
        <w:pStyle w:val="Heading2"/>
      </w:pPr>
      <w:r>
        <w:t>Questão 23</w:t>
      </w:r>
    </w:p>
    <w:p>
      <w:r>
        <w:t>Domínio: Cadeia de Valor do Serviço (Service Value Chain)</w:t>
      </w:r>
    </w:p>
    <w:p>
      <w:r>
        <w:t>Dificuldade: Difícil</w:t>
      </w:r>
    </w:p>
    <w:p>
      <w:r>
        <w:t>Um gerente de relacionamento em AlphaBank realiza reuniões com clientes para entender necessidades, gerenciar expectativas e manter transparência sobre o andamento de demandas.</w:t>
      </w:r>
    </w:p>
    <w:p/>
    <w:p>
      <w:r>
        <w:t>Qual atividade da cadeia de valor se aplica MELHOR?</w:t>
      </w:r>
    </w:p>
    <w:p>
      <w:r>
        <w:t>A) Planejar (Plan).</w:t>
      </w:r>
    </w:p>
    <w:p>
      <w:r>
        <w:t>B) Engajar (Engage).</w:t>
      </w:r>
    </w:p>
    <w:p>
      <w:r>
        <w:t>C) Obter / Construir (Obtain / Build).</w:t>
      </w:r>
    </w:p>
    <w:p>
      <w:r>
        <w:t>D) Entregar &amp; Suportar (Deliver &amp; Support).</w:t>
      </w:r>
    </w:p>
    <w:p/>
    <w:p>
      <w:pPr>
        <w:pStyle w:val="Heading2"/>
      </w:pPr>
      <w:r>
        <w:t>Questão 24</w:t>
      </w:r>
    </w:p>
    <w:p>
      <w:r>
        <w:t>Domínio: Cadeia de Valor do Serviço (Service Value Chain)</w:t>
      </w:r>
    </w:p>
    <w:p>
      <w:r>
        <w:t>Dificuldade: Difícil</w:t>
      </w:r>
    </w:p>
    <w:p>
      <w:r>
        <w:t>Qual opção descreve MELHOR como práticas se relacionam com a Cadeia de Valor do Serviço no ITIL 4?</w:t>
      </w:r>
    </w:p>
    <w:p>
      <w:r>
        <w:t>A) Práticas fornecem recursos e competências que suportam as atividades da cadeia de valor, podendo contribuir em múltiplos pontos.</w:t>
      </w:r>
    </w:p>
    <w:p>
      <w:r>
        <w:t>B) Práticas existem apenas para 'Deliver &amp; Support'; as demais atividades não utilizam práticas.</w:t>
      </w:r>
    </w:p>
    <w:p>
      <w:r>
        <w:t>C) Cada prática substitui uma atividade da cadeia de valor e, por isso, não devem ser usadas juntas.</w:t>
      </w:r>
    </w:p>
    <w:p>
      <w:r>
        <w:t>D) A cadeia de valor define processos detalhados; práticas são opcionais e raramente usadas.</w:t>
      </w:r>
    </w:p>
    <w:p/>
    <w:p>
      <w:pPr>
        <w:pStyle w:val="Heading2"/>
      </w:pPr>
      <w:r>
        <w:t>Questão 25</w:t>
      </w:r>
    </w:p>
    <w:p>
      <w:r>
        <w:t>Domínio: Cadeia de Valor do Serviço (Service Value Chain)</w:t>
      </w:r>
    </w:p>
    <w:p>
      <w:r>
        <w:t>Dificuldade: Difícil</w:t>
      </w:r>
    </w:p>
    <w:p>
      <w:r>
        <w:t>Em um fluxo de valor, uma organização seleciona atividades da Cadeia de Valor do Serviço conforme o objetivo.</w:t>
      </w:r>
    </w:p>
    <w:p/>
    <w:p>
      <w:r>
        <w:t>Qual afirmação é MAIS correta?</w:t>
      </w:r>
    </w:p>
    <w:p>
      <w:r>
        <w:t>A) A ordem obrigatória é sempre Plan -&gt; Engage -&gt; Design &amp; Transition -&gt; Obtain/Build -&gt; Deliver &amp; Support -&gt; Improve.</w:t>
      </w:r>
    </w:p>
    <w:p>
      <w:r>
        <w:t>B) As atividades selecionadas e sua ordem podem variar conforme o tipo de trabalho e o contexto do fluxo de valor.</w:t>
      </w:r>
    </w:p>
    <w:p>
      <w:r>
        <w:t>C) Improve só pode ser executado após Deliver &amp; Support, para evitar impacto em produção.</w:t>
      </w:r>
    </w:p>
    <w:p>
      <w:r>
        <w:t>D) Plan e Engage não fazem parte de fluxos de valor operacionais, apenas de projetos.</w:t>
      </w:r>
    </w:p>
    <w:p/>
    <w:p>
      <w:pPr>
        <w:pStyle w:val="Heading2"/>
      </w:pPr>
      <w:r>
        <w:t>Questão 26</w:t>
      </w:r>
    </w:p>
    <w:p>
      <w:r>
        <w:t>Domínio: Cadeia de Valor do Serviço (Service Value Chain)</w:t>
      </w:r>
    </w:p>
    <w:p>
      <w:r>
        <w:t>Dificuldade: Difícil</w:t>
      </w:r>
    </w:p>
    <w:p>
      <w:r>
        <w:t>Após uma mudança em FinServeX, usuários reportam falhas no sistema de pagamentos. O service desk atua como ponto único de contato e a operação executa ações para restaurar o serviço e atender requisições.</w:t>
      </w:r>
    </w:p>
    <w:p/>
    <w:p>
      <w:r>
        <w:t>Qual atividade da cadeia de valor se aplica MELHOR?</w:t>
      </w:r>
    </w:p>
    <w:p>
      <w:r>
        <w:t>A) Entregar &amp; Suportar (Deliver &amp; Support).</w:t>
      </w:r>
    </w:p>
    <w:p>
      <w:r>
        <w:t>B) Engajar (Engage).</w:t>
      </w:r>
    </w:p>
    <w:p>
      <w:r>
        <w:t>C) Desenhar &amp; Transicionar (Design &amp; Transition).</w:t>
      </w:r>
    </w:p>
    <w:p>
      <w:r>
        <w:t>D) Planejar (Plan).</w:t>
      </w:r>
    </w:p>
    <w:p/>
    <w:p>
      <w:pPr>
        <w:pStyle w:val="Heading2"/>
      </w:pPr>
      <w:r>
        <w:t>Questão 27</w:t>
      </w:r>
    </w:p>
    <w:p>
      <w:r>
        <w:t>Domínio: Governança no ITIL 4</w:t>
      </w:r>
    </w:p>
    <w:p>
      <w:r>
        <w:t>Dificuldade: Difícil</w:t>
      </w:r>
    </w:p>
    <w:p>
      <w:r>
        <w:t>A alta direção quer garantir que decisões sobre serviços equilibrem necessidades das partes interessadas e que resultados sejam acompanhados.</w:t>
      </w:r>
    </w:p>
    <w:p/>
    <w:p>
      <w:r>
        <w:t>Qual opção descreve MELHOR o propósito da governança no ITIL 4?</w:t>
      </w:r>
    </w:p>
    <w:p>
      <w:r>
        <w:t>A) Aprovar cada requisição de serviço para garantir conformidade.</w:t>
      </w:r>
    </w:p>
    <w:p>
      <w:r>
        <w:t>B) Avaliar, direcionar e monitorar a organização para garantir que objetivos sejam atingidos e necessidades das partes interessadas sejam balanceadas.</w:t>
      </w:r>
    </w:p>
    <w:p>
      <w:r>
        <w:t>C) Substituir práticas por auditorias e controles financeiros.</w:t>
      </w:r>
    </w:p>
    <w:p>
      <w:r>
        <w:t>D) Executar o trabalho operacional diário e resolver incidentes críticos.</w:t>
      </w:r>
    </w:p>
    <w:p/>
    <w:p>
      <w:pPr>
        <w:pStyle w:val="Heading2"/>
      </w:pPr>
      <w:r>
        <w:t>Questão 28</w:t>
      </w:r>
    </w:p>
    <w:p>
      <w:r>
        <w:t>Domínio: Governança no ITIL 4</w:t>
      </w:r>
    </w:p>
    <w:p>
      <w:r>
        <w:t>Dificuldade: Difícil</w:t>
      </w:r>
    </w:p>
    <w:p>
      <w:r>
        <w:t>O corpo de governança decide estabelecer uma política de gestão de mudanças, definir limites de risco aceitável e exigir relatórios periódicos.</w:t>
      </w:r>
    </w:p>
    <w:p/>
    <w:p>
      <w:r>
        <w:t>Qual atividade de governança está sendo executada principalmente?</w:t>
      </w:r>
    </w:p>
    <w:p>
      <w:r>
        <w:t>A) Avaliar (Evaluate).</w:t>
      </w:r>
    </w:p>
    <w:p>
      <w:r>
        <w:t>B) Direcionar (Direct).</w:t>
      </w:r>
    </w:p>
    <w:p>
      <w:r>
        <w:t>C) Monitorar (Monitor).</w:t>
      </w:r>
    </w:p>
    <w:p>
      <w:r>
        <w:t>D) Melhorar (Improve).</w:t>
      </w:r>
    </w:p>
    <w:p/>
    <w:p>
      <w:pPr>
        <w:pStyle w:val="Heading2"/>
      </w:pPr>
      <w:r>
        <w:t>Questão 29</w:t>
      </w:r>
    </w:p>
    <w:p>
      <w:r>
        <w:t>Domínio: Melhoria Contínua</w:t>
      </w:r>
    </w:p>
    <w:p>
      <w:r>
        <w:t>Dificuldade: Difícil</w:t>
      </w:r>
    </w:p>
    <w:p>
      <w:r>
        <w:t>No modelo de melhoria contínua do ITIL 4, qual pergunta é respondida no primeiro passo?</w:t>
      </w:r>
    </w:p>
    <w:p>
      <w:r>
        <w:t>A) Onde estamos agora?</w:t>
      </w:r>
    </w:p>
    <w:p>
      <w:r>
        <w:t>B) Qual é a visão?</w:t>
      </w:r>
    </w:p>
    <w:p>
      <w:r>
        <w:t>C) Como chegamos lá?</w:t>
      </w:r>
    </w:p>
    <w:p>
      <w:r>
        <w:t>D) Chegamos lá?</w:t>
      </w:r>
    </w:p>
    <w:p/>
    <w:p>
      <w:pPr>
        <w:pStyle w:val="Heading2"/>
      </w:pPr>
      <w:r>
        <w:t>Questão 30</w:t>
      </w:r>
    </w:p>
    <w:p>
      <w:r>
        <w:t>Domínio: Melhoria Contínua</w:t>
      </w:r>
    </w:p>
    <w:p>
      <w:r>
        <w:t>Dificuldade: Difícil</w:t>
      </w:r>
    </w:p>
    <w:p>
      <w:r>
        <w:t>Após confirmar que uma melhoria atingiu o objetivo, a equipe quer evitar regressão e manter a melhoria sustentável.</w:t>
      </w:r>
    </w:p>
    <w:p/>
    <w:p>
      <w:r>
        <w:t>Qual passo do modelo de melhoria contínua do ITIL 4 aborda isso?</w:t>
      </w:r>
    </w:p>
    <w:p>
      <w:r>
        <w:t>A) Tome ação.</w:t>
      </w:r>
    </w:p>
    <w:p>
      <w:r>
        <w:t>B) Como manter o ritmo?</w:t>
      </w:r>
    </w:p>
    <w:p>
      <w:r>
        <w:t>C) Como chegamos lá?</w:t>
      </w:r>
    </w:p>
    <w:p>
      <w:r>
        <w:t>D) Chegamos lá?</w:t>
      </w:r>
    </w:p>
    <w:p/>
    <w:p>
      <w:pPr>
        <w:pStyle w:val="Heading2"/>
      </w:pPr>
      <w:r>
        <w:t>Questão 31</w:t>
      </w:r>
    </w:p>
    <w:p>
      <w:r>
        <w:t>Domínio: Governança no ITIL 4</w:t>
      </w:r>
    </w:p>
    <w:p>
      <w:r>
        <w:t>Dificuldade: Difícil</w:t>
      </w:r>
    </w:p>
    <w:p>
      <w:r>
        <w:t>Antes de aprovar um grande investimento em modernização de serviços, o corpo de governança analisa contexto, riscos, necessidades de stakeholders e alternativas.</w:t>
      </w:r>
    </w:p>
    <w:p/>
    <w:p>
      <w:r>
        <w:t>Qual atividade de governança isso representa principalmente?</w:t>
      </w:r>
    </w:p>
    <w:p>
      <w:r>
        <w:t>A) Avaliar (Evaluate).</w:t>
      </w:r>
    </w:p>
    <w:p>
      <w:r>
        <w:t>B) Planejar (Plan).</w:t>
      </w:r>
    </w:p>
    <w:p>
      <w:r>
        <w:t>C) Monitorar (Monitor).</w:t>
      </w:r>
    </w:p>
    <w:p>
      <w:r>
        <w:t>D) Direcionar (Direct).</w:t>
      </w:r>
    </w:p>
    <w:p/>
    <w:p>
      <w:pPr>
        <w:pStyle w:val="Heading2"/>
      </w:pPr>
      <w:r>
        <w:t>Questão 32</w:t>
      </w:r>
    </w:p>
    <w:p>
      <w:r>
        <w:t>Domínio: 4 Dimensões do Gerenciamento de Serviços</w:t>
      </w:r>
    </w:p>
    <w:p>
      <w:r>
        <w:t>Dificuldade: Difícil</w:t>
      </w:r>
    </w:p>
    <w:p>
      <w:r>
        <w:t>Uma nova ferramenta de automação reduziu tempo de aprovação de mudanças, mas aumentou mudanças mal executadas por falta de clareza de papéis e regras.</w:t>
      </w:r>
    </w:p>
    <w:p/>
    <w:p>
      <w:r>
        <w:t>Qual opção está MAIS alinhada ao conceito das quatro dimensões?</w:t>
      </w:r>
    </w:p>
    <w:p>
      <w:r>
        <w:t>A) Renegociar SLA do fornecedor é suficiente para corrigir execução de mudanças.</w:t>
      </w:r>
    </w:p>
    <w:p>
      <w:r>
        <w:t>B) Resolver apenas aumentando capacidade do sistema para reduzir falhas.</w:t>
      </w:r>
    </w:p>
    <w:p>
      <w:r>
        <w:t>C) Apenas a dimensão Informação e Tecnologia importa, pois o problema é da ferramenta.</w:t>
      </w:r>
    </w:p>
    <w:p>
      <w:r>
        <w:t>D) Equilibrar dimensões: ajustar papéis e treinamento, regras/fluxos, dados/integrações e, se necessário, acordos com fornecedores.</w:t>
      </w:r>
    </w:p>
    <w:p/>
    <w:p>
      <w:pPr>
        <w:pStyle w:val="Heading2"/>
      </w:pPr>
      <w:r>
        <w:t>Questão 33</w:t>
      </w:r>
    </w:p>
    <w:p>
      <w:r>
        <w:t>Domínio: 4 Dimensões do Gerenciamento de Serviços</w:t>
      </w:r>
    </w:p>
    <w:p>
      <w:r>
        <w:t>Dificuldade: Difícil</w:t>
      </w:r>
    </w:p>
    <w:p>
      <w:r>
        <w:t>AlphaBank terceirizou o monitoramento de rede e precisa definir responsabilidades, interfaces e acordos com o provedor externo.</w:t>
      </w:r>
    </w:p>
    <w:p/>
    <w:p>
      <w:r>
        <w:t>Qual dimensão do gerenciamento de serviços é MAIS diretamente impactada?</w:t>
      </w:r>
    </w:p>
    <w:p>
      <w:r>
        <w:t>A) Informação e Tecnologia.</w:t>
      </w:r>
    </w:p>
    <w:p>
      <w:r>
        <w:t>B) Fluxos de Valor e Processos.</w:t>
      </w:r>
    </w:p>
    <w:p>
      <w:r>
        <w:t>C) Organizações e Pessoas.</w:t>
      </w:r>
    </w:p>
    <w:p>
      <w:r>
        <w:t>D) Parceiros e Fornecedores.</w:t>
      </w:r>
    </w:p>
    <w:p/>
    <w:p>
      <w:pPr>
        <w:pStyle w:val="Heading2"/>
      </w:pPr>
      <w:r>
        <w:t>Questão 34</w:t>
      </w:r>
    </w:p>
    <w:p>
      <w:r>
        <w:t>Domínio: Práticas do ITIL 4 (geral)</w:t>
      </w:r>
    </w:p>
    <w:p>
      <w:r>
        <w:t>Dificuldade: Difícil</w:t>
      </w:r>
    </w:p>
    <w:p>
      <w:r>
        <w:t>Em uma reunião, alguém afirma: "ITIL 4 é uma biblioteca de processos".</w:t>
      </w:r>
    </w:p>
    <w:p/>
    <w:p>
      <w:r>
        <w:t>Qual opção descreve CORRETAMENTE prática vs processo no ITIL 4?</w:t>
      </w:r>
    </w:p>
    <w:p>
      <w:r>
        <w:t>A) Prática substitui processos; processos não são usados no ITIL 4.</w:t>
      </w:r>
    </w:p>
    <w:p>
      <w:r>
        <w:t>B) Prática e processo são sinônimos e podem ser usados indistintamente.</w:t>
      </w:r>
    </w:p>
    <w:p>
      <w:r>
        <w:t>C) Prática é um conjunto de recursos organizacionais projetado para realizar trabalho; processo é um conjunto de atividades para atingir um objetivo.</w:t>
      </w:r>
    </w:p>
    <w:p>
      <w:r>
        <w:t>D) Prática é sempre um fluxo linear; processo é sempre um conjunto de pessoas e ferramentas.</w:t>
      </w:r>
    </w:p>
    <w:p/>
    <w:p>
      <w:pPr>
        <w:pStyle w:val="Heading2"/>
      </w:pPr>
      <w:r>
        <w:t>Questão 35</w:t>
      </w:r>
    </w:p>
    <w:p>
      <w:r>
        <w:t>Domínio: 4 Dimensões do Gerenciamento de Serviços</w:t>
      </w:r>
    </w:p>
    <w:p>
      <w:r>
        <w:t>Dificuldade: Difícil</w:t>
      </w:r>
    </w:p>
    <w:p>
      <w:r>
        <w:t>Uma equipe tem boa tecnologia e pessoas qualificadas, mas o trabalho passa por muitos handoffs e não há clareza do fluxo de ponta a ponta. Os resultados variam muito.</w:t>
      </w:r>
    </w:p>
    <w:p/>
    <w:p>
      <w:r>
        <w:t>Qual dimensão do gerenciamento de serviços está MAIS diretamente relacionada?</w:t>
      </w:r>
    </w:p>
    <w:p>
      <w:r>
        <w:t>A) Fluxos de Valor e Processos.</w:t>
      </w:r>
    </w:p>
    <w:p>
      <w:r>
        <w:t>B) Parceiros e Fornecedores.</w:t>
      </w:r>
    </w:p>
    <w:p>
      <w:r>
        <w:t>C) Informação e Tecnologia.</w:t>
      </w:r>
    </w:p>
    <w:p>
      <w:r>
        <w:t>D) Organizações e Pessoas.</w:t>
      </w:r>
    </w:p>
    <w:p/>
    <w:p>
      <w:pPr>
        <w:pStyle w:val="Heading2"/>
      </w:pPr>
      <w:r>
        <w:t>Questão 36</w:t>
      </w:r>
    </w:p>
    <w:p>
      <w:r>
        <w:t>Domínio: Gerenciamento de Configuração</w:t>
      </w:r>
    </w:p>
    <w:p>
      <w:r>
        <w:t>Dificuldade: Difícil</w:t>
      </w:r>
    </w:p>
    <w:p>
      <w:r>
        <w:t>Qual é o objetivo do Gerenciamento de Configuração (Service Configuration Management) no ITIL 4?</w:t>
      </w:r>
    </w:p>
    <w:p>
      <w:r>
        <w:t>A) Resolver automaticamente incidentes por meio da CMDB.</w:t>
      </w:r>
    </w:p>
    <w:p>
      <w:r>
        <w:t>B) Garantir que informações precisas e confiáveis sobre itens de configuração e seus relacionamentos estejam disponíveis quando e onde necessário.</w:t>
      </w:r>
    </w:p>
    <w:p>
      <w:r>
        <w:t>C) Executar mudanças padrão automaticamente sem avaliação de risco.</w:t>
      </w:r>
    </w:p>
    <w:p>
      <w:r>
        <w:t>D) Garantir que todos os ativos financeiros sejam depreciados corretamente para contabilidade.</w:t>
      </w:r>
    </w:p>
    <w:p/>
    <w:p>
      <w:pPr>
        <w:pStyle w:val="Heading2"/>
      </w:pPr>
      <w:r>
        <w:t>Questão 37</w:t>
      </w:r>
    </w:p>
    <w:p>
      <w:r>
        <w:t>Domínio: Gerenciamento de Mudanças (Change Enablement)</w:t>
      </w:r>
    </w:p>
    <w:p>
      <w:r>
        <w:t>Dificuldade: Difícil</w:t>
      </w:r>
    </w:p>
    <w:p>
      <w:r>
        <w:t>Um incidente crítico de segurança exige aplicar um patch imediatamente para reduzir exposição, aceitando risco adicional de indisponibilidade.</w:t>
      </w:r>
    </w:p>
    <w:p/>
    <w:p>
      <w:r>
        <w:t>Qual tipo de mudança é MAIS apropriado?</w:t>
      </w:r>
    </w:p>
    <w:p>
      <w:r>
        <w:t>A) Mudança normal (normal change).</w:t>
      </w:r>
    </w:p>
    <w:p>
      <w:r>
        <w:t>B) Requisição de serviço (service request).</w:t>
      </w:r>
    </w:p>
    <w:p>
      <w:r>
        <w:t>C) Mudança emergencial (emergency change).</w:t>
      </w:r>
    </w:p>
    <w:p>
      <w:r>
        <w:t>D) Mudança padrão (standard change).</w:t>
      </w:r>
    </w:p>
    <w:p/>
    <w:p>
      <w:pPr>
        <w:pStyle w:val="Heading2"/>
      </w:pPr>
      <w:r>
        <w:t>Questão 38</w:t>
      </w:r>
    </w:p>
    <w:p>
      <w:r>
        <w:t>Domínio: Gerenciamento de Requisição de Serviço</w:t>
      </w:r>
    </w:p>
    <w:p>
      <w:r>
        <w:t>Dificuldade: Difícil</w:t>
      </w:r>
    </w:p>
    <w:p>
      <w:r>
        <w:t>Qual exemplo deve ser tratado, em geral, como uma REQUISIÇÃO DE SERVIÇO e não como incidente?</w:t>
      </w:r>
    </w:p>
    <w:p>
      <w:r>
        <w:t>A) Degradação de performance que viola SLA.</w:t>
      </w:r>
    </w:p>
    <w:p>
      <w:r>
        <w:t>B) Solicitação de criação de novo usuário com permissões padrão.</w:t>
      </w:r>
    </w:p>
    <w:p>
      <w:r>
        <w:t>C) Indisponibilidade do e-mail para todos os usuários após falha.</w:t>
      </w:r>
    </w:p>
    <w:p>
      <w:r>
        <w:t>D) Falha intermitente em aplicação que impede vendas online.</w:t>
      </w:r>
    </w:p>
    <w:p/>
    <w:p>
      <w:pPr>
        <w:pStyle w:val="Heading2"/>
      </w:pPr>
      <w:r>
        <w:t>Questão 39</w:t>
      </w:r>
    </w:p>
    <w:p>
      <w:r>
        <w:t>Domínio: Gerenciamento de Incidentes</w:t>
      </w:r>
    </w:p>
    <w:p>
      <w:r>
        <w:t>Dificuldade: Difícil</w:t>
      </w:r>
    </w:p>
    <w:p>
      <w:r>
        <w:t>Uma falha intermitente ocorre semanalmente e é restaurada rapidamente via reinício de serviço. A equipe quer reduzir a recorrência.</w:t>
      </w:r>
    </w:p>
    <w:p/>
    <w:p>
      <w:r>
        <w:t>Qual opção descreve MELHOR a diferença entre incidente e problema?</w:t>
      </w:r>
    </w:p>
    <w:p>
      <w:r>
        <w:t>A) Incidente e problema são o mesmo; a diferença é apenas o time que atende.</w:t>
      </w:r>
    </w:p>
    <w:p>
      <w:r>
        <w:t>B) Incidente é sempre causado por mudança; problema é sempre causado por fornecedor.</w:t>
      </w:r>
    </w:p>
    <w:p>
      <w:r>
        <w:t>C) Problema é qualquer requisição de serviço recorrente; incidente é qualquer dúvida do usuário.</w:t>
      </w:r>
    </w:p>
    <w:p>
      <w:r>
        <w:t>D) Incidente é interrupção/redução não planejada; problema é a causa (ou causa potencial) de um ou mais incidentes.</w:t>
      </w:r>
    </w:p>
    <w:p/>
    <w:p>
      <w:pPr>
        <w:pStyle w:val="Heading2"/>
      </w:pPr>
      <w:r>
        <w:t>Questão 40</w:t>
      </w:r>
    </w:p>
    <w:p>
      <w:r>
        <w:t>Domínio: Gerenciamento de Nível de Serviço</w:t>
      </w:r>
    </w:p>
    <w:p>
      <w:r>
        <w:t>Dificuldade: Difícil</w:t>
      </w:r>
    </w:p>
    <w:p>
      <w:r>
        <w:t>Qual é o objetivo da prática Gerenciamento de Nível de Serviço (Service Level Management) no ITIL 4?</w:t>
      </w:r>
    </w:p>
    <w:p>
      <w:r>
        <w:t>A) Definir metas claras baseadas no negócio para desempenho do serviço e garantir entrega e melhoria por meio de acordos e revisões.</w:t>
      </w:r>
    </w:p>
    <w:p>
      <w:r>
        <w:t>B) Restaurar rapidamente serviços após incidentes para cumprir SLA.</w:t>
      </w:r>
    </w:p>
    <w:p>
      <w:r>
        <w:t>C) Aprovar todas as mudanças e garantir conformidade com políticas.</w:t>
      </w:r>
    </w:p>
    <w:p>
      <w:r>
        <w:t>D) Registrar e atualizar relações entre CIs para suportar análise de impacto.</w:t>
      </w:r>
    </w:p>
    <w:p/>
    <w:p>
      <w:pPr>
        <w:pStyle w:val="Heading1"/>
      </w:pPr>
      <w:r>
        <w:t>✅ GABARITO E EXPLICAÇÕES</w:t>
      </w:r>
    </w:p>
    <w:p>
      <w:pPr>
        <w:pStyle w:val="Heading2"/>
      </w:pPr>
      <w:r>
        <w:t>Q1: Letra D</w:t>
      </w:r>
    </w:p>
    <w:p>
      <w:r>
        <w:t>Explicação: Distinguir cliente e usuário é comum em prova; cliente define/aceita, usuário usa. (Cliente (customer) define e aceita; usuário (user) usa.)</w:t>
      </w:r>
    </w:p>
    <w:p>
      <w:r>
        <w:t>Por que as alternativas erradas estão erradas:</w:t>
      </w:r>
    </w:p>
    <w:p>
      <w:pPr>
        <w:pStyle w:val="ListBullet"/>
      </w:pPr>
      <w:r>
        <w:t>- A) Podem ser a mesma pessoa, mas não 'sempre'.</w:t>
      </w:r>
    </w:p>
    <w:p>
      <w:pPr>
        <w:pStyle w:val="ListBullet"/>
      </w:pPr>
      <w:r>
        <w:t>- B) Mistura papéis entre provedor e consumidor.</w:t>
      </w:r>
    </w:p>
    <w:p>
      <w:pPr>
        <w:pStyle w:val="ListBullet"/>
      </w:pPr>
      <w:r>
        <w:t>- C) Inversão dos papéis.</w:t>
      </w:r>
    </w:p>
    <w:p/>
    <w:p>
      <w:pPr>
        <w:pStyle w:val="Heading2"/>
      </w:pPr>
      <w:r>
        <w:t>Q2: Letra B</w:t>
      </w:r>
    </w:p>
    <w:p>
      <w:r>
        <w:t>Explicação: Sponsor é o papel que autoriza o orçamento; customer define requisitos; user utiliza. (Sponsor é quem autoriza o orçamento para o consumo do serviço.)</w:t>
      </w:r>
    </w:p>
    <w:p>
      <w:r>
        <w:t>Por que as alternativas erradas estão erradas:</w:t>
      </w:r>
    </w:p>
    <w:p>
      <w:pPr>
        <w:pStyle w:val="ListBullet"/>
      </w:pPr>
      <w:r>
        <w:t>- A) Fornecedor é provedor; sponsor é do lado do consumidor que paga/autoriza.</w:t>
      </w:r>
    </w:p>
    <w:p>
      <w:pPr>
        <w:pStyle w:val="ListBullet"/>
      </w:pPr>
      <w:r>
        <w:t>- C) Usuários (users) utilizam o serviço, mas não necessariamente financiam.</w:t>
      </w:r>
    </w:p>
    <w:p>
      <w:pPr>
        <w:pStyle w:val="ListBullet"/>
      </w:pPr>
      <w:r>
        <w:t>- D) Tipicamente é o cliente (customer) que define requisitos e aceita o serviço.</w:t>
      </w:r>
    </w:p>
    <w:p/>
    <w:p>
      <w:pPr>
        <w:pStyle w:val="Heading2"/>
      </w:pPr>
      <w:r>
        <w:t>Q3: Letra A</w:t>
      </w:r>
    </w:p>
    <w:p>
      <w:r>
        <w:t>Explicação: Utility = o que o serviço faz; Warranty = como ele se comporta (níveis de serviço e condições). (Warrantly = fit for use (disponibilidade, capacidade, segurança, continuidade).)</w:t>
      </w:r>
    </w:p>
    <w:p>
      <w:r>
        <w:t>Por que as alternativas erradas estão erradas:</w:t>
      </w:r>
    </w:p>
    <w:p>
      <w:pPr>
        <w:pStyle w:val="ListBullet"/>
      </w:pPr>
      <w:r>
        <w:t>- B) O cenário diz que as funcionalidades existem; o problema é uso/condições (warranty).</w:t>
      </w:r>
    </w:p>
    <w:p>
      <w:pPr>
        <w:pStyle w:val="ListBullet"/>
      </w:pPr>
      <w:r>
        <w:t>- C) Mistura valor/output com utility; utility é o que o serviço faz (fit for purpose).</w:t>
      </w:r>
    </w:p>
    <w:p>
      <w:pPr>
        <w:pStyle w:val="ListBullet"/>
      </w:pPr>
      <w:r>
        <w:t>- D) Pegadinha: warranty é não funcional (disponibilidade, capacidade etc.), não apenas funcionalidade.</w:t>
      </w:r>
    </w:p>
    <w:p/>
    <w:p>
      <w:pPr>
        <w:pStyle w:val="Heading2"/>
      </w:pPr>
      <w:r>
        <w:t>Q4: Letra D</w:t>
      </w:r>
    </w:p>
    <w:p>
      <w:r>
        <w:t>Explicação: Serviço reduz o que o consumidor gerencia diretamente, mas não zera custos/riscos. (ITIL 4: consumidor não gerencia custos/riscos específicos, mas sempre há custos/riscos residuais.)</w:t>
      </w:r>
    </w:p>
    <w:p>
      <w:r>
        <w:t>Por que as alternativas erradas estão erradas:</w:t>
      </w:r>
    </w:p>
    <w:p>
      <w:pPr>
        <w:pStyle w:val="ListBullet"/>
      </w:pPr>
      <w:r>
        <w:t>- A) Definições estreitas e incorretas; custos e riscos são mais amplos.</w:t>
      </w:r>
    </w:p>
    <w:p>
      <w:pPr>
        <w:pStyle w:val="ListBullet"/>
      </w:pPr>
      <w:r>
        <w:t>- B) Pegadinha: SLA não transfere integralmente risco/custo; apenas define compromissos.</w:t>
      </w:r>
    </w:p>
    <w:p>
      <w:pPr>
        <w:pStyle w:val="ListBullet"/>
      </w:pPr>
      <w:r>
        <w:t>- C) Conceitos distintos no ITIL 4.</w:t>
      </w:r>
    </w:p>
    <w:p/>
    <w:p>
      <w:pPr>
        <w:pStyle w:val="Heading2"/>
      </w:pPr>
      <w:r>
        <w:t>Q5: Letra C</w:t>
      </w:r>
    </w:p>
    <w:p>
      <w:r>
        <w:t>Explicação: Valor no ITIL 4 é percebido pelo consumidor e depende do contexto e outcomes, não apenas de conformidade com entregas. (Valor é percepção; provedor pode entregar outputs, mas o consumidor pode não perceber valor se outcomes não forem atingidos.)</w:t>
      </w:r>
    </w:p>
    <w:p>
      <w:r>
        <w:t>Por que as alternativas erradas estão erradas:</w:t>
      </w:r>
    </w:p>
    <w:p>
      <w:pPr>
        <w:pStyle w:val="ListBullet"/>
      </w:pPr>
      <w:r>
        <w:t>- A) Pegadinha: atender requisitos não garante percepção; contexto importa.</w:t>
      </w:r>
    </w:p>
    <w:p>
      <w:pPr>
        <w:pStyle w:val="ListBullet"/>
      </w:pPr>
      <w:r>
        <w:t>- B) Confunde outputs com valor/outcomes.</w:t>
      </w:r>
    </w:p>
    <w:p>
      <w:pPr>
        <w:pStyle w:val="ListBullet"/>
      </w:pPr>
      <w:r>
        <w:t>- D) Inversão: percepção é do consumidor; entrega é do provedor, mas valor não é 'definido' dessa forma.</w:t>
      </w:r>
    </w:p>
    <w:p/>
    <w:p>
      <w:pPr>
        <w:pStyle w:val="Heading2"/>
      </w:pPr>
      <w:r>
        <w:t>Q6: Letra B</w:t>
      </w:r>
    </w:p>
    <w:p>
      <w:r>
        <w:t>Explicação: No ITIL 4, serviço é definido pela capacidade de facilitar outcomes e co-criar valor, reduzindo o que o consumidor precisa gerenciar. (Reflete a definição do ITIL 4: co-criação de valor + outcomes desejados + sem gerenciar custos/riscos específicos.)</w:t>
      </w:r>
    </w:p>
    <w:p>
      <w:r>
        <w:t>Por que as alternativas erradas estão erradas:</w:t>
      </w:r>
    </w:p>
    <w:p>
      <w:pPr>
        <w:pStyle w:val="ListBullet"/>
      </w:pPr>
      <w:r>
        <w:t>- A) Confunde entrega de atividades/outputs com geração de valor; cumprir prazo/SLA não garante valor percebido.</w:t>
      </w:r>
    </w:p>
    <w:p>
      <w:pPr>
        <w:pStyle w:val="ListBullet"/>
      </w:pPr>
      <w:r>
        <w:t>- C) Pegadinha: custos e riscos não são transferidos integralmente; além disso, serviço não é sinônimo de produto.</w:t>
      </w:r>
    </w:p>
    <w:p>
      <w:pPr>
        <w:pStyle w:val="ListBullet"/>
      </w:pPr>
      <w:r>
        <w:t>- D) Contraria a ideia de reduzir a necessidade de o consumidor gerenciar custos e riscos específicos.</w:t>
      </w:r>
    </w:p>
    <w:p/>
    <w:p>
      <w:pPr>
        <w:pStyle w:val="Heading2"/>
      </w:pPr>
      <w:r>
        <w:t>Q7: Letra D</w:t>
      </w:r>
    </w:p>
    <w:p>
      <w:r>
        <w:t>Explicação: Outcome é o efeito/resultado percebido; outputs são entregas/artefatos que suportam o alcance do outcome. (Outcome é o resultado alcançado (benefício/impacto), como redução de tempo e melhoria de satisfação.)</w:t>
      </w:r>
    </w:p>
    <w:p>
      <w:r>
        <w:t>Por que as alternativas erradas estão erradas:</w:t>
      </w:r>
    </w:p>
    <w:p>
      <w:pPr>
        <w:pStyle w:val="ListBullet"/>
      </w:pPr>
      <w:r>
        <w:t>- A) Atualização de catálogo é output (mudança documentada), não outcome.</w:t>
      </w:r>
    </w:p>
    <w:p>
      <w:pPr>
        <w:pStyle w:val="ListBullet"/>
      </w:pPr>
      <w:r>
        <w:t>- B) Procedimento é um output (entrega/artefato), não o resultado de negócio.</w:t>
      </w:r>
    </w:p>
    <w:p>
      <w:pPr>
        <w:pStyle w:val="ListBullet"/>
      </w:pPr>
      <w:r>
        <w:t>- C) Treinamento é um output (atividade/entrega), não o resultado final desejado.</w:t>
      </w:r>
    </w:p>
    <w:p/>
    <w:p>
      <w:pPr>
        <w:pStyle w:val="Heading2"/>
      </w:pPr>
      <w:r>
        <w:t>Q8: Letra B</w:t>
      </w:r>
    </w:p>
    <w:p>
      <w:r>
        <w:t>Explicação: Risco é a possibilidade de um evento afetar negativamente objetivos; não é sinônimo de incidente. (Definição do ITIL 4 para risco.)</w:t>
      </w:r>
    </w:p>
    <w:p>
      <w:r>
        <w:t>Por que as alternativas erradas estão erradas:</w:t>
      </w:r>
    </w:p>
    <w:p>
      <w:pPr>
        <w:pStyle w:val="ListBullet"/>
      </w:pPr>
      <w:r>
        <w:t>- A) Risco é mais amplo do que segurança.</w:t>
      </w:r>
    </w:p>
    <w:p>
      <w:pPr>
        <w:pStyle w:val="ListBullet"/>
      </w:pPr>
      <w:r>
        <w:t>- C) Isso descreve incidente; risco pode existir sem ocorrer.</w:t>
      </w:r>
    </w:p>
    <w:p>
      <w:pPr>
        <w:pStyle w:val="ListBullet"/>
      </w:pPr>
      <w:r>
        <w:t>- D) Pegadinha: risco envolve incerteza e pode ser gerenciado/aceito, não necessariamente eliminado totalmente.</w:t>
      </w:r>
    </w:p>
    <w:p/>
    <w:p>
      <w:pPr>
        <w:pStyle w:val="Heading2"/>
      </w:pPr>
      <w:r>
        <w:t>Q9: Letra C</w:t>
      </w:r>
    </w:p>
    <w:p>
      <w:r>
        <w:t>Explicação: A prova cobra que o SVS é flexível e adaptável, mas sem perder coerência com princípios e governança. (Flexibilidade = adaptar ao contexto, evitando 'one size fits all'.)</w:t>
      </w:r>
    </w:p>
    <w:p>
      <w:r>
        <w:t>Por que as alternativas erradas estão erradas:</w:t>
      </w:r>
    </w:p>
    <w:p>
      <w:pPr>
        <w:pStyle w:val="ListBullet"/>
      </w:pPr>
      <w:r>
        <w:t>- A) Princípios devem ser aplicados; flexibilidade não é ignorar fundamentos.</w:t>
      </w:r>
    </w:p>
    <w:p>
      <w:pPr>
        <w:pStyle w:val="ListBullet"/>
      </w:pPr>
      <w:r>
        <w:t>- B) ITIL 4 não exige padronização rígida; é orientativo.</w:t>
      </w:r>
    </w:p>
    <w:p>
      <w:pPr>
        <w:pStyle w:val="ListBullet"/>
      </w:pPr>
      <w:r>
        <w:t>- D) Pegadinha: ITIL 4 não 'substitui' por v3; cadeia de valor é parte do SVS.</w:t>
      </w:r>
    </w:p>
    <w:p/>
    <w:p>
      <w:pPr>
        <w:pStyle w:val="Heading2"/>
      </w:pPr>
      <w:r>
        <w:t>Q10: Letra C</w:t>
      </w:r>
    </w:p>
    <w:p>
      <w:r>
        <w:t>Explicação: O SVS fornece uma visão integrada e adaptável para co-criar valor, não uma receita única. (SVS é flexível e orientado à co-criação de valor.)</w:t>
      </w:r>
    </w:p>
    <w:p>
      <w:r>
        <w:t>Por que as alternativas erradas estão erradas:</w:t>
      </w:r>
    </w:p>
    <w:p>
      <w:pPr>
        <w:pStyle w:val="ListBullet"/>
      </w:pPr>
      <w:r>
        <w:t>- A) Pegadinha: ITIL 4 não é prescritivo; SVS é adaptável.</w:t>
      </w:r>
    </w:p>
    <w:p>
      <w:pPr>
        <w:pStyle w:val="ListBullet"/>
      </w:pPr>
      <w:r>
        <w:t>- B) SVS inclui governança, princípios, práticas e melhoria contínua.</w:t>
      </w:r>
    </w:p>
    <w:p>
      <w:pPr>
        <w:pStyle w:val="ListBullet"/>
      </w:pPr>
      <w:r>
        <w:t>- D) Fluxos variam; práticas continuam essenciais.</w:t>
      </w:r>
    </w:p>
    <w:p/>
    <w:p>
      <w:pPr>
        <w:pStyle w:val="Heading2"/>
      </w:pPr>
      <w:r>
        <w:t>Q11: Letra D</w:t>
      </w:r>
    </w:p>
    <w:p>
      <w:r>
        <w:t>Explicação: A prova diferencia 'comece onde você está' (baseline) de 'iterativo' (entrega em partes). (Medir e aproveitar o que existe é Start where you are.)</w:t>
      </w:r>
    </w:p>
    <w:p>
      <w:r>
        <w:t>Por que as alternativas erradas estão erradas:</w:t>
      </w:r>
    </w:p>
    <w:p>
      <w:pPr>
        <w:pStyle w:val="ListBullet"/>
      </w:pPr>
      <w:r>
        <w:t>- A) Não menciona entregas incrementais e feedback.</w:t>
      </w:r>
    </w:p>
    <w:p>
      <w:pPr>
        <w:pStyle w:val="ListBullet"/>
      </w:pPr>
      <w:r>
        <w:t>- B) Valor é importante, mas o cenário enfatiza avaliação do estado atual.</w:t>
      </w:r>
    </w:p>
    <w:p>
      <w:pPr>
        <w:pStyle w:val="ListBullet"/>
      </w:pPr>
      <w:r>
        <w:t>- C) O cenário ainda não fala de otimização/automação.</w:t>
      </w:r>
    </w:p>
    <w:p/>
    <w:p>
      <w:pPr>
        <w:pStyle w:val="Heading2"/>
      </w:pPr>
      <w:r>
        <w:t>Q12: Letra D</w:t>
      </w:r>
    </w:p>
    <w:p>
      <w:r>
        <w:t>Explicação: A prova costuma valorizar: estabilize/otimize -&gt; automatize com cuidado. (Otimização (padronização/estabilização) precede automação.)</w:t>
      </w:r>
    </w:p>
    <w:p>
      <w:r>
        <w:t>Por que as alternativas erradas estão erradas:</w:t>
      </w:r>
    </w:p>
    <w:p>
      <w:pPr>
        <w:pStyle w:val="ListBullet"/>
      </w:pPr>
      <w:r>
        <w:t>- A) O princípio busca otimizar e automatizar quando apropriado, não evitar automação sempre.</w:t>
      </w:r>
    </w:p>
    <w:p>
      <w:pPr>
        <w:pStyle w:val="ListBullet"/>
      </w:pPr>
      <w:r>
        <w:t>- B) Pegadinha: automatizar instabilidade aumenta risco.</w:t>
      </w:r>
    </w:p>
    <w:p>
      <w:pPr>
        <w:pStyle w:val="ListBullet"/>
      </w:pPr>
      <w:r>
        <w:t>- C) ITIL não afirma isso; depende de risco/valor.</w:t>
      </w:r>
    </w:p>
    <w:p/>
    <w:p>
      <w:pPr>
        <w:pStyle w:val="Heading2"/>
      </w:pPr>
      <w:r>
        <w:t>Q13: Letra A</w:t>
      </w:r>
    </w:p>
    <w:p>
      <w:r>
        <w:t>Explicação: A pegadinha comum é escolher 'otimize e automatize' quando o problema é burocracia. (Adição de burocracia sem evidência de valor é alvo de simplificação.)</w:t>
      </w:r>
    </w:p>
    <w:p>
      <w:r>
        <w:t>Por que as alternativas erradas estão erradas:</w:t>
      </w:r>
    </w:p>
    <w:p>
      <w:pPr>
        <w:pStyle w:val="ListBullet"/>
      </w:pPr>
      <w:r>
        <w:t>- B) Valor é relevante, mas o gatilho direto é evitar complexidade desnecessária.</w:t>
      </w:r>
    </w:p>
    <w:p>
      <w:pPr>
        <w:pStyle w:val="ListBullet"/>
      </w:pPr>
      <w:r>
        <w:t>- C) Automação não é o ponto; o problema é complexidade desnecessária.</w:t>
      </w:r>
    </w:p>
    <w:p>
      <w:pPr>
        <w:pStyle w:val="ListBullet"/>
      </w:pPr>
      <w:r>
        <w:t>- D) Colaboração pode ajudar, mas não é o foco da etapa extra.</w:t>
      </w:r>
    </w:p>
    <w:p/>
    <w:p>
      <w:pPr>
        <w:pStyle w:val="Heading2"/>
      </w:pPr>
      <w:r>
        <w:t>Q14: Letra D</w:t>
      </w:r>
    </w:p>
    <w:p>
      <w:r>
        <w:t>Explicação: A prova cobra que princípios orientadores são aplicáveis amplamente, não apenas em 'projetos ITIL'. (ITIL 4: princípios são universais e guiam decisões em qualquer trabalho.)</w:t>
      </w:r>
    </w:p>
    <w:p>
      <w:r>
        <w:t>Por que as alternativas erradas estão erradas:</w:t>
      </w:r>
    </w:p>
    <w:p>
      <w:pPr>
        <w:pStyle w:val="ListBullet"/>
      </w:pPr>
      <w:r>
        <w:t>- A) Pegadinha: princípios não substituem governança.</w:t>
      </w:r>
    </w:p>
    <w:p>
      <w:pPr>
        <w:pStyle w:val="ListBullet"/>
      </w:pPr>
      <w:r>
        <w:t>- B) São aplicáveis a toda a organização/serviços.</w:t>
      </w:r>
    </w:p>
    <w:p>
      <w:pPr>
        <w:pStyle w:val="ListBullet"/>
      </w:pPr>
      <w:r>
        <w:t>- C) Não são prescritivos nem sequenciais.</w:t>
      </w:r>
    </w:p>
    <w:p/>
    <w:p>
      <w:pPr>
        <w:pStyle w:val="Heading2"/>
      </w:pPr>
      <w:r>
        <w:t>Q15: Letra D</w:t>
      </w:r>
    </w:p>
    <w:p>
      <w:r>
        <w:t>Explicação: Em cenários de piloto ou uma parte de escopo primeiro, a resposta costuma ser 'iterativo com feedback'. (Mudança em partes + medir e ajustar = iterativo com feedback.)</w:t>
      </w:r>
    </w:p>
    <w:p>
      <w:r>
        <w:t>Por que as alternativas erradas estão erradas:</w:t>
      </w:r>
    </w:p>
    <w:p>
      <w:pPr>
        <w:pStyle w:val="ListBullet"/>
      </w:pPr>
      <w:r>
        <w:t>- A) Holístico olharia todo o fluxo; aqui a escolha é começar pequeno e aprender.</w:t>
      </w:r>
    </w:p>
    <w:p>
      <w:pPr>
        <w:pStyle w:val="ListBullet"/>
      </w:pPr>
      <w:r>
        <w:t>- B) Pode haver simplificação, mas o elemento principal é iterar com feedback.</w:t>
      </w:r>
    </w:p>
    <w:p>
      <w:pPr>
        <w:pStyle w:val="ListBullet"/>
      </w:pPr>
      <w:r>
        <w:t>- C) Não é necessariamente automação.</w:t>
      </w:r>
    </w:p>
    <w:p/>
    <w:p>
      <w:pPr>
        <w:pStyle w:val="Heading2"/>
      </w:pPr>
      <w:r>
        <w:t>Q16: Letra C</w:t>
      </w:r>
    </w:p>
    <w:p>
      <w:r>
        <w:t>Explicação: Holístico é clássico quando uma melhoria em um ponto causa piora em outro. (Evita otimizações locais que prejudicam o todo.)</w:t>
      </w:r>
    </w:p>
    <w:p>
      <w:r>
        <w:t>Por que as alternativas erradas estão erradas:</w:t>
      </w:r>
    </w:p>
    <w:p>
      <w:pPr>
        <w:pStyle w:val="ListBullet"/>
      </w:pPr>
      <w:r>
        <w:t>- A) Simplicidade não garante visão sistêmica.</w:t>
      </w:r>
    </w:p>
    <w:p>
      <w:pPr>
        <w:pStyle w:val="ListBullet"/>
      </w:pPr>
      <w:r>
        <w:t>- B) Não é um problema de diagnóstico inicial, e sim de visão integrada.</w:t>
      </w:r>
    </w:p>
    <w:p>
      <w:pPr>
        <w:pStyle w:val="ListBullet"/>
      </w:pPr>
      <w:r>
        <w:t>- D) Iterativo é útil, mas o problema é falta de visão de ponta a ponta.</w:t>
      </w:r>
    </w:p>
    <w:p/>
    <w:p>
      <w:pPr>
        <w:pStyle w:val="Heading2"/>
      </w:pPr>
      <w:r>
        <w:t>Q17: Letra D</w:t>
      </w:r>
    </w:p>
    <w:p>
      <w:r>
        <w:t>Explicação: Questões difíceis podem pedir o 'melhor' princípio: escolha o que está explicitamente no cenário. (Envolver usuários + transparência -&gt; colaboração/visibilidade; objetivo é experiência/valor.)</w:t>
      </w:r>
    </w:p>
    <w:p>
      <w:r>
        <w:t>Por que as alternativas erradas estão erradas:</w:t>
      </w:r>
    </w:p>
    <w:p>
      <w:pPr>
        <w:pStyle w:val="ListBullet"/>
      </w:pPr>
      <w:r>
        <w:t>- A) Nada no cenário indica automação/simplificação; foco é colaboração e valor.</w:t>
      </w:r>
    </w:p>
    <w:p>
      <w:pPr>
        <w:pStyle w:val="ListBullet"/>
      </w:pPr>
      <w:r>
        <w:t>- B) Não menciona avaliação do estado atual nem entregas incrementais.</w:t>
      </w:r>
    </w:p>
    <w:p>
      <w:pPr>
        <w:pStyle w:val="ListBullet"/>
      </w:pPr>
      <w:r>
        <w:t>- C) Pode ser parcialmente relacionado, mas não é a representação mais direta.</w:t>
      </w:r>
    </w:p>
    <w:p/>
    <w:p>
      <w:pPr>
        <w:pStyle w:val="Heading2"/>
      </w:pPr>
      <w:r>
        <w:t>Q18: Letra B</w:t>
      </w:r>
    </w:p>
    <w:p>
      <w:r>
        <w:t>Explicação: ITIL 4 reforça colaboração também com parceiros/fornecedores, não só equipes internas. (Colaboração e transparência com parceiros reduz falhas e retrabalho.)</w:t>
      </w:r>
    </w:p>
    <w:p>
      <w:r>
        <w:t>Por que as alternativas erradas estão erradas:</w:t>
      </w:r>
    </w:p>
    <w:p>
      <w:pPr>
        <w:pStyle w:val="ListBullet"/>
      </w:pPr>
      <w:r>
        <w:t>- A) Diagnóstico é útil, mas não é o principal aqui.</w:t>
      </w:r>
    </w:p>
    <w:p>
      <w:pPr>
        <w:pStyle w:val="ListBullet"/>
      </w:pPr>
      <w:r>
        <w:t>- C) Simplicidade não endereça a falta de visibilidade entre partes.</w:t>
      </w:r>
    </w:p>
    <w:p>
      <w:pPr>
        <w:pStyle w:val="ListBullet"/>
      </w:pPr>
      <w:r>
        <w:t>- D) Automação não resolve falta de alinhamento com fornecedor.</w:t>
      </w:r>
    </w:p>
    <w:p/>
    <w:p>
      <w:pPr>
        <w:pStyle w:val="Heading2"/>
      </w:pPr>
      <w:r>
        <w:t>Q19: Letra C</w:t>
      </w:r>
    </w:p>
    <w:p>
      <w:r>
        <w:t>Explicação: SVC é o 'modelo operacional' do ITIL 4 para criar/entregar/melhorar e gerar valor. (Definição do ITIL 4 para SVC.)</w:t>
      </w:r>
    </w:p>
    <w:p>
      <w:r>
        <w:t>Por que as alternativas erradas estão erradas:</w:t>
      </w:r>
    </w:p>
    <w:p>
      <w:pPr>
        <w:pStyle w:val="ListBullet"/>
      </w:pPr>
      <w:r>
        <w:t>- A) Isso pode ser parte de gestão, mas não é o objetivo da SVC.</w:t>
      </w:r>
    </w:p>
    <w:p>
      <w:pPr>
        <w:pStyle w:val="ListBullet"/>
      </w:pPr>
      <w:r>
        <w:t>- B) Pegadinha: ITIL 4 não é prescritivo e SVC não é sequência fixa de processos.</w:t>
      </w:r>
    </w:p>
    <w:p>
      <w:pPr>
        <w:pStyle w:val="ListBullet"/>
      </w:pPr>
      <w:r>
        <w:t>- D) Governança é um componente do SVS, não o objetivo da cadeia de valor.</w:t>
      </w:r>
    </w:p>
    <w:p/>
    <w:p>
      <w:pPr>
        <w:pStyle w:val="Heading2"/>
      </w:pPr>
      <w:r>
        <w:t>Q20: Letra B</w:t>
      </w:r>
    </w:p>
    <w:p>
      <w:r>
        <w:t>Explicação: Obter/Construir envolve comprar, construir e gerenciar componentes necessários. (Obter/Construir = garantir componentes disponíveis (comprar, desenvolver, integrar).)</w:t>
      </w:r>
    </w:p>
    <w:p>
      <w:r>
        <w:t>Por que as alternativas erradas estão erradas:</w:t>
      </w:r>
    </w:p>
    <w:p>
      <w:pPr>
        <w:pStyle w:val="ListBullet"/>
      </w:pPr>
      <w:r>
        <w:t>- A) D&amp;T pode definir requisitos, mas a aquisição/construção de componentes é Obtain/Build.</w:t>
      </w:r>
    </w:p>
    <w:p>
      <w:pPr>
        <w:pStyle w:val="ListBullet"/>
      </w:pPr>
      <w:r>
        <w:t>- C) Engage é relacionamento; não é a atividade principal aqui.</w:t>
      </w:r>
    </w:p>
    <w:p>
      <w:pPr>
        <w:pStyle w:val="ListBullet"/>
      </w:pPr>
      <w:r>
        <w:t>- D) Plan não executa aquisição/construção.</w:t>
      </w:r>
    </w:p>
    <w:p/>
    <w:p>
      <w:pPr>
        <w:pStyle w:val="Heading2"/>
      </w:pPr>
      <w:r>
        <w:t>Q21: Letra A</w:t>
      </w:r>
    </w:p>
    <w:p>
      <w:r>
        <w:t>Explicação: Engage se reconhece por termos como relacionamento, expectativas, transparência e comunicação. (Engage = relacionamento + entendimento + transparência.)</w:t>
      </w:r>
    </w:p>
    <w:p>
      <w:r>
        <w:t>Por que as alternativas erradas estão erradas:</w:t>
      </w:r>
    </w:p>
    <w:p>
      <w:pPr>
        <w:pStyle w:val="ListBullet"/>
      </w:pPr>
      <w:r>
        <w:t>- B) Pegadinha: melhoria é contínua; e não é definição de Engage.</w:t>
      </w:r>
    </w:p>
    <w:p>
      <w:pPr>
        <w:pStyle w:val="ListBullet"/>
      </w:pPr>
      <w:r>
        <w:t>- C) Obtain/Build.</w:t>
      </w:r>
    </w:p>
    <w:p>
      <w:pPr>
        <w:pStyle w:val="ListBullet"/>
      </w:pPr>
      <w:r>
        <w:t>- D) Design &amp; Transition.</w:t>
      </w:r>
    </w:p>
    <w:p/>
    <w:p>
      <w:pPr>
        <w:pStyle w:val="Heading2"/>
      </w:pPr>
      <w:r>
        <w:t>Q22: Letra C</w:t>
      </w:r>
    </w:p>
    <w:p>
      <w:r>
        <w:t>Explicação: Deliver &amp; Support é o 'run' diário: operar, suportar, atender e manter estabilidade. (Entrega e suporte operacional contínuo.)</w:t>
      </w:r>
    </w:p>
    <w:p>
      <w:r>
        <w:t>Por que as alternativas erradas estão erradas:</w:t>
      </w:r>
    </w:p>
    <w:p>
      <w:pPr>
        <w:pStyle w:val="ListBullet"/>
      </w:pPr>
      <w:r>
        <w:t>- A) Design &amp; Transition.</w:t>
      </w:r>
    </w:p>
    <w:p>
      <w:pPr>
        <w:pStyle w:val="ListBullet"/>
      </w:pPr>
      <w:r>
        <w:t>- B) Plan/Governança, não Deliver &amp; Support.</w:t>
      </w:r>
    </w:p>
    <w:p>
      <w:pPr>
        <w:pStyle w:val="ListBullet"/>
      </w:pPr>
      <w:r>
        <w:t>- D) Obtain/Build.</w:t>
      </w:r>
    </w:p>
    <w:p/>
    <w:p>
      <w:pPr>
        <w:pStyle w:val="Heading2"/>
      </w:pPr>
      <w:r>
        <w:t>Q23: Letra B</w:t>
      </w:r>
    </w:p>
    <w:p>
      <w:r>
        <w:t>Explicação: Em prova, palavras-chave: 'relacionamento', 'expectativas', 'transparência com clientes' -&gt; Engage. (Engage = relacionamento, entendimento e gestão de expectativas.)</w:t>
      </w:r>
    </w:p>
    <w:p>
      <w:r>
        <w:t>Por que as alternativas erradas estão erradas:</w:t>
      </w:r>
    </w:p>
    <w:p>
      <w:pPr>
        <w:pStyle w:val="ListBullet"/>
      </w:pPr>
      <w:r>
        <w:t>- A) Plan é direção e priorização geral, não interação contínua com stakeholders.</w:t>
      </w:r>
    </w:p>
    <w:p>
      <w:pPr>
        <w:pStyle w:val="ListBullet"/>
      </w:pPr>
      <w:r>
        <w:t>- C) Obter/Construir é aquisição/construção de componentes.</w:t>
      </w:r>
    </w:p>
    <w:p>
      <w:pPr>
        <w:pStyle w:val="ListBullet"/>
      </w:pPr>
      <w:r>
        <w:t>- D) Deliver &amp; Support é operação e suporte do serviço.</w:t>
      </w:r>
    </w:p>
    <w:p/>
    <w:p>
      <w:pPr>
        <w:pStyle w:val="Heading2"/>
      </w:pPr>
      <w:r>
        <w:t>Q24: Letra A</w:t>
      </w:r>
    </w:p>
    <w:p>
      <w:r>
        <w:t>Explicação: Práticas são o 'como' (recursos/capacidades) que suportam o 'modelo operacional' (SVC). (Práticas são habilitadoras transversais da cadeia de valor.)</w:t>
      </w:r>
    </w:p>
    <w:p>
      <w:r>
        <w:t>Por que as alternativas erradas estão erradas:</w:t>
      </w:r>
    </w:p>
    <w:p>
      <w:pPr>
        <w:pStyle w:val="ListBullet"/>
      </w:pPr>
      <w:r>
        <w:t>- B) Práticas são usadas em todas as atividades.</w:t>
      </w:r>
    </w:p>
    <w:p>
      <w:pPr>
        <w:pStyle w:val="ListBullet"/>
      </w:pPr>
      <w:r>
        <w:t>- C) Pegadinha: práticas não substituem atividades; elas as suportam.</w:t>
      </w:r>
    </w:p>
    <w:p>
      <w:pPr>
        <w:pStyle w:val="ListBullet"/>
      </w:pPr>
      <w:r>
        <w:t>- D) Incorreto: práticas são centrais no ITIL 4.</w:t>
      </w:r>
    </w:p>
    <w:p/>
    <w:p>
      <w:pPr>
        <w:pStyle w:val="Heading2"/>
      </w:pPr>
      <w:r>
        <w:t>Q25: Letra B</w:t>
      </w:r>
    </w:p>
    <w:p>
      <w:r>
        <w:t>Explicação: Pegadinha comum: achar que SVC é um 'pipeline fixo'. Não é. (Fluxos de valor são configuráveis e contextuais.)</w:t>
      </w:r>
    </w:p>
    <w:p>
      <w:r>
        <w:t>Por que as alternativas erradas estão erradas:</w:t>
      </w:r>
    </w:p>
    <w:p>
      <w:pPr>
        <w:pStyle w:val="ListBullet"/>
      </w:pPr>
      <w:r>
        <w:t>- A) Pegadinha: ordem não é obrigatória e Improve pode ocorrer a qualquer momento.</w:t>
      </w:r>
    </w:p>
    <w:p>
      <w:pPr>
        <w:pStyle w:val="ListBullet"/>
      </w:pPr>
      <w:r>
        <w:t>- C) Improve pode ocorrer em qualquer ponto e continuamente.</w:t>
      </w:r>
    </w:p>
    <w:p>
      <w:pPr>
        <w:pStyle w:val="ListBullet"/>
      </w:pPr>
      <w:r>
        <w:t>- D) Podem fazer parte dependendo do fluxo.</w:t>
      </w:r>
    </w:p>
    <w:p/>
    <w:p>
      <w:pPr>
        <w:pStyle w:val="Heading2"/>
      </w:pPr>
      <w:r>
        <w:t>Q26: Letra A</w:t>
      </w:r>
    </w:p>
    <w:p>
      <w:r>
        <w:t>Explicação: Incidentes, requisições e suporte operacional caem em Deliver &amp; Support. (Deliver &amp; Support = garantir que serviços sejam entregues e suportados no dia a dia.)</w:t>
      </w:r>
    </w:p>
    <w:p>
      <w:r>
        <w:t>Por que as alternativas erradas estão erradas:</w:t>
      </w:r>
    </w:p>
    <w:p>
      <w:pPr>
        <w:pStyle w:val="ListBullet"/>
      </w:pPr>
      <w:r>
        <w:t>- B) Engage inclui comunicação, mas o núcleo é suporte/restauração.</w:t>
      </w:r>
    </w:p>
    <w:p>
      <w:pPr>
        <w:pStyle w:val="ListBullet"/>
      </w:pPr>
      <w:r>
        <w:t>- C) D&amp;T é pré-go-live/alterações controladas, não suporte operacional após falha.</w:t>
      </w:r>
    </w:p>
    <w:p>
      <w:pPr>
        <w:pStyle w:val="ListBullet"/>
      </w:pPr>
      <w:r>
        <w:t>- D) Plan não executa restauração e suporte diário.</w:t>
      </w:r>
    </w:p>
    <w:p/>
    <w:p>
      <w:pPr>
        <w:pStyle w:val="Heading2"/>
      </w:pPr>
      <w:r>
        <w:t>Q27: Letra B</w:t>
      </w:r>
    </w:p>
    <w:p>
      <w:r>
        <w:t>Explicação: Em prova, governança é EDM e foco em direção/controle, não operação diária. (Governança = EDM (Evaluate, Direct, Monitor).)</w:t>
      </w:r>
    </w:p>
    <w:p>
      <w:r>
        <w:t>Por que as alternativas erradas estão erradas:</w:t>
      </w:r>
    </w:p>
    <w:p>
      <w:pPr>
        <w:pStyle w:val="ListBullet"/>
      </w:pPr>
      <w:r>
        <w:t>- A) Pegadinha: governança define direção e controles, não aprova tudo.</w:t>
      </w:r>
    </w:p>
    <w:p>
      <w:pPr>
        <w:pStyle w:val="ListBullet"/>
      </w:pPr>
      <w:r>
        <w:t>- C) Auditoria pode apoiar, mas não substitui gerenciamento de serviços.</w:t>
      </w:r>
    </w:p>
    <w:p>
      <w:pPr>
        <w:pStyle w:val="ListBullet"/>
      </w:pPr>
      <w:r>
        <w:t>- D) Isso é gestão/operação, não governança.</w:t>
      </w:r>
    </w:p>
    <w:p/>
    <w:p>
      <w:pPr>
        <w:pStyle w:val="Heading2"/>
      </w:pPr>
      <w:r>
        <w:t>Q28: Letra B</w:t>
      </w:r>
    </w:p>
    <w:p>
      <w:r>
        <w:t>Explicação: Direct = estabelecer políticas e direcionamento. (Direct = definir direção, políticas e expectativas.)</w:t>
      </w:r>
    </w:p>
    <w:p>
      <w:r>
        <w:t>Por que as alternativas erradas estão erradas:</w:t>
      </w:r>
    </w:p>
    <w:p>
      <w:pPr>
        <w:pStyle w:val="ListBullet"/>
      </w:pPr>
      <w:r>
        <w:t>- A) Evaluate é pré-decisão: analisar contexto/opções.</w:t>
      </w:r>
    </w:p>
    <w:p>
      <w:pPr>
        <w:pStyle w:val="ListBullet"/>
      </w:pPr>
      <w:r>
        <w:t>- C) Monitor é acompanhar após direção.</w:t>
      </w:r>
    </w:p>
    <w:p>
      <w:pPr>
        <w:pStyle w:val="ListBullet"/>
      </w:pPr>
      <w:r>
        <w:t>- D) Improve é atividade da cadeia de valor.</w:t>
      </w:r>
    </w:p>
    <w:p/>
    <w:p>
      <w:pPr>
        <w:pStyle w:val="Heading2"/>
      </w:pPr>
      <w:r>
        <w:t>Q29: Letra B</w:t>
      </w:r>
    </w:p>
    <w:p>
      <w:r>
        <w:t>Explicação: A prova cobra os 7 passos e suas perguntas correspondentes. (Primeiro passo define a visão para alinhar propósito e direção.)</w:t>
      </w:r>
    </w:p>
    <w:p>
      <w:r>
        <w:t>Por que as alternativas erradas estão erradas:</w:t>
      </w:r>
    </w:p>
    <w:p>
      <w:pPr>
        <w:pStyle w:val="ListBullet"/>
      </w:pPr>
      <w:r>
        <w:t>- A) Segundo passo.</w:t>
      </w:r>
    </w:p>
    <w:p>
      <w:pPr>
        <w:pStyle w:val="ListBullet"/>
      </w:pPr>
      <w:r>
        <w:t>- C) Quarto passo.</w:t>
      </w:r>
    </w:p>
    <w:p>
      <w:pPr>
        <w:pStyle w:val="ListBullet"/>
      </w:pPr>
      <w:r>
        <w:t>- D) Sexto passo.</w:t>
      </w:r>
    </w:p>
    <w:p/>
    <w:p>
      <w:pPr>
        <w:pStyle w:val="Heading2"/>
      </w:pPr>
      <w:r>
        <w:t>Q30: Letra B</w:t>
      </w:r>
    </w:p>
    <w:p>
      <w:r>
        <w:t>Explicação: Questões difíceis podem diferenciar validação (passo 6) de sustentabilidade (passo 7). (Passo 7: manter momentum e sustentabilidade.)</w:t>
      </w:r>
    </w:p>
    <w:p>
      <w:r>
        <w:t>Por que as alternativas erradas estão erradas:</w:t>
      </w:r>
    </w:p>
    <w:p>
      <w:pPr>
        <w:pStyle w:val="ListBullet"/>
      </w:pPr>
      <w:r>
        <w:t>- A) Passo 5 é execução, não sustentabilidade.</w:t>
      </w:r>
    </w:p>
    <w:p>
      <w:pPr>
        <w:pStyle w:val="ListBullet"/>
      </w:pPr>
      <w:r>
        <w:t>- C) Passo 4 é planejamento para alcançar o alvo.</w:t>
      </w:r>
    </w:p>
    <w:p>
      <w:pPr>
        <w:pStyle w:val="ListBullet"/>
      </w:pPr>
      <w:r>
        <w:t>- D) Passo 6 verifica resultado, mas não trata de sustentação.</w:t>
      </w:r>
    </w:p>
    <w:p/>
    <w:p>
      <w:pPr>
        <w:pStyle w:val="Heading2"/>
      </w:pPr>
      <w:r>
        <w:t>Q31: Letra A</w:t>
      </w:r>
    </w:p>
    <w:p>
      <w:r>
        <w:t>Explicação: Evaluate ocorre quando se analisa opções antes de decidir o que fazer. (Evaluate = avaliar contexto, alternativas e recomendações para decisão.)</w:t>
      </w:r>
    </w:p>
    <w:p>
      <w:r>
        <w:t>Por que as alternativas erradas estão erradas:</w:t>
      </w:r>
    </w:p>
    <w:p>
      <w:pPr>
        <w:pStyle w:val="ListBullet"/>
      </w:pPr>
      <w:r>
        <w:t>- B) Plan é atividade da cadeia de valor, não governança.</w:t>
      </w:r>
    </w:p>
    <w:p>
      <w:pPr>
        <w:pStyle w:val="ListBullet"/>
      </w:pPr>
      <w:r>
        <w:t>- C) Monitor é acompanhar execução e desempenho após direcionamento.</w:t>
      </w:r>
    </w:p>
    <w:p>
      <w:pPr>
        <w:pStyle w:val="ListBullet"/>
      </w:pPr>
      <w:r>
        <w:t>- D) Direct vem após avaliar: definir direção e políticas.</w:t>
      </w:r>
    </w:p>
    <w:p/>
    <w:p>
      <w:pPr>
        <w:pStyle w:val="Heading2"/>
      </w:pPr>
      <w:r>
        <w:t>Q32: Letra D</w:t>
      </w:r>
    </w:p>
    <w:p>
      <w:r>
        <w:t>Explicação: A prova cobra 'balanceamento' e evita respostas que focam só em tecnologia. (Equilíbrio das 4 dimensões: pessoas, tecnologia, processos e fornecedores.)</w:t>
      </w:r>
    </w:p>
    <w:p>
      <w:r>
        <w:t>Por que as alternativas erradas estão erradas:</w:t>
      </w:r>
    </w:p>
    <w:p>
      <w:pPr>
        <w:pStyle w:val="ListBullet"/>
      </w:pPr>
      <w:r>
        <w:t>- A) SLA não substitui papéis/processos internos.</w:t>
      </w:r>
    </w:p>
    <w:p>
      <w:pPr>
        <w:pStyle w:val="ListBullet"/>
      </w:pPr>
      <w:r>
        <w:t>- B) Capacidade pode não resolver papéis/regras.</w:t>
      </w:r>
    </w:p>
    <w:p>
      <w:pPr>
        <w:pStyle w:val="ListBullet"/>
      </w:pPr>
      <w:r>
        <w:t>- C) Pegadinha: ignorar pessoas/processos causa falhas.</w:t>
      </w:r>
    </w:p>
    <w:p/>
    <w:p>
      <w:pPr>
        <w:pStyle w:val="Heading2"/>
      </w:pPr>
      <w:r>
        <w:t>Q33: Letra D</w:t>
      </w:r>
    </w:p>
    <w:p>
      <w:r>
        <w:t>Explicação: Quando há fornecedor/terceiro, a dimensão 'Parceiros e Fornecedores' costuma ser a resposta principal. (Terceirização e contratos impactam parceiros/fornecedores.)</w:t>
      </w:r>
    </w:p>
    <w:p>
      <w:r>
        <w:t>Por que as alternativas erradas estão erradas:</w:t>
      </w:r>
    </w:p>
    <w:p>
      <w:pPr>
        <w:pStyle w:val="ListBullet"/>
      </w:pPr>
      <w:r>
        <w:t>- A) Tecnologia é relevante, mas o foco do cenário é relação e acordos com fornecedor.</w:t>
      </w:r>
    </w:p>
    <w:p>
      <w:pPr>
        <w:pStyle w:val="ListBullet"/>
      </w:pPr>
      <w:r>
        <w:t>- B) Processos podem ser afetados, mas não é o foco direto.</w:t>
      </w:r>
    </w:p>
    <w:p>
      <w:pPr>
        <w:pStyle w:val="ListBullet"/>
      </w:pPr>
      <w:r>
        <w:t>- C) Papéis internos podem mudar, mas a dimensão principal é parceiros/fornecedores.</w:t>
      </w:r>
    </w:p>
    <w:p/>
    <w:p>
      <w:pPr>
        <w:pStyle w:val="Heading2"/>
      </w:pPr>
      <w:r>
        <w:t>Q34: Letra C</w:t>
      </w:r>
    </w:p>
    <w:p>
      <w:r>
        <w:t>Explicação: ITIL 4 muda o foco de processos para práticas (mais amplas), mas processos continuam existindo. (Definição de prática e processo no ITIL 4.)</w:t>
      </w:r>
    </w:p>
    <w:p>
      <w:r>
        <w:t>Por que as alternativas erradas estão erradas:</w:t>
      </w:r>
    </w:p>
    <w:p>
      <w:pPr>
        <w:pStyle w:val="ListBullet"/>
      </w:pPr>
      <w:r>
        <w:t>- A) Pegadinha: processos ainda existem dentro de práticas.</w:t>
      </w:r>
    </w:p>
    <w:p>
      <w:pPr>
        <w:pStyle w:val="ListBullet"/>
      </w:pPr>
      <w:r>
        <w:t>- B) Não são sinônimos.</w:t>
      </w:r>
    </w:p>
    <w:p>
      <w:pPr>
        <w:pStyle w:val="ListBullet"/>
      </w:pPr>
      <w:r>
        <w:t>- D) Inverte e restringe conceitos.</w:t>
      </w:r>
    </w:p>
    <w:p/>
    <w:p>
      <w:pPr>
        <w:pStyle w:val="Heading2"/>
      </w:pPr>
      <w:r>
        <w:t>Q35: Letra A</w:t>
      </w:r>
    </w:p>
    <w:p>
      <w:r>
        <w:t>Explicação: Quando o problema é fluxo ponta a ponta e handoffs, a dimensão é Value Streams and Processes. (Handoffs e falta de fluxo ponta a ponta é value streams &amp; processes.)</w:t>
      </w:r>
    </w:p>
    <w:p>
      <w:r>
        <w:t>Por que as alternativas erradas estão erradas:</w:t>
      </w:r>
    </w:p>
    <w:p>
      <w:pPr>
        <w:pStyle w:val="ListBullet"/>
      </w:pPr>
      <w:r>
        <w:t>- B) Não menciona parceiros.</w:t>
      </w:r>
    </w:p>
    <w:p>
      <w:pPr>
        <w:pStyle w:val="ListBullet"/>
      </w:pPr>
      <w:r>
        <w:t>- C) Não é o problema central aqui.</w:t>
      </w:r>
    </w:p>
    <w:p>
      <w:pPr>
        <w:pStyle w:val="ListBullet"/>
      </w:pPr>
      <w:r>
        <w:t>- D) Pessoas são boas; o problema é fluxo e processo.</w:t>
      </w:r>
    </w:p>
    <w:p/>
    <w:p>
      <w:pPr>
        <w:pStyle w:val="Heading2"/>
      </w:pPr>
      <w:r>
        <w:t>Q36: Letra B</w:t>
      </w:r>
    </w:p>
    <w:p>
      <w:r>
        <w:t>Explicação: Config management fornece informação confiável de CIs e relações para apoiar decisões e suporte. (Objetivo do configuration management.)</w:t>
      </w:r>
    </w:p>
    <w:p>
      <w:r>
        <w:t>Por que as alternativas erradas estão erradas:</w:t>
      </w:r>
    </w:p>
    <w:p>
      <w:pPr>
        <w:pStyle w:val="ListBullet"/>
      </w:pPr>
      <w:r>
        <w:t>- A) CMDB apoia análise, mas não resolve automaticamente.</w:t>
      </w:r>
    </w:p>
    <w:p>
      <w:pPr>
        <w:pStyle w:val="ListBullet"/>
      </w:pPr>
      <w:r>
        <w:t>- C) Pegadinha: configuração não substitui change enablement.</w:t>
      </w:r>
    </w:p>
    <w:p>
      <w:pPr>
        <w:pStyle w:val="ListBullet"/>
      </w:pPr>
      <w:r>
        <w:t>- D) Isso é finanças/ITAM, não configuration management.</w:t>
      </w:r>
    </w:p>
    <w:p/>
    <w:p>
      <w:pPr>
        <w:pStyle w:val="Heading2"/>
      </w:pPr>
      <w:r>
        <w:t>Q37: Letra C</w:t>
      </w:r>
    </w:p>
    <w:p>
      <w:r>
        <w:t>Explicação: Pegadinha: urgência e risco elevado para evitar impacto maior -&gt; emergência. (Emergency change: precisa ser implementada rapidamente para restaurar/evitar impacto significativo.)</w:t>
      </w:r>
    </w:p>
    <w:p>
      <w:r>
        <w:t>Por que as alternativas erradas estão erradas:</w:t>
      </w:r>
    </w:p>
    <w:p>
      <w:pPr>
        <w:pStyle w:val="ListBullet"/>
      </w:pPr>
      <w:r>
        <w:t>- A) Normal segue fluxo padrão de avaliação/autorização; pode ser lento para urgência.</w:t>
      </w:r>
    </w:p>
    <w:p>
      <w:pPr>
        <w:pStyle w:val="ListBullet"/>
      </w:pPr>
      <w:r>
        <w:t>- B) Não é pedido padrão; é mudança urgente.</w:t>
      </w:r>
    </w:p>
    <w:p>
      <w:pPr>
        <w:pStyle w:val="ListBullet"/>
      </w:pPr>
      <w:r>
        <w:t>- D) Standard é pré-aprovada e planejada, não necessariamente para urgência crítica.</w:t>
      </w:r>
    </w:p>
    <w:p/>
    <w:p>
      <w:pPr>
        <w:pStyle w:val="Heading2"/>
      </w:pPr>
      <w:r>
        <w:t>Q38: Letra B</w:t>
      </w:r>
    </w:p>
    <w:p>
      <w:r>
        <w:t>Explicação: Requisições são pedidos padronizados; incidentes são interrupções/reduções não planejadas. (Requisição = solicitação pré-definida e planejada.)</w:t>
      </w:r>
    </w:p>
    <w:p>
      <w:r>
        <w:t>Por que as alternativas erradas estão erradas:</w:t>
      </w:r>
    </w:p>
    <w:p>
      <w:pPr>
        <w:pStyle w:val="ListBullet"/>
      </w:pPr>
      <w:r>
        <w:t>- A) Redução de qualidade não planejada é incidente.</w:t>
      </w:r>
    </w:p>
    <w:p>
      <w:pPr>
        <w:pStyle w:val="ListBullet"/>
      </w:pPr>
      <w:r>
        <w:t>- C) Indisponibilidade é incidente.</w:t>
      </w:r>
    </w:p>
    <w:p>
      <w:pPr>
        <w:pStyle w:val="ListBullet"/>
      </w:pPr>
      <w:r>
        <w:t>- D) Interrupção/redução de qualidade é incidente.</w:t>
      </w:r>
    </w:p>
    <w:p/>
    <w:p>
      <w:pPr>
        <w:pStyle w:val="Heading2"/>
      </w:pPr>
      <w:r>
        <w:t>Q39: Letra D</w:t>
      </w:r>
    </w:p>
    <w:p>
      <w:r>
        <w:t>Explicação: Em ITIL 4, problema foca em causa e prevenção; incidente foca em restauração. (Definição de ITIL 4 para incident vs problem.)</w:t>
      </w:r>
    </w:p>
    <w:p>
      <w:r>
        <w:t>Por que as alternativas erradas estão erradas:</w:t>
      </w:r>
    </w:p>
    <w:p>
      <w:pPr>
        <w:pStyle w:val="ListBullet"/>
      </w:pPr>
      <w:r>
        <w:t>- A) Não são o mesmo conceito.</w:t>
      </w:r>
    </w:p>
    <w:p>
      <w:pPr>
        <w:pStyle w:val="ListBullet"/>
      </w:pPr>
      <w:r>
        <w:t>- B) Pegadinha: causas variam.</w:t>
      </w:r>
    </w:p>
    <w:p>
      <w:pPr>
        <w:pStyle w:val="ListBullet"/>
      </w:pPr>
      <w:r>
        <w:t>- C) Confunde com requisição/dúvida.</w:t>
      </w:r>
    </w:p>
    <w:p/>
    <w:p>
      <w:pPr>
        <w:pStyle w:val="Heading2"/>
      </w:pPr>
      <w:r>
        <w:t>Q40: Letra A</w:t>
      </w:r>
    </w:p>
    <w:p>
      <w:r>
        <w:t>Explicação: SLM conecta necessidades do negócio a metas/medições e acordos (SLA, OLA). (SLM define/mede/relaciona níveis de serviço com necessidade de negócio.)</w:t>
      </w:r>
    </w:p>
    <w:p>
      <w:r>
        <w:t>Por que as alternativas erradas estão erradas:</w:t>
      </w:r>
    </w:p>
    <w:p>
      <w:pPr>
        <w:pStyle w:val="ListBullet"/>
      </w:pPr>
      <w:r>
        <w:t>- B) Isso é incident management; SLM pode medir, mas não restaura.</w:t>
      </w:r>
    </w:p>
    <w:p>
      <w:pPr>
        <w:pStyle w:val="ListBullet"/>
      </w:pPr>
      <w:r>
        <w:t>- C) Isso é change enablement/governança.</w:t>
      </w:r>
    </w:p>
    <w:p>
      <w:pPr>
        <w:pStyle w:val="ListBullet"/>
      </w:pPr>
      <w:r>
        <w:t>- D) Isso é configuration management.</w:t>
      </w:r>
    </w:p>
    <w:p/>
    <w:p>
      <w:r>
        <w:br w:type="page"/>
      </w:r>
    </w:p>
    <w:p>
      <w:pPr>
        <w:pStyle w:val="Heading1"/>
      </w:pPr>
      <w:r>
        <w:t>🧪 SIMULADO – ITIL 4 Foundation (Simulado 07)</w:t>
      </w:r>
    </w:p>
    <w:p>
      <w:r>
        <w:t>Nível: Difícil (todas as questões)</w:t>
      </w:r>
    </w:p>
    <w:p>
      <w:r>
        <w:t>Instrução: não consulte o gabarito antes de finalizar as 40 questões.</w:t>
      </w:r>
    </w:p>
    <w:p/>
    <w:p>
      <w:pPr>
        <w:pStyle w:val="Heading2"/>
      </w:pPr>
      <w:r>
        <w:t>Questão 1</w:t>
      </w:r>
    </w:p>
    <w:p>
      <w:r>
        <w:t>Domínio: Conceitos-chave de Gerenciamento de Serviços</w:t>
      </w:r>
    </w:p>
    <w:p>
      <w:r>
        <w:t>Dificuldade: Difícil</w:t>
      </w:r>
    </w:p>
    <w:p>
      <w:r>
        <w:t>Após implementar um novo fluxo de atendimento no service desk em AeroLink, o time reportou as seguintes informações:</w:t>
      </w:r>
    </w:p>
    <w:p>
      <w:r>
        <w:t>- Um novo procedimento foi publicado e treinamentos foram realizados</w:t>
      </w:r>
    </w:p>
    <w:p>
      <w:r>
        <w:t>- O tempo médio de atendimento caiu 16%</w:t>
      </w:r>
    </w:p>
    <w:p/>
    <w:p>
      <w:r>
        <w:t>Qual item abaixo é um OUTCOME (resultado) no contexto do ITIL 4?</w:t>
      </w:r>
    </w:p>
    <w:p>
      <w:r>
        <w:t>A) O novo procedimento publicado.</w:t>
      </w:r>
    </w:p>
    <w:p>
      <w:r>
        <w:t>B) Os treinamentos realizados para a equipe.</w:t>
      </w:r>
    </w:p>
    <w:p>
      <w:r>
        <w:t>C) A atualização do catálogo de serviços para refletir o novo fluxo.</w:t>
      </w:r>
    </w:p>
    <w:p>
      <w:r>
        <w:t>D) A redução de 16% no tempo médio de atendimento.</w:t>
      </w:r>
    </w:p>
    <w:p/>
    <w:p>
      <w:pPr>
        <w:pStyle w:val="Heading2"/>
      </w:pPr>
      <w:r>
        <w:t>Questão 2</w:t>
      </w:r>
    </w:p>
    <w:p>
      <w:r>
        <w:t>Domínio: Conceitos-chave de Gerenciamento de Serviços</w:t>
      </w:r>
    </w:p>
    <w:p>
      <w:r>
        <w:t>Dificuldade: Difícil</w:t>
      </w:r>
    </w:p>
    <w:p>
      <w:r>
        <w:t>Durante um treinamento, alguém diz: "ITSM é apenas uma ferramenta de chamados".</w:t>
      </w:r>
    </w:p>
    <w:p/>
    <w:p>
      <w:r>
        <w:t>Qual opção descreve MELHOR a relação entre gerenciamento de serviços, ITSM e ferramentas?</w:t>
      </w:r>
    </w:p>
    <w:p>
      <w:r>
        <w:t>A) ITSM é o nome dado à CMDB e ao catálogo de serviços, que juntos compõem o SVS.</w:t>
      </w:r>
    </w:p>
    <w:p>
      <w:r>
        <w:t>B) ITSM é a aplicação de gerenciamento de serviços no contexto de serviços de TI; ferramentas podem apoiar, mas não são o ITSM.</w:t>
      </w:r>
    </w:p>
    <w:p>
      <w:r>
        <w:t>C) Gerenciamento de serviços é sinônimo de ITSM e se limita a processos documentados.</w:t>
      </w:r>
    </w:p>
    <w:p>
      <w:r>
        <w:t>D) Ferramentas de ITSM substituem práticas, pois automatizam o trabalho e eliminam a necessidade de papéis.</w:t>
      </w:r>
    </w:p>
    <w:p/>
    <w:p>
      <w:pPr>
        <w:pStyle w:val="Heading2"/>
      </w:pPr>
      <w:r>
        <w:t>Questão 3</w:t>
      </w:r>
    </w:p>
    <w:p>
      <w:r>
        <w:t>Domínio: Conceitos-chave de Gerenciamento de Serviços</w:t>
      </w:r>
    </w:p>
    <w:p>
      <w:r>
        <w:t>Dificuldade: Difícil</w:t>
      </w:r>
    </w:p>
    <w:p>
      <w:r>
        <w:t>Um serviço de videoconferência fornece todas as funcionalidades prometidas (ex.: integrações e relatórios), mas apresenta indisponibilidades frequentes em horários críticos.</w:t>
      </w:r>
    </w:p>
    <w:p/>
    <w:p>
      <w:r>
        <w:t>Qual conceito do ITIL 4 está MAIS comprometido?</w:t>
      </w:r>
    </w:p>
    <w:p>
      <w:r>
        <w:t>A) Garantia (warranty), pois descreve somente funcionalidades e requisitos funcionais.</w:t>
      </w:r>
    </w:p>
    <w:p>
      <w:r>
        <w:t>B) Garantia (warranty), pois requisitos como disponibilidade e continuidade fazem parte do 'fit for use'.</w:t>
      </w:r>
    </w:p>
    <w:p>
      <w:r>
        <w:t>C) Utilidade (utility), pois o serviço não possui funcionalidades suficientes para suportar o negócio.</w:t>
      </w:r>
    </w:p>
    <w:p>
      <w:r>
        <w:t>D) Utilidade (utility), pois valor só existe quando o provedor entrega outputs completos.</w:t>
      </w:r>
    </w:p>
    <w:p/>
    <w:p>
      <w:pPr>
        <w:pStyle w:val="Heading2"/>
      </w:pPr>
      <w:r>
        <w:t>Questão 4</w:t>
      </w:r>
    </w:p>
    <w:p>
      <w:r>
        <w:t>Domínio: Conceitos-chave de Gerenciamento de Serviços</w:t>
      </w:r>
    </w:p>
    <w:p>
      <w:r>
        <w:t>Dificuldade: Difícil</w:t>
      </w:r>
    </w:p>
    <w:p>
      <w:r>
        <w:t>EduTechNova vai contratar um serviço gerenciado. No contexto do ITIL 4:</w:t>
      </w:r>
    </w:p>
    <w:p>
      <w:r>
        <w:t>- A gerente de operações define requisitos e aceita o serviço</w:t>
      </w:r>
    </w:p>
    <w:p>
      <w:r>
        <w:t>- Os colaboradores usam o serviço diariamente</w:t>
      </w:r>
    </w:p>
    <w:p>
      <w:r>
        <w:t>- O diretor financeiro aprova o orçamento</w:t>
      </w:r>
    </w:p>
    <w:p/>
    <w:p>
      <w:r>
        <w:t>Quem é o patrocinador (sponsor)?</w:t>
      </w:r>
    </w:p>
    <w:p>
      <w:r>
        <w:t>A) O diretor financeiro que aprova o orçamento.</w:t>
      </w:r>
    </w:p>
    <w:p>
      <w:r>
        <w:t>B) Os colaboradores que usam o serviço diariamente.</w:t>
      </w:r>
    </w:p>
    <w:p>
      <w:r>
        <w:t>C) O fornecedor do serviço, pois ele financia a operação do serviço.</w:t>
      </w:r>
    </w:p>
    <w:p>
      <w:r>
        <w:t>D) A gerente de operações que define requisitos e aceita o serviço.</w:t>
      </w:r>
    </w:p>
    <w:p/>
    <w:p>
      <w:pPr>
        <w:pStyle w:val="Heading2"/>
      </w:pPr>
      <w:r>
        <w:t>Questão 5</w:t>
      </w:r>
    </w:p>
    <w:p>
      <w:r>
        <w:t>Domínio: Conceitos-chave de Gerenciamento de Serviços</w:t>
      </w:r>
    </w:p>
    <w:p>
      <w:r>
        <w:t>Dificuldade: Difícil</w:t>
      </w:r>
    </w:p>
    <w:p>
      <w:r>
        <w:t>Um fornecedor de VarejoSul afirma: "Ao usar nosso serviço, vocês não precisarão mais se preocupar com custos e riscos".</w:t>
      </w:r>
    </w:p>
    <w:p/>
    <w:p>
      <w:r>
        <w:t>Qual afirmação está CORRETA segundo o ITIL 4?</w:t>
      </w:r>
    </w:p>
    <w:p>
      <w:r>
        <w:t>A) Custos são apenas o valor do contrato; riscos são apenas indisponibilidades técnicas.</w:t>
      </w:r>
    </w:p>
    <w:p>
      <w:r>
        <w:t>B) Custos e riscos são equivalentes; por isso, devem ser tratados como o mesmo conceito.</w:t>
      </w:r>
    </w:p>
    <w:p>
      <w:r>
        <w:t>C) Um serviço pode reduzir custos e riscos que o consumidor precisa gerenciar, mas não elimina todos; alguns permanecem com o consumidor.</w:t>
      </w:r>
    </w:p>
    <w:p>
      <w:r>
        <w:t>D) Custos e riscos são sempre transferidos integralmente ao provedor quando existe um SLA assinado.</w:t>
      </w:r>
    </w:p>
    <w:p/>
    <w:p>
      <w:pPr>
        <w:pStyle w:val="Heading2"/>
      </w:pPr>
      <w:r>
        <w:t>Questão 6</w:t>
      </w:r>
    </w:p>
    <w:p>
      <w:r>
        <w:t>Domínio: Conceitos-chave de Gerenciamento de Serviços</w:t>
      </w:r>
    </w:p>
    <w:p>
      <w:r>
        <w:t>Dificuldade: Difícil</w:t>
      </w:r>
    </w:p>
    <w:p>
      <w:r>
        <w:t>FinServeX descreve no catálogo: "Entregamos licenças de software, fornecemos acesso à plataforma e executamos suporte 24x7".</w:t>
      </w:r>
    </w:p>
    <w:p/>
    <w:p>
      <w:r>
        <w:t>No ITIL 4, qual opção diferencia CORRETAMENTE bens, acesso a recursos e ações de serviço?</w:t>
      </w:r>
    </w:p>
    <w:p>
      <w:r>
        <w:t>A) Bens e acesso a recursos não fazem parte de uma oferta de serviço; apenas ações de serviço definem o serviço.</w:t>
      </w:r>
    </w:p>
    <w:p>
      <w:r>
        <w:t>B) Bens são itens transferidos para propriedade do consumidor; acesso a recursos é o direito de usar recursos do provedor; ações de serviço são atividades realizadas pelo provedor.</w:t>
      </w:r>
    </w:p>
    <w:p>
      <w:r>
        <w:t>C) Acesso a recursos e ações de serviço são sinônimos, pois ambos envolvem o provedor.</w:t>
      </w:r>
    </w:p>
    <w:p>
      <w:r>
        <w:t>D) Bens são sempre intangíveis; acesso a recursos é sempre físico; ações de serviço são sempre automáticas.</w:t>
      </w:r>
    </w:p>
    <w:p/>
    <w:p>
      <w:pPr>
        <w:pStyle w:val="Heading2"/>
      </w:pPr>
      <w:r>
        <w:t>Questão 7</w:t>
      </w:r>
    </w:p>
    <w:p>
      <w:r>
        <w:t>Domínio: Conceitos-chave de Gerenciamento de Serviços</w:t>
      </w:r>
    </w:p>
    <w:p>
      <w:r>
        <w:t>Dificuldade: Difícil</w:t>
      </w:r>
    </w:p>
    <w:p>
      <w:r>
        <w:t>GlobalParts oferece um "kit de onboarding" que inclui notebook configurado, acesso a ferramentas na nuvem e suporte guiado no primeiro dia.</w:t>
      </w:r>
    </w:p>
    <w:p/>
    <w:p>
      <w:r>
        <w:t>Qual opção mapeia CORRETAMENTE os elementos de uma oferta de serviço no ITIL 4?</w:t>
      </w:r>
    </w:p>
    <w:p>
      <w:r>
        <w:t>A) Notebook = ação de serviço; acesso às ferramentas = bem; suporte guiado = acesso a recursos.</w:t>
      </w:r>
    </w:p>
    <w:p>
      <w:r>
        <w:t>B) Todos são ações de serviço, pois fazem parte da experiência do usuário.</w:t>
      </w:r>
    </w:p>
    <w:p>
      <w:r>
        <w:t>C) Notebook = bem; acesso às ferramentas = acesso a recursos; suporte guiado = ações de serviço.</w:t>
      </w:r>
    </w:p>
    <w:p>
      <w:r>
        <w:t>D) Todos são bens, pois são entregues ao usuário como parte do serviço.</w:t>
      </w:r>
    </w:p>
    <w:p/>
    <w:p>
      <w:pPr>
        <w:pStyle w:val="Heading2"/>
      </w:pPr>
      <w:r>
        <w:t>Questão 8</w:t>
      </w:r>
    </w:p>
    <w:p>
      <w:r>
        <w:t>Domínio: Conceitos-chave de Gerenciamento de Serviços</w:t>
      </w:r>
    </w:p>
    <w:p>
      <w:r>
        <w:t>Dificuldade: Difícil</w:t>
      </w:r>
    </w:p>
    <w:p>
      <w:r>
        <w:t>LogiFast lançou um novo plataforma de CRM. A TI afirma que "entregou valor" porque cumpriu o cronograma. Porém, o negócio relata que o benefício esperado não ocorreu porque a adoção foi baixa.</w:t>
      </w:r>
    </w:p>
    <w:p/>
    <w:p>
      <w:r>
        <w:t>Qual afirmação está MAIS alinhada ao ITIL 4 sobre valor?</w:t>
      </w:r>
    </w:p>
    <w:p>
      <w:r>
        <w:t>A) Valor é determinado pelo provedor no catálogo de serviços e independe do uso pelo consumidor.</w:t>
      </w:r>
    </w:p>
    <w:p>
      <w:r>
        <w:t>B) Se o SLA foi cumprido, então o valor foi necessariamente entregue, pois SLAs medem valor.</w:t>
      </w:r>
    </w:p>
    <w:p>
      <w:r>
        <w:t>C) Valor é co-criado pelo provedor e pelo consumidor e é percebido com base em outcomes, custos e riscos.</w:t>
      </w:r>
    </w:p>
    <w:p>
      <w:r>
        <w:t>D) Valor equivale ao número de funcionalidades entregues (outputs), independentemente do resultado gerado.</w:t>
      </w:r>
    </w:p>
    <w:p/>
    <w:p>
      <w:pPr>
        <w:pStyle w:val="Heading2"/>
      </w:pPr>
      <w:r>
        <w:t>Questão 9</w:t>
      </w:r>
    </w:p>
    <w:p>
      <w:r>
        <w:t>Domínio: Sistema de Valor de Serviço (SVS)</w:t>
      </w:r>
    </w:p>
    <w:p>
      <w:r>
        <w:t>Dificuldade: Difícil</w:t>
      </w:r>
    </w:p>
    <w:p>
      <w:r>
        <w:t>FinServeX quer "implementar ITIL 4" e pede um modelo único e fixo para todas as áreas, sem adaptações.</w:t>
      </w:r>
    </w:p>
    <w:p/>
    <w:p>
      <w:r>
        <w:t>Qual afirmação descreve MELHOR o propósito e a natureza do SVS no ITIL 4?</w:t>
      </w:r>
    </w:p>
    <w:p>
      <w:r>
        <w:t>A) O SVS é composto apenas pela Cadeia de Valor do Serviço e não inclui governança nem princípios.</w:t>
      </w:r>
    </w:p>
    <w:p>
      <w:r>
        <w:t>B) O SVS descreve como componentes e atividades trabalham juntos para facilitar a co-criação de valor e pode ser adaptado ao contexto.</w:t>
      </w:r>
    </w:p>
    <w:p>
      <w:r>
        <w:t>C) O SVS é um conjunto prescritivo de processos obrigatórios, igual em qualquer organização.</w:t>
      </w:r>
    </w:p>
    <w:p>
      <w:r>
        <w:t>D) O SVS substitui a necessidade de práticas, pois define fluxos de valor completos e fixos.</w:t>
      </w:r>
    </w:p>
    <w:p/>
    <w:p>
      <w:pPr>
        <w:pStyle w:val="Heading2"/>
      </w:pPr>
      <w:r>
        <w:t>Questão 10</w:t>
      </w:r>
    </w:p>
    <w:p>
      <w:r>
        <w:t>Domínio: Sistema de Valor de Serviço (SVS)</w:t>
      </w:r>
    </w:p>
    <w:p>
      <w:r>
        <w:t>Dificuldade: Difícil</w:t>
      </w:r>
    </w:p>
    <w:p>
      <w:r>
        <w:t>Uma equipe está revisando os componentes do Sistema de Valor de Serviço (SVS).</w:t>
      </w:r>
    </w:p>
    <w:p/>
    <w:p>
      <w:r>
        <w:t>Qual opção lista APENAS componentes do SVS?</w:t>
      </w:r>
    </w:p>
    <w:p>
      <w:r>
        <w:t>A) Valor, demanda, oportunidade e resultados.</w:t>
      </w:r>
    </w:p>
    <w:p>
      <w:r>
        <w:t>B) Processos, funções, papéis, CMDB e catálogo de serviços.</w:t>
      </w:r>
    </w:p>
    <w:p>
      <w:r>
        <w:t>C) Princípios orientadores, governança, cadeia de valor do serviço, práticas e melhoria contínua.</w:t>
      </w:r>
    </w:p>
    <w:p>
      <w:r>
        <w:t>D) Desenhar &amp; Transicionar, Obter/Construir, Entregar &amp; Suportar e Melhorar.</w:t>
      </w:r>
    </w:p>
    <w:p/>
    <w:p>
      <w:pPr>
        <w:pStyle w:val="Heading2"/>
      </w:pPr>
      <w:r>
        <w:t>Questão 11</w:t>
      </w:r>
    </w:p>
    <w:p>
      <w:r>
        <w:t>Domínio: Princípios Orientadores do ITIL 4</w:t>
      </w:r>
    </w:p>
    <w:p>
      <w:r>
        <w:t>Dificuldade: Difícil</w:t>
      </w:r>
    </w:p>
    <w:p>
      <w:r>
        <w:t>EduTechNova depende de um fornecedor crítico, mas não compartilha backlog nem calendário de mudanças com ele. Incidentes se repetem por falta de alinhamento.</w:t>
      </w:r>
    </w:p>
    <w:p/>
    <w:p>
      <w:r>
        <w:t>Qual princípio orientador é MAIS relevante para melhorar a situação?</w:t>
      </w:r>
    </w:p>
    <w:p>
      <w:r>
        <w:t>A) Colabore e promova visibilidade.</w:t>
      </w:r>
    </w:p>
    <w:p>
      <w:r>
        <w:t>B) Mantenha simples e prático.</w:t>
      </w:r>
    </w:p>
    <w:p>
      <w:r>
        <w:t>C) Otimize e automatize.</w:t>
      </w:r>
    </w:p>
    <w:p>
      <w:r>
        <w:t>D) Comece onde você está.</w:t>
      </w:r>
    </w:p>
    <w:p/>
    <w:p>
      <w:pPr>
        <w:pStyle w:val="Heading2"/>
      </w:pPr>
      <w:r>
        <w:t>Questão 12</w:t>
      </w:r>
    </w:p>
    <w:p>
      <w:r>
        <w:t>Domínio: Princípios Orientadores do ITIL 4</w:t>
      </w:r>
    </w:p>
    <w:p>
      <w:r>
        <w:t>Dificuldade: Difícil</w:t>
      </w:r>
    </w:p>
    <w:p>
      <w:r>
        <w:t>AlphaBank vai implantar um portal de autoatendimento para 8.000 usuários. A equipe sugere um único grande go-live para "terminar mais rápido".</w:t>
      </w:r>
    </w:p>
    <w:p/>
    <w:p>
      <w:r>
        <w:t>Qual é a MELHOR aplicação do princípio 'Progrida iterativamente com feedback'?</w:t>
      </w:r>
    </w:p>
    <w:p>
      <w:r>
        <w:t>A) Aguardar o fim do projeto para coletar feedback, evitando mudanças no escopo.</w:t>
      </w:r>
    </w:p>
    <w:p>
      <w:r>
        <w:t>B) Automatizar todas as etapas antes do primeiro uso para evitar erros humanos.</w:t>
      </w:r>
    </w:p>
    <w:p>
      <w:r>
        <w:t>C) Liberar em incrementos (por grupos/áreas), coletar feedback e ajustar antes de ampliar.</w:t>
      </w:r>
    </w:p>
    <w:p>
      <w:r>
        <w:t>D) Definir todos os requisitos detalhados antes de qualquer entrega para evitar retrabalho.</w:t>
      </w:r>
    </w:p>
    <w:p/>
    <w:p>
      <w:pPr>
        <w:pStyle w:val="Heading2"/>
      </w:pPr>
      <w:r>
        <w:t>Questão 13</w:t>
      </w:r>
    </w:p>
    <w:p>
      <w:r>
        <w:t>Domínio: Princípios Orientadores do ITIL 4</w:t>
      </w:r>
    </w:p>
    <w:p>
      <w:r>
        <w:t>Dificuldade: Difícil</w:t>
      </w:r>
    </w:p>
    <w:p>
      <w:r>
        <w:t>LogiFast quer reduzir custo do service desk e propõe cortar o horário estendido. O negócio alerta que grande parte das vendas ocorre à noite e que interrupções nesse período são críticas.</w:t>
      </w:r>
    </w:p>
    <w:p/>
    <w:p>
      <w:r>
        <w:t>Qual princípio orientador deve ser aplicado PRIMEIRO para orientar a decisão?</w:t>
      </w:r>
    </w:p>
    <w:p>
      <w:r>
        <w:t>A) Otimize e automatize.</w:t>
      </w:r>
    </w:p>
    <w:p>
      <w:r>
        <w:t>B) Foque no valor.</w:t>
      </w:r>
    </w:p>
    <w:p>
      <w:r>
        <w:t>C) Mantenha simples e prático.</w:t>
      </w:r>
    </w:p>
    <w:p>
      <w:r>
        <w:t>D) Comece onde você está.</w:t>
      </w:r>
    </w:p>
    <w:p/>
    <w:p>
      <w:pPr>
        <w:pStyle w:val="Heading2"/>
      </w:pPr>
      <w:r>
        <w:t>Questão 14</w:t>
      </w:r>
    </w:p>
    <w:p>
      <w:r>
        <w:t>Domínio: Princípios Orientadores do ITIL 4</w:t>
      </w:r>
    </w:p>
    <w:p>
      <w:r>
        <w:t>Dificuldade: Difícil</w:t>
      </w:r>
    </w:p>
    <w:p>
      <w:r>
        <w:t>FinServeX quer melhorar a experiência do usuário. A equipe planeja envolver usuários e publicar métricas de desempenho em um painel comum.</w:t>
      </w:r>
    </w:p>
    <w:p/>
    <w:p>
      <w:r>
        <w:t>Qual combinação de princípios é MAIS claramente representada no cenário?</w:t>
      </w:r>
    </w:p>
    <w:p>
      <w:r>
        <w:t>A) Otimize e automatize, e mantenha simples e prático.</w:t>
      </w:r>
    </w:p>
    <w:p>
      <w:r>
        <w:t>B) Comece onde você está, e progrida iterativamente com feedback.</w:t>
      </w:r>
    </w:p>
    <w:p>
      <w:r>
        <w:t>C) Colabore e promova visibilidade, e foque no valor.</w:t>
      </w:r>
    </w:p>
    <w:p>
      <w:r>
        <w:t>D) Pense e trabalhe holisticamente, e comece onde você está.</w:t>
      </w:r>
    </w:p>
    <w:p/>
    <w:p>
      <w:pPr>
        <w:pStyle w:val="Heading2"/>
      </w:pPr>
      <w:r>
        <w:t>Questão 15</w:t>
      </w:r>
    </w:p>
    <w:p>
      <w:r>
        <w:t>Domínio: Princípios Orientadores do ITIL 4</w:t>
      </w:r>
    </w:p>
    <w:p>
      <w:r>
        <w:t>Dificuldade: Difícil</w:t>
      </w:r>
    </w:p>
    <w:p>
      <w:r>
        <w:t>AgroData quer melhorar o processo de requisições. O time decide ajustar primeiro apenas o fluxo de 'reset de senha', medir resultados e coletar feedback antes de mexer nas demais requisições.</w:t>
      </w:r>
    </w:p>
    <w:p/>
    <w:p>
      <w:r>
        <w:t>Qual princípio está sendo aplicado?</w:t>
      </w:r>
    </w:p>
    <w:p>
      <w:r>
        <w:t>A) Otimize e automatize.</w:t>
      </w:r>
    </w:p>
    <w:p>
      <w:r>
        <w:t>B) Progrida iterativamente com feedback.</w:t>
      </w:r>
    </w:p>
    <w:p>
      <w:r>
        <w:t>C) Mantenha simples e prático.</w:t>
      </w:r>
    </w:p>
    <w:p>
      <w:r>
        <w:t>D) Pense e trabalhe holisticamente.</w:t>
      </w:r>
    </w:p>
    <w:p/>
    <w:p>
      <w:pPr>
        <w:pStyle w:val="Heading2"/>
      </w:pPr>
      <w:r>
        <w:t>Questão 16</w:t>
      </w:r>
    </w:p>
    <w:p>
      <w:r>
        <w:t>Domínio: Princípios Orientadores do ITIL 4</w:t>
      </w:r>
    </w:p>
    <w:p>
      <w:r>
        <w:t>Dificuldade: Difícil</w:t>
      </w:r>
    </w:p>
    <w:p>
      <w:r>
        <w:t>Em VarejoSul, desenvolvimento, operações e service desk têm metas conflitantes. Não existe transparência sobre prioridades nem um backlog comum.</w:t>
      </w:r>
    </w:p>
    <w:p/>
    <w:p>
      <w:r>
        <w:t>Qual princípio orientador endereça MAIS diretamente essa situação?</w:t>
      </w:r>
    </w:p>
    <w:p>
      <w:r>
        <w:t>A) Comece onde você está.</w:t>
      </w:r>
    </w:p>
    <w:p>
      <w:r>
        <w:t>B) Mantenha simples e prático.</w:t>
      </w:r>
    </w:p>
    <w:p>
      <w:r>
        <w:t>C) Colabore e promova visibilidade.</w:t>
      </w:r>
    </w:p>
    <w:p>
      <w:r>
        <w:t>D) Otimize e automatize.</w:t>
      </w:r>
    </w:p>
    <w:p/>
    <w:p>
      <w:pPr>
        <w:pStyle w:val="Heading2"/>
      </w:pPr>
      <w:r>
        <w:t>Questão 17</w:t>
      </w:r>
    </w:p>
    <w:p>
      <w:r>
        <w:t>Domínio: Princípios Orientadores do ITIL 4</w:t>
      </w:r>
    </w:p>
    <w:p>
      <w:r>
        <w:t>Dificuldade: Difícil</w:t>
      </w:r>
    </w:p>
    <w:p>
      <w:r>
        <w:t>VarejoSul quer implementar um chatbot para classificar incidentes automaticamente. Porém, categorias e critérios são inconsistentes entre equipes.</w:t>
      </w:r>
    </w:p>
    <w:p/>
    <w:p>
      <w:r>
        <w:t>Qual ação está MAIS alinhada ao princípio 'Otimize e automatize'?</w:t>
      </w:r>
    </w:p>
    <w:p>
      <w:r>
        <w:t>A) Automatizar imediatamente para reduzir trabalho manual, mesmo com inconsistências.</w:t>
      </w:r>
    </w:p>
    <w:p>
      <w:r>
        <w:t>B) Substituir completamente o service desk por automação para eliminar falhas humanas.</w:t>
      </w:r>
    </w:p>
    <w:p>
      <w:r>
        <w:t>C) Adicionar mais campos e regras complexas para compensar a inconsistência.</w:t>
      </w:r>
    </w:p>
    <w:p>
      <w:r>
        <w:t>D) Primeiro otimizar (padronizar, remover desperdícios, definir regras) e então automatizar o que fizer sentido.</w:t>
      </w:r>
    </w:p>
    <w:p/>
    <w:p>
      <w:pPr>
        <w:pStyle w:val="Heading2"/>
      </w:pPr>
      <w:r>
        <w:t>Questão 18</w:t>
      </w:r>
    </w:p>
    <w:p>
      <w:r>
        <w:t>Domínio: Princípios Orientadores do ITIL 4</w:t>
      </w:r>
    </w:p>
    <w:p>
      <w:r>
        <w:t>Dificuldade: Difícil</w:t>
      </w:r>
    </w:p>
    <w:p>
      <w:r>
        <w:t>Uma equipe quer adicionar uma etapa extra de aprovação para toda mudança, mesmo as de baixo risco, para "aumentar controle".</w:t>
      </w:r>
    </w:p>
    <w:p/>
    <w:p>
      <w:r>
        <w:t>Qual princípio é o MAIS apropriado para questionar essa decisão?</w:t>
      </w:r>
    </w:p>
    <w:p>
      <w:r>
        <w:t>A) Colabore e promova visibilidade.</w:t>
      </w:r>
    </w:p>
    <w:p>
      <w:r>
        <w:t>B) Otimize e automatize.</w:t>
      </w:r>
    </w:p>
    <w:p>
      <w:r>
        <w:t>C) Foque no valor.</w:t>
      </w:r>
    </w:p>
    <w:p>
      <w:r>
        <w:t>D) Mantenha simples e prático.</w:t>
      </w:r>
    </w:p>
    <w:p/>
    <w:p>
      <w:pPr>
        <w:pStyle w:val="Heading2"/>
      </w:pPr>
      <w:r>
        <w:t>Questão 19</w:t>
      </w:r>
    </w:p>
    <w:p>
      <w:r>
        <w:t>Domínio: Cadeia de Valor do Serviço (Service Value Chain)</w:t>
      </w:r>
    </w:p>
    <w:p>
      <w:r>
        <w:t>Dificuldade: Difícil</w:t>
      </w:r>
    </w:p>
    <w:p>
      <w:r>
        <w:t>Após uma mudança em GlobalParts, usuários reportam falhas no serviço de rede Wi-Fi corporativa. O service desk atua como ponto único de contato e a operação executa ações para restaurar o serviço e atender requisições.</w:t>
      </w:r>
    </w:p>
    <w:p/>
    <w:p>
      <w:r>
        <w:t>Qual atividade da cadeia de valor se aplica MELHOR?</w:t>
      </w:r>
    </w:p>
    <w:p>
      <w:r>
        <w:t>A) Planejar (Plan).</w:t>
      </w:r>
    </w:p>
    <w:p>
      <w:r>
        <w:t>B) Desenhar &amp; Transicionar (Design &amp; Transition).</w:t>
      </w:r>
    </w:p>
    <w:p>
      <w:r>
        <w:t>C) Entregar &amp; Suportar (Deliver &amp; Support).</w:t>
      </w:r>
    </w:p>
    <w:p>
      <w:r>
        <w:t>D) Engajar (Engage).</w:t>
      </w:r>
    </w:p>
    <w:p/>
    <w:p>
      <w:pPr>
        <w:pStyle w:val="Heading2"/>
      </w:pPr>
      <w:r>
        <w:t>Questão 20</w:t>
      </w:r>
    </w:p>
    <w:p>
      <w:r>
        <w:t>Domínio: Cadeia de Valor do Serviço (Service Value Chain)</w:t>
      </w:r>
    </w:p>
    <w:p>
      <w:r>
        <w:t>Dificuldade: Difícil</w:t>
      </w:r>
    </w:p>
    <w:p>
      <w:r>
        <w:t>Em FinServeX, líderes definem prioridades, políticas e orçamento para o portfólio de serviços, alinhando visão e direção para o próximo trimestre.</w:t>
      </w:r>
    </w:p>
    <w:p/>
    <w:p>
      <w:r>
        <w:t>Qual atividade da cadeia de valor está sendo executada PRINCIPALMENTE?</w:t>
      </w:r>
    </w:p>
    <w:p>
      <w:r>
        <w:t>A) Engajar (Engage).</w:t>
      </w:r>
    </w:p>
    <w:p>
      <w:r>
        <w:t>B) Desenhar &amp; Transicionar (Design &amp; Transition).</w:t>
      </w:r>
    </w:p>
    <w:p>
      <w:r>
        <w:t>C) Planejar (Plan).</w:t>
      </w:r>
    </w:p>
    <w:p>
      <w:r>
        <w:t>D) Melhorar (Improve).</w:t>
      </w:r>
    </w:p>
    <w:p/>
    <w:p>
      <w:pPr>
        <w:pStyle w:val="Heading2"/>
      </w:pPr>
      <w:r>
        <w:t>Questão 21</w:t>
      </w:r>
    </w:p>
    <w:p>
      <w:r>
        <w:t>Domínio: Cadeia de Valor do Serviço (Service Value Chain)</w:t>
      </w:r>
    </w:p>
    <w:p>
      <w:r>
        <w:t>Dificuldade: Difícil</w:t>
      </w:r>
    </w:p>
    <w:p>
      <w:r>
        <w:t>Em um fluxo de valor, uma organização seleciona atividades da Cadeia de Valor do Serviço conforme o objetivo.</w:t>
      </w:r>
    </w:p>
    <w:p/>
    <w:p>
      <w:r>
        <w:t>Qual afirmação é MAIS correta?</w:t>
      </w:r>
    </w:p>
    <w:p>
      <w:r>
        <w:t>A) A ordem obrigatória é sempre Plan -&gt; Engage -&gt; Design &amp; Transition -&gt; Obtain/Build -&gt; Deliver &amp; Support -&gt; Improve.</w:t>
      </w:r>
    </w:p>
    <w:p>
      <w:r>
        <w:t>B) Improve só pode ser executado após Deliver &amp; Support, para evitar impacto em produção.</w:t>
      </w:r>
    </w:p>
    <w:p>
      <w:r>
        <w:t>C) As atividades selecionadas e sua ordem podem variar conforme o tipo de trabalho e o contexto do fluxo de valor.</w:t>
      </w:r>
    </w:p>
    <w:p>
      <w:r>
        <w:t>D) Plan e Engage não fazem parte de fluxos de valor operacionais, apenas de projetos.</w:t>
      </w:r>
    </w:p>
    <w:p/>
    <w:p>
      <w:pPr>
        <w:pStyle w:val="Heading2"/>
      </w:pPr>
      <w:r>
        <w:t>Questão 22</w:t>
      </w:r>
    </w:p>
    <w:p>
      <w:r>
        <w:t>Domínio: Cadeia de Valor do Serviço (Service Value Chain)</w:t>
      </w:r>
    </w:p>
    <w:p>
      <w:r>
        <w:t>Dificuldade: Difícil</w:t>
      </w:r>
    </w:p>
    <w:p>
      <w:r>
        <w:t>A organização quer entender como converter demanda e oportunidades em valor entregue de forma estruturada.</w:t>
      </w:r>
    </w:p>
    <w:p/>
    <w:p>
      <w:r>
        <w:t>Qual é o objetivo da Cadeia de Valor do Serviço (Service Value Chain)?</w:t>
      </w:r>
    </w:p>
    <w:p>
      <w:r>
        <w:t>A) Definir apenas políticas de governança e controles de auditoria para TI.</w:t>
      </w:r>
    </w:p>
    <w:p>
      <w:r>
        <w:t>B) Medir e controlar exclusivamente desempenho de fornecedores para reduzir custos.</w:t>
      </w:r>
    </w:p>
    <w:p>
      <w:r>
        <w:t>C) Descrever todos os processos obrigatórios de TI, de ponta a ponta, em sequência fixa.</w:t>
      </w:r>
    </w:p>
    <w:p>
      <w:r>
        <w:t>D) Fornecer um modelo operacional para criar, entregar e melhorar produtos e serviços, transformando demanda e oportunidades em valor.</w:t>
      </w:r>
    </w:p>
    <w:p/>
    <w:p>
      <w:pPr>
        <w:pStyle w:val="Heading2"/>
      </w:pPr>
      <w:r>
        <w:t>Questão 23</w:t>
      </w:r>
    </w:p>
    <w:p>
      <w:r>
        <w:t>Domínio: Cadeia de Valor do Serviço (Service Value Chain)</w:t>
      </w:r>
    </w:p>
    <w:p>
      <w:r>
        <w:t>Dificuldade: Difícil</w:t>
      </w:r>
    </w:p>
    <w:p>
      <w:r>
        <w:t>Uma organização está criando um fluxo de valor para lançar um novo portal de autoatendimento. Ela já executa 'Planejar', 'Obter/Construir' e 'Entregar &amp; Suportar', mas está tendo problemas no go-live por falta de testes, validações e preparação operacional.</w:t>
      </w:r>
    </w:p>
    <w:p/>
    <w:p>
      <w:r>
        <w:t>Qual atividade da cadeia de valor está MAIS provavelmente subutilizada?</w:t>
      </w:r>
    </w:p>
    <w:p>
      <w:r>
        <w:t>A) Engajar (Engage).</w:t>
      </w:r>
    </w:p>
    <w:p>
      <w:r>
        <w:t>B) Planejar (Plan).</w:t>
      </w:r>
    </w:p>
    <w:p>
      <w:r>
        <w:t>C) Melhorar (Improve).</w:t>
      </w:r>
    </w:p>
    <w:p>
      <w:r>
        <w:t>D) Desenhar &amp; Transicionar (Design &amp; Transition).</w:t>
      </w:r>
    </w:p>
    <w:p/>
    <w:p>
      <w:pPr>
        <w:pStyle w:val="Heading2"/>
      </w:pPr>
      <w:r>
        <w:t>Questão 24</w:t>
      </w:r>
    </w:p>
    <w:p>
      <w:r>
        <w:t>Domínio: Cadeia de Valor do Serviço (Service Value Chain)</w:t>
      </w:r>
    </w:p>
    <w:p>
      <w:r>
        <w:t>Dificuldade: Difícil</w:t>
      </w:r>
    </w:p>
    <w:p>
      <w:r>
        <w:t>Qual opção descreve MELHOR o propósito da atividade 'Entregar &amp; Suportar (Deliver &amp; Support)'?</w:t>
      </w:r>
    </w:p>
    <w:p>
      <w:r>
        <w:t>A) Desenhar e testar mudanças antes do go-live.</w:t>
      </w:r>
    </w:p>
    <w:p>
      <w:r>
        <w:t>B) Comprar e desenvolver componentes do serviço.</w:t>
      </w:r>
    </w:p>
    <w:p>
      <w:r>
        <w:t>C) Garantir que serviços sejam entregues e suportados conforme acordos, incluindo operação, incidentes e requisições.</w:t>
      </w:r>
    </w:p>
    <w:p>
      <w:r>
        <w:t>D) Definir políticas, alocar orçamento e priorizar iniciativas.</w:t>
      </w:r>
    </w:p>
    <w:p/>
    <w:p>
      <w:pPr>
        <w:pStyle w:val="Heading2"/>
      </w:pPr>
      <w:r>
        <w:t>Questão 25</w:t>
      </w:r>
    </w:p>
    <w:p>
      <w:r>
        <w:t>Domínio: Cadeia de Valor do Serviço (Service Value Chain)</w:t>
      </w:r>
    </w:p>
    <w:p>
      <w:r>
        <w:t>Dificuldade: Difícil</w:t>
      </w:r>
    </w:p>
    <w:p>
      <w:r>
        <w:t>Qual opção descreve MELHOR o propósito da atividade 'Planejar (Plan)' na Cadeia de Valor do Serviço?</w:t>
      </w:r>
    </w:p>
    <w:p>
      <w:r>
        <w:t>A) Garantir que os serviços sejam entregues e suportados conforme acordos.</w:t>
      </w:r>
    </w:p>
    <w:p>
      <w:r>
        <w:t>B) Construir ou adquirir componentes do serviço conforme especificações.</w:t>
      </w:r>
    </w:p>
    <w:p>
      <w:r>
        <w:t>C) Garantir entendimento compartilhado de visão, status atual e direção, incluindo priorização e melhoria.</w:t>
      </w:r>
    </w:p>
    <w:p>
      <w:r>
        <w:t>D) Interagir com clientes para coletar demandas e feedback operacional.</w:t>
      </w:r>
    </w:p>
    <w:p/>
    <w:p>
      <w:pPr>
        <w:pStyle w:val="Heading2"/>
      </w:pPr>
      <w:r>
        <w:t>Questão 26</w:t>
      </w:r>
    </w:p>
    <w:p>
      <w:r>
        <w:t>Domínio: Cadeia de Valor do Serviço (Service Value Chain)</w:t>
      </w:r>
    </w:p>
    <w:p>
      <w:r>
        <w:t>Dificuldade: Difícil</w:t>
      </w:r>
    </w:p>
    <w:p>
      <w:r>
        <w:t>Qual opção descreve MELHOR o propósito da atividade 'Engajar (Engage)' na Cadeia de Valor do Serviço?</w:t>
      </w:r>
    </w:p>
    <w:p>
      <w:r>
        <w:t>A) Entender necessidades das partes interessadas, manter relacionamento e transparência, e gerir expectativas.</w:t>
      </w:r>
    </w:p>
    <w:p>
      <w:r>
        <w:t>B) Garantir que componentes do serviço estejam disponíveis quando e onde forem necessários.</w:t>
      </w:r>
    </w:p>
    <w:p>
      <w:r>
        <w:t>C) Executar melhorias apenas quando ocorrer falha grave em produção.</w:t>
      </w:r>
    </w:p>
    <w:p>
      <w:r>
        <w:t>D) Assegurar que novos serviços atendam requisitos de qualidade e sejam transicionados para operação.</w:t>
      </w:r>
    </w:p>
    <w:p/>
    <w:p>
      <w:pPr>
        <w:pStyle w:val="Heading2"/>
      </w:pPr>
      <w:r>
        <w:t>Questão 27</w:t>
      </w:r>
    </w:p>
    <w:p>
      <w:r>
        <w:t>Domínio: Melhoria Contínua</w:t>
      </w:r>
    </w:p>
    <w:p>
      <w:r>
        <w:t>Dificuldade: Difícil</w:t>
      </w:r>
    </w:p>
    <w:p>
      <w:r>
        <w:t>Várias equipes têm ideias de melhoria, mas elas se perdem em e-mails e não há priorização nem acompanhamento.</w:t>
      </w:r>
    </w:p>
    <w:p/>
    <w:p>
      <w:r>
        <w:t>Qual artefato do ITIL 4 é MAIS adequado para registrar e gerenciar essas oportunidades?</w:t>
      </w:r>
    </w:p>
    <w:p>
      <w:r>
        <w:t>A) SLA (Service Level Agreement).</w:t>
      </w:r>
    </w:p>
    <w:p>
      <w:r>
        <w:t>B) Registro de Melhoria Contínua (Continual Improvement Register - CIR).</w:t>
      </w:r>
    </w:p>
    <w:p>
      <w:r>
        <w:t>C) Catálogo de serviços.</w:t>
      </w:r>
    </w:p>
    <w:p>
      <w:r>
        <w:t>D) CMDB (Configuration Management Database).</w:t>
      </w:r>
    </w:p>
    <w:p/>
    <w:p>
      <w:pPr>
        <w:pStyle w:val="Heading2"/>
      </w:pPr>
      <w:r>
        <w:t>Questão 28</w:t>
      </w:r>
    </w:p>
    <w:p>
      <w:r>
        <w:t>Domínio: Governança no ITIL 4</w:t>
      </w:r>
    </w:p>
    <w:p>
      <w:r>
        <w:t>Dificuldade: Difícil</w:t>
      </w:r>
    </w:p>
    <w:p>
      <w:r>
        <w:t>A alta direção quer garantir que decisões sobre serviços equilibrem necessidades das partes interessadas e que resultados sejam acompanhados.</w:t>
      </w:r>
    </w:p>
    <w:p/>
    <w:p>
      <w:r>
        <w:t>Qual opção descreve MELHOR o propósito da governança no ITIL 4?</w:t>
      </w:r>
    </w:p>
    <w:p>
      <w:r>
        <w:t>A) Substituir práticas por auditorias e controles financeiros.</w:t>
      </w:r>
    </w:p>
    <w:p>
      <w:r>
        <w:t>B) Avaliar, direcionar e monitorar a organização para garantir que objetivos sejam atingidos e necessidades das partes interessadas sejam balanceadas.</w:t>
      </w:r>
    </w:p>
    <w:p>
      <w:r>
        <w:t>C) Aprovar cada requisição de serviço para garantir conformidade.</w:t>
      </w:r>
    </w:p>
    <w:p>
      <w:r>
        <w:t>D) Executar o trabalho operacional diário e resolver incidentes críticos.</w:t>
      </w:r>
    </w:p>
    <w:p/>
    <w:p>
      <w:pPr>
        <w:pStyle w:val="Heading2"/>
      </w:pPr>
      <w:r>
        <w:t>Questão 29</w:t>
      </w:r>
    </w:p>
    <w:p>
      <w:r>
        <w:t>Domínio: Governança no ITIL 4</w:t>
      </w:r>
    </w:p>
    <w:p>
      <w:r>
        <w:t>Dificuldade: Difícil</w:t>
      </w:r>
    </w:p>
    <w:p>
      <w:r>
        <w:t>O corpo de governança de AlphaBank analisa relatórios de desempenho e conformidade para verificar se a direção definida está sendo seguida.</w:t>
      </w:r>
    </w:p>
    <w:p/>
    <w:p>
      <w:r>
        <w:t>Qual atividade de governança é executada principalmente?</w:t>
      </w:r>
    </w:p>
    <w:p>
      <w:r>
        <w:t>A) Direcionar (Direct).</w:t>
      </w:r>
    </w:p>
    <w:p>
      <w:r>
        <w:t>B) Monitorar (Monitor).</w:t>
      </w:r>
    </w:p>
    <w:p>
      <w:r>
        <w:t>C) Avaliar (Evaluate).</w:t>
      </w:r>
    </w:p>
    <w:p>
      <w:r>
        <w:t>D) Entregar &amp; Suportar (Deliver &amp; Support).</w:t>
      </w:r>
    </w:p>
    <w:p/>
    <w:p>
      <w:pPr>
        <w:pStyle w:val="Heading2"/>
      </w:pPr>
      <w:r>
        <w:t>Questão 30</w:t>
      </w:r>
    </w:p>
    <w:p>
      <w:r>
        <w:t>Domínio: Melhoria Contínua</w:t>
      </w:r>
    </w:p>
    <w:p>
      <w:r>
        <w:t>Dificuldade: Difícil</w:t>
      </w:r>
    </w:p>
    <w:p>
      <w:r>
        <w:t>No modelo de melhoria contínua do ITIL 4, qual pergunta é respondida no primeiro passo?</w:t>
      </w:r>
    </w:p>
    <w:p>
      <w:r>
        <w:t>A) Como chegamos lá?</w:t>
      </w:r>
    </w:p>
    <w:p>
      <w:r>
        <w:t>B) Chegamos lá?</w:t>
      </w:r>
    </w:p>
    <w:p>
      <w:r>
        <w:t>C) Qual é a visão?</w:t>
      </w:r>
    </w:p>
    <w:p>
      <w:r>
        <w:t>D) Onde estamos agora?</w:t>
      </w:r>
    </w:p>
    <w:p/>
    <w:p>
      <w:pPr>
        <w:pStyle w:val="Heading2"/>
      </w:pPr>
      <w:r>
        <w:t>Questão 31</w:t>
      </w:r>
    </w:p>
    <w:p>
      <w:r>
        <w:t>Domínio: Melhoria Contínua</w:t>
      </w:r>
    </w:p>
    <w:p>
      <w:r>
        <w:t>Dificuldade: Difícil</w:t>
      </w:r>
    </w:p>
    <w:p>
      <w:r>
        <w:t>Após confirmar que uma melhoria atingiu o objetivo, a equipe quer evitar regressão e manter a melhoria sustentável.</w:t>
      </w:r>
    </w:p>
    <w:p/>
    <w:p>
      <w:r>
        <w:t>Qual passo do modelo de melhoria contínua do ITIL 4 aborda isso?</w:t>
      </w:r>
    </w:p>
    <w:p>
      <w:r>
        <w:t>A) Chegamos lá?</w:t>
      </w:r>
    </w:p>
    <w:p>
      <w:r>
        <w:t>B) Tome ação.</w:t>
      </w:r>
    </w:p>
    <w:p>
      <w:r>
        <w:t>C) Como manter o ritmo?</w:t>
      </w:r>
    </w:p>
    <w:p>
      <w:r>
        <w:t>D) Como chegamos lá?</w:t>
      </w:r>
    </w:p>
    <w:p/>
    <w:p>
      <w:pPr>
        <w:pStyle w:val="Heading2"/>
      </w:pPr>
      <w:r>
        <w:t>Questão 32</w:t>
      </w:r>
    </w:p>
    <w:p>
      <w:r>
        <w:t>Domínio: 4 Dimensões do Gerenciamento de Serviços</w:t>
      </w:r>
    </w:p>
    <w:p>
      <w:r>
        <w:t>Dificuldade: Difícil</w:t>
      </w:r>
    </w:p>
    <w:p>
      <w:r>
        <w:t>Uma nova ferramenta de automação reduziu tempo de aprovação de mudanças, mas aumentou mudanças mal executadas por falta de clareza de papéis e regras.</w:t>
      </w:r>
    </w:p>
    <w:p/>
    <w:p>
      <w:r>
        <w:t>Qual opção está MAIS alinhada ao conceito das quatro dimensões?</w:t>
      </w:r>
    </w:p>
    <w:p>
      <w:r>
        <w:t>A) Equilibrar dimensões: ajustar papéis e treinamento, regras/fluxos, dados/integrações e, se necessário, acordos com fornecedores.</w:t>
      </w:r>
    </w:p>
    <w:p>
      <w:r>
        <w:t>B) Apenas a dimensão Informação e Tecnologia importa, pois o problema é da ferramenta.</w:t>
      </w:r>
    </w:p>
    <w:p>
      <w:r>
        <w:t>C) Renegociar SLA do fornecedor é suficiente para corrigir execução de mudanças.</w:t>
      </w:r>
    </w:p>
    <w:p>
      <w:r>
        <w:t>D) Resolver apenas aumentando capacidade do sistema para reduzir falhas.</w:t>
      </w:r>
    </w:p>
    <w:p/>
    <w:p>
      <w:pPr>
        <w:pStyle w:val="Heading2"/>
      </w:pPr>
      <w:r>
        <w:t>Questão 33</w:t>
      </w:r>
    </w:p>
    <w:p>
      <w:r>
        <w:t>Domínio: 4 Dimensões do Gerenciamento de Serviços</w:t>
      </w:r>
    </w:p>
    <w:p>
      <w:r>
        <w:t>Dificuldade: Difícil</w:t>
      </w:r>
    </w:p>
    <w:p>
      <w:r>
        <w:t>VarejoSul terceirizou o monitoramento de rede e precisa definir responsabilidades, interfaces e acordos com o provedor externo.</w:t>
      </w:r>
    </w:p>
    <w:p/>
    <w:p>
      <w:r>
        <w:t>Qual dimensão do gerenciamento de serviços é MAIS diretamente impactada?</w:t>
      </w:r>
    </w:p>
    <w:p>
      <w:r>
        <w:t>A) Informação e Tecnologia.</w:t>
      </w:r>
    </w:p>
    <w:p>
      <w:r>
        <w:t>B) Fluxos de Valor e Processos.</w:t>
      </w:r>
    </w:p>
    <w:p>
      <w:r>
        <w:t>C) Organizações e Pessoas.</w:t>
      </w:r>
    </w:p>
    <w:p>
      <w:r>
        <w:t>D) Parceiros e Fornecedores.</w:t>
      </w:r>
    </w:p>
    <w:p/>
    <w:p>
      <w:pPr>
        <w:pStyle w:val="Heading2"/>
      </w:pPr>
      <w:r>
        <w:t>Questão 34</w:t>
      </w:r>
    </w:p>
    <w:p>
      <w:r>
        <w:t>Domínio: Práticas do ITIL 4 (geral)</w:t>
      </w:r>
    </w:p>
    <w:p>
      <w:r>
        <w:t>Dificuldade: Difícil</w:t>
      </w:r>
    </w:p>
    <w:p>
      <w:r>
        <w:t>No ITIL 4, práticas são agrupadas em três tipos.</w:t>
      </w:r>
    </w:p>
    <w:p/>
    <w:p>
      <w:r>
        <w:t>Qual opção lista corretamente esses tipos?</w:t>
      </w:r>
    </w:p>
    <w:p>
      <w:r>
        <w:t>A) Práticas de suporte, entrega e transição.</w:t>
      </w:r>
    </w:p>
    <w:p>
      <w:r>
        <w:t>B) Práticas estratégicas, táticas e operacionais.</w:t>
      </w:r>
    </w:p>
    <w:p>
      <w:r>
        <w:t>C) Práticas de gerenciamento geral, práticas de gerenciamento de serviços e práticas de gerenciamento técnico.</w:t>
      </w:r>
    </w:p>
    <w:p>
      <w:r>
        <w:t>D) Práticas de governança, práticas de cadeia de valor e práticas de melhoria contínua.</w:t>
      </w:r>
    </w:p>
    <w:p/>
    <w:p>
      <w:pPr>
        <w:pStyle w:val="Heading2"/>
      </w:pPr>
      <w:r>
        <w:t>Questão 35</w:t>
      </w:r>
    </w:p>
    <w:p>
      <w:r>
        <w:t>Domínio: Práticas do ITIL 4 (geral)</w:t>
      </w:r>
    </w:p>
    <w:p>
      <w:r>
        <w:t>Dificuldade: Difícil</w:t>
      </w:r>
    </w:p>
    <w:p>
      <w:r>
        <w:t>Em uma reunião, alguém afirma: "ITIL 4 é uma biblioteca de processos".</w:t>
      </w:r>
    </w:p>
    <w:p/>
    <w:p>
      <w:r>
        <w:t>Qual opção descreve CORRETAMENTE prática vs processo no ITIL 4?</w:t>
      </w:r>
    </w:p>
    <w:p>
      <w:r>
        <w:t>A) Prática substitui processos; processos não são usados no ITIL 4.</w:t>
      </w:r>
    </w:p>
    <w:p>
      <w:r>
        <w:t>B) Prática é um conjunto de recursos organizacionais projetado para realizar trabalho; processo é um conjunto de atividades para atingir um objetivo.</w:t>
      </w:r>
    </w:p>
    <w:p>
      <w:r>
        <w:t>C) Prática e processo são sinônimos e podem ser usados indistintamente.</w:t>
      </w:r>
    </w:p>
    <w:p>
      <w:r>
        <w:t>D) Prática é sempre um fluxo linear; processo é sempre um conjunto de pessoas e ferramentas.</w:t>
      </w:r>
    </w:p>
    <w:p/>
    <w:p>
      <w:pPr>
        <w:pStyle w:val="Heading2"/>
      </w:pPr>
      <w:r>
        <w:t>Questão 36</w:t>
      </w:r>
    </w:p>
    <w:p>
      <w:r>
        <w:t>Domínio: Gerenciamento de Nível de Serviço</w:t>
      </w:r>
    </w:p>
    <w:p>
      <w:r>
        <w:t>Dificuldade: Difícil</w:t>
      </w:r>
    </w:p>
    <w:p>
      <w:r>
        <w:t>Qual é o objetivo da prática Gerenciamento de Nível de Serviço (Service Level Management) no ITIL 4?</w:t>
      </w:r>
    </w:p>
    <w:p>
      <w:r>
        <w:t>A) Definir metas claras baseadas no negócio para desempenho do serviço e garantir entrega e melhoria por meio de acordos e revisões.</w:t>
      </w:r>
    </w:p>
    <w:p>
      <w:r>
        <w:t>B) Restaurar rapidamente serviços após incidentes para cumprir SLA.</w:t>
      </w:r>
    </w:p>
    <w:p>
      <w:r>
        <w:t>C) Aprovar todas as mudanças e garantir conformidade com políticas.</w:t>
      </w:r>
    </w:p>
    <w:p>
      <w:r>
        <w:t>D) Registrar e atualizar relações entre CIs para suportar análise de impacto.</w:t>
      </w:r>
    </w:p>
    <w:p/>
    <w:p>
      <w:pPr>
        <w:pStyle w:val="Heading2"/>
      </w:pPr>
      <w:r>
        <w:t>Questão 37</w:t>
      </w:r>
    </w:p>
    <w:p>
      <w:r>
        <w:t>Domínio: Gerenciamento de Nível de Serviço</w:t>
      </w:r>
    </w:p>
    <w:p>
      <w:r>
        <w:t>Dificuldade: Difícil</w:t>
      </w:r>
    </w:p>
    <w:p>
      <w:r>
        <w:t>Durante a definição de níveis de serviço para um novo serviço:</w:t>
      </w:r>
    </w:p>
    <w:p>
      <w:r>
        <w:t>- O cliente fornece requisitos de disponibilidade e tempo de resposta</w:t>
      </w:r>
    </w:p>
    <w:p>
      <w:r>
        <w:t>- Equipes internas fazem um acordo para suportar esses requisitos</w:t>
      </w:r>
    </w:p>
    <w:p/>
    <w:p>
      <w:r>
        <w:t>Quais termos descrevem MELHOR, respectivamente, o documento de requisitos do cliente e o acordo interno?</w:t>
      </w:r>
    </w:p>
    <w:p>
      <w:r>
        <w:t>A) OLA e SLA.</w:t>
      </w:r>
    </w:p>
    <w:p>
      <w:r>
        <w:t>B) SLA e OLA.</w:t>
      </w:r>
    </w:p>
    <w:p>
      <w:r>
        <w:t>C) SLA e SLR.</w:t>
      </w:r>
    </w:p>
    <w:p>
      <w:r>
        <w:t>D) SLR e OLA.</w:t>
      </w:r>
    </w:p>
    <w:p/>
    <w:p>
      <w:pPr>
        <w:pStyle w:val="Heading2"/>
      </w:pPr>
      <w:r>
        <w:t>Questão 38</w:t>
      </w:r>
    </w:p>
    <w:p>
      <w:r>
        <w:t>Domínio: Gerenciamento de Problemas</w:t>
      </w:r>
    </w:p>
    <w:p>
      <w:r>
        <w:t>Dificuldade: Difícil</w:t>
      </w:r>
    </w:p>
    <w:p>
      <w:r>
        <w:t>Qual é o objetivo do Gerenciamento de Problemas no ITIL 4?</w:t>
      </w:r>
    </w:p>
    <w:p>
      <w:r>
        <w:t>A) Reduzir a probabilidade e o impacto de incidentes, identificando causas reais e potenciais e gerenciando soluções de contorno e erros conhecidos.</w:t>
      </w:r>
    </w:p>
    <w:p>
      <w:r>
        <w:t>B) Autorizar todas as mudanças e garantir conformidade com políticas.</w:t>
      </w:r>
    </w:p>
    <w:p>
      <w:r>
        <w:t>C) Garantir que SLAs sejam assinados e revisados periodicamente.</w:t>
      </w:r>
    </w:p>
    <w:p>
      <w:r>
        <w:t>D) Restaurar o serviço o mais rápido possível para minimizar impacto no negócio.</w:t>
      </w:r>
    </w:p>
    <w:p/>
    <w:p>
      <w:pPr>
        <w:pStyle w:val="Heading2"/>
      </w:pPr>
      <w:r>
        <w:t>Questão 39</w:t>
      </w:r>
    </w:p>
    <w:p>
      <w:r>
        <w:t>Domínio: Gerenciamento de Configuração</w:t>
      </w:r>
    </w:p>
    <w:p>
      <w:r>
        <w:t>Dificuldade: Difícil</w:t>
      </w:r>
    </w:p>
    <w:p>
      <w:r>
        <w:t>Uma equipe confunde ativo (asset) e item de configuração (CI).</w:t>
      </w:r>
    </w:p>
    <w:p/>
    <w:p>
      <w:r>
        <w:t>Qual afirmação é MAIS correta?</w:t>
      </w:r>
    </w:p>
    <w:p>
      <w:r>
        <w:t>A) Um CI é qualquer componente que precisa ser gerenciado para entregar um serviço; um ativo é qualquer recurso de valor para a organização.</w:t>
      </w:r>
    </w:p>
    <w:p>
      <w:r>
        <w:t>B) Ativos são apenas itens físicos; CIs são apenas itens lógicos.</w:t>
      </w:r>
    </w:p>
    <w:p>
      <w:r>
        <w:t>C) Todo ativo é sempre um CI e deve estar na CMDB com relacionamentos detalhados.</w:t>
      </w:r>
    </w:p>
    <w:p>
      <w:r>
        <w:t>D) CI e ativo são sinônimos no ITIL 4.</w:t>
      </w:r>
    </w:p>
    <w:p/>
    <w:p>
      <w:pPr>
        <w:pStyle w:val="Heading2"/>
      </w:pPr>
      <w:r>
        <w:t>Questão 40</w:t>
      </w:r>
    </w:p>
    <w:p>
      <w:r>
        <w:t>Domínio: Gerenciamento de Incidentes</w:t>
      </w:r>
    </w:p>
    <w:p>
      <w:r>
        <w:t>Dificuldade: Difícil</w:t>
      </w:r>
    </w:p>
    <w:p>
      <w:r>
        <w:t>Em LogiFast, dois incidentes ocorrem simultaneamente:</w:t>
      </w:r>
    </w:p>
    <w:p>
      <w:r>
        <w:t>- O sistema de pagamentos está indisponível para clientes externos</w:t>
      </w:r>
    </w:p>
    <w:p>
      <w:r>
        <w:t>- Um usuário interno não consegue imprimir</w:t>
      </w:r>
    </w:p>
    <w:p/>
    <w:p>
      <w:r>
        <w:t>Qual é a MELHOR abordagem para definir prioridade no ITIL 4?</w:t>
      </w:r>
    </w:p>
    <w:p>
      <w:r>
        <w:t>A) Priorizar apenas pela urgência declarada por quem abriu o ticket.</w:t>
      </w:r>
    </w:p>
    <w:p>
      <w:r>
        <w:t>B) Basear prioridade na combinação de impacto e urgência, considerando efeito no negócio.</w:t>
      </w:r>
    </w:p>
    <w:p>
      <w:r>
        <w:t>C) Atender primeiro o incidente aberto pelo usuário mais antigo na empresa, pois tem maior prioridade.</w:t>
      </w:r>
    </w:p>
    <w:p>
      <w:r>
        <w:t>D) Priorizar apenas pelo número de equipes envolvidas no incidente.</w:t>
      </w:r>
    </w:p>
    <w:p/>
    <w:p>
      <w:pPr>
        <w:pStyle w:val="Heading1"/>
      </w:pPr>
      <w:r>
        <w:t>✅ GABARITO E EXPLICAÇÕES</w:t>
      </w:r>
    </w:p>
    <w:p>
      <w:pPr>
        <w:pStyle w:val="Heading2"/>
      </w:pPr>
      <w:r>
        <w:t>Q1: Letra D</w:t>
      </w:r>
    </w:p>
    <w:p>
      <w:r>
        <w:t>Explicação: Outcome é o efeito/resultado percebido; outputs são entregas/artefatos que suportam o alcance do outcome. (Outcome é o resultado alcançado (benefício/impacto), como redução de tempo e melhoria de satisfação.)</w:t>
      </w:r>
    </w:p>
    <w:p>
      <w:r>
        <w:t>Por que as alternativas erradas estão erradas:</w:t>
      </w:r>
    </w:p>
    <w:p>
      <w:pPr>
        <w:pStyle w:val="ListBullet"/>
      </w:pPr>
      <w:r>
        <w:t>- A) Procedimento é um output (entrega/artefato), não o resultado de negócio.</w:t>
      </w:r>
    </w:p>
    <w:p>
      <w:pPr>
        <w:pStyle w:val="ListBullet"/>
      </w:pPr>
      <w:r>
        <w:t>- B) Treinamento é um output (atividade/entrega), não o resultado final desejado.</w:t>
      </w:r>
    </w:p>
    <w:p>
      <w:pPr>
        <w:pStyle w:val="ListBullet"/>
      </w:pPr>
      <w:r>
        <w:t>- C) Atualização de catálogo é output (mudança documentada), não outcome.</w:t>
      </w:r>
    </w:p>
    <w:p/>
    <w:p>
      <w:pPr>
        <w:pStyle w:val="Heading2"/>
      </w:pPr>
      <w:r>
        <w:t>Q2: Letra B</w:t>
      </w:r>
    </w:p>
    <w:p>
      <w:r>
        <w:t>Explicação: ITSM é gerenciamento de serviços aplicado a TI; ferramentas são habilitadoras, não o próprio ITSM. (ITSM é serviço de TI + capacidades organizacionais; ferramentas suportam, mas não definem o conceito.)</w:t>
      </w:r>
    </w:p>
    <w:p>
      <w:r>
        <w:t>Por que as alternativas erradas estão erradas:</w:t>
      </w:r>
    </w:p>
    <w:p>
      <w:pPr>
        <w:pStyle w:val="ListBullet"/>
      </w:pPr>
      <w:r>
        <w:t>- A) Mistura artefatos com conceitos; SVS é maior que CMDB/catálogo.</w:t>
      </w:r>
    </w:p>
    <w:p>
      <w:pPr>
        <w:pStyle w:val="ListBullet"/>
      </w:pPr>
      <w:r>
        <w:t>- C) Gerenciamento de serviços é mais amplo; ITSM é no contexto de TI; não se limita a processos.</w:t>
      </w:r>
    </w:p>
    <w:p>
      <w:pPr>
        <w:pStyle w:val="ListBullet"/>
      </w:pPr>
      <w:r>
        <w:t>- D) Pegadinha: automação apoia, não substitui práticas/pessoas/capacidades.</w:t>
      </w:r>
    </w:p>
    <w:p/>
    <w:p>
      <w:pPr>
        <w:pStyle w:val="Heading2"/>
      </w:pPr>
      <w:r>
        <w:t>Q3: Letra B</w:t>
      </w:r>
    </w:p>
    <w:p>
      <w:r>
        <w:t>Explicação: Utility = o que o serviço faz; Warranty = como ele se comporta (níveis de serviço e condições). (Warrantly = fit for use (disponibilidade, capacidade, segurança, continuidade).)</w:t>
      </w:r>
    </w:p>
    <w:p>
      <w:r>
        <w:t>Por que as alternativas erradas estão erradas:</w:t>
      </w:r>
    </w:p>
    <w:p>
      <w:pPr>
        <w:pStyle w:val="ListBullet"/>
      </w:pPr>
      <w:r>
        <w:t>- A) Pegadinha: warranty é não funcional (disponibilidade, capacidade etc.), não apenas funcionalidade.</w:t>
      </w:r>
    </w:p>
    <w:p>
      <w:pPr>
        <w:pStyle w:val="ListBullet"/>
      </w:pPr>
      <w:r>
        <w:t>- C) O cenário diz que as funcionalidades existem; o problema é uso/condições (warranty).</w:t>
      </w:r>
    </w:p>
    <w:p>
      <w:pPr>
        <w:pStyle w:val="ListBullet"/>
      </w:pPr>
      <w:r>
        <w:t>- D) Mistura valor/output com utility; utility é o que o serviço faz (fit for purpose).</w:t>
      </w:r>
    </w:p>
    <w:p/>
    <w:p>
      <w:pPr>
        <w:pStyle w:val="Heading2"/>
      </w:pPr>
      <w:r>
        <w:t>Q4: Letra A</w:t>
      </w:r>
    </w:p>
    <w:p>
      <w:r>
        <w:t>Explicação: Sponsor é o papel que autoriza o orçamento; customer define requisitos; user utiliza. (Sponsor é quem autoriza o orçamento para o consumo do serviço.)</w:t>
      </w:r>
    </w:p>
    <w:p>
      <w:r>
        <w:t>Por que as alternativas erradas estão erradas:</w:t>
      </w:r>
    </w:p>
    <w:p>
      <w:pPr>
        <w:pStyle w:val="ListBullet"/>
      </w:pPr>
      <w:r>
        <w:t>- B) Usuários (users) utilizam o serviço, mas não necessariamente financiam.</w:t>
      </w:r>
    </w:p>
    <w:p>
      <w:pPr>
        <w:pStyle w:val="ListBullet"/>
      </w:pPr>
      <w:r>
        <w:t>- C) Fornecedor é provedor; sponsor é do lado do consumidor que paga/autoriza.</w:t>
      </w:r>
    </w:p>
    <w:p>
      <w:pPr>
        <w:pStyle w:val="ListBullet"/>
      </w:pPr>
      <w:r>
        <w:t>- D) Tipicamente é o cliente (customer) que define requisitos e aceita o serviço.</w:t>
      </w:r>
    </w:p>
    <w:p/>
    <w:p>
      <w:pPr>
        <w:pStyle w:val="Heading2"/>
      </w:pPr>
      <w:r>
        <w:t>Q5: Letra C</w:t>
      </w:r>
    </w:p>
    <w:p>
      <w:r>
        <w:t>Explicação: Serviço reduz o que o consumidor gerencia diretamente, mas não zera custos/riscos. (ITIL 4: consumidor não gerencia custos/riscos específicos, mas sempre há custos/riscos residuais.)</w:t>
      </w:r>
    </w:p>
    <w:p>
      <w:r>
        <w:t>Por que as alternativas erradas estão erradas:</w:t>
      </w:r>
    </w:p>
    <w:p>
      <w:pPr>
        <w:pStyle w:val="ListBullet"/>
      </w:pPr>
      <w:r>
        <w:t>- A) Definições estreitas e incorretas; custos e riscos são mais amplos.</w:t>
      </w:r>
    </w:p>
    <w:p>
      <w:pPr>
        <w:pStyle w:val="ListBullet"/>
      </w:pPr>
      <w:r>
        <w:t>- B) Conceitos distintos no ITIL 4.</w:t>
      </w:r>
    </w:p>
    <w:p>
      <w:pPr>
        <w:pStyle w:val="ListBullet"/>
      </w:pPr>
      <w:r>
        <w:t>- D) Pegadinha: SLA não transfere integralmente risco/custo; apenas define compromissos.</w:t>
      </w:r>
    </w:p>
    <w:p/>
    <w:p>
      <w:pPr>
        <w:pStyle w:val="Heading2"/>
      </w:pPr>
      <w:r>
        <w:t>Q6: Letra B</w:t>
      </w:r>
    </w:p>
    <w:p>
      <w:r>
        <w:t>Explicação: Oferta de serviço pode incluir bens, acesso e ações; diferenciar evita contratos e expectativas incorretas. (Definições alinhadas ao ITIL 4 para componentes da oferta.)</w:t>
      </w:r>
    </w:p>
    <w:p>
      <w:r>
        <w:t>Por que as alternativas erradas estão erradas:</w:t>
      </w:r>
    </w:p>
    <w:p>
      <w:pPr>
        <w:pStyle w:val="ListBullet"/>
      </w:pPr>
      <w:r>
        <w:t>- A) Oferta de serviço pode incluir os três elementos.</w:t>
      </w:r>
    </w:p>
    <w:p>
      <w:pPr>
        <w:pStyle w:val="ListBullet"/>
      </w:pPr>
      <w:r>
        <w:t>- C) Conceitos distintos: acesso é direito de uso; ações são atividades executadas.</w:t>
      </w:r>
    </w:p>
    <w:p>
      <w:pPr>
        <w:pStyle w:val="ListBullet"/>
      </w:pPr>
      <w:r>
        <w:t>- D) Pegadinha: bens podem ser físicos ou digitais; acesso pode ser lógico; ações podem ser humanas ou automáticas.</w:t>
      </w:r>
    </w:p>
    <w:p/>
    <w:p>
      <w:pPr>
        <w:pStyle w:val="Heading2"/>
      </w:pPr>
      <w:r>
        <w:t>Q7: Letra C</w:t>
      </w:r>
    </w:p>
    <w:p>
      <w:r>
        <w:t>Explicação: Oferta de serviço pode combinar bens, acesso a recursos e ações executadas pelo provedor. (Oferta de serviço inclui bens, acesso a recursos e ações de serviço.)</w:t>
      </w:r>
    </w:p>
    <w:p>
      <w:r>
        <w:t>Por que as alternativas erradas estão erradas:</w:t>
      </w:r>
    </w:p>
    <w:p>
      <w:pPr>
        <w:pStyle w:val="ListBullet"/>
      </w:pPr>
      <w:r>
        <w:t>- A) Troca as categorias: notebook é bem; suporte é ação; acesso é acesso a recursos.</w:t>
      </w:r>
    </w:p>
    <w:p>
      <w:pPr>
        <w:pStyle w:val="ListBullet"/>
      </w:pPr>
      <w:r>
        <w:t>- B) Ações de serviço não incluem bens físicos nem acesso a recursos por si só.</w:t>
      </w:r>
    </w:p>
    <w:p>
      <w:pPr>
        <w:pStyle w:val="ListBullet"/>
      </w:pPr>
      <w:r>
        <w:t>- D) Pegadinha: oferta de serviço não se limita a bens; inclui acesso e ações.</w:t>
      </w:r>
    </w:p>
    <w:p/>
    <w:p>
      <w:pPr>
        <w:pStyle w:val="Heading2"/>
      </w:pPr>
      <w:r>
        <w:t>Q8: Letra C</w:t>
      </w:r>
    </w:p>
    <w:p>
      <w:r>
        <w:t>Explicação: No ITIL 4, valor é percebido e co-criado; cumprir plano/SLA pode ser necessário, mas não é suficiente. (ITIL 4: valor é co-criado e percebido pelo consumidor, considerando outcomes, custos e riscos.)</w:t>
      </w:r>
    </w:p>
    <w:p>
      <w:r>
        <w:t>Por que as alternativas erradas estão erradas:</w:t>
      </w:r>
    </w:p>
    <w:p>
      <w:pPr>
        <w:pStyle w:val="ListBullet"/>
      </w:pPr>
      <w:r>
        <w:t>- A) Valor não é definido apenas pelo provedor; depende do contexto e da percepção do consumidor.</w:t>
      </w:r>
    </w:p>
    <w:p>
      <w:pPr>
        <w:pStyle w:val="ListBullet"/>
      </w:pPr>
      <w:r>
        <w:t>- B) Pegadinha: SLA mede desempenho acordado, não garante valor percebido ou outcome.</w:t>
      </w:r>
    </w:p>
    <w:p>
      <w:pPr>
        <w:pStyle w:val="ListBullet"/>
      </w:pPr>
      <w:r>
        <w:t>- D) Confunde output com outcome; funcionalidades por si só não garantem resultado/valor.</w:t>
      </w:r>
    </w:p>
    <w:p/>
    <w:p>
      <w:pPr>
        <w:pStyle w:val="Heading2"/>
      </w:pPr>
      <w:r>
        <w:t>Q9: Letra B</w:t>
      </w:r>
    </w:p>
    <w:p>
      <w:r>
        <w:t>Explicação: O SVS fornece uma visão integrada e adaptável para co-criar valor, não uma receita única. (SVS é flexível e orientado à co-criação de valor.)</w:t>
      </w:r>
    </w:p>
    <w:p>
      <w:r>
        <w:t>Por que as alternativas erradas estão erradas:</w:t>
      </w:r>
    </w:p>
    <w:p>
      <w:pPr>
        <w:pStyle w:val="ListBullet"/>
      </w:pPr>
      <w:r>
        <w:t>- A) SVS inclui governança, princípios, práticas e melhoria contínua.</w:t>
      </w:r>
    </w:p>
    <w:p>
      <w:pPr>
        <w:pStyle w:val="ListBullet"/>
      </w:pPr>
      <w:r>
        <w:t>- C) Pegadinha: ITIL 4 não é prescritivo; SVS é adaptável.</w:t>
      </w:r>
    </w:p>
    <w:p>
      <w:pPr>
        <w:pStyle w:val="ListBullet"/>
      </w:pPr>
      <w:r>
        <w:t>- D) Fluxos variam; práticas continuam essenciais.</w:t>
      </w:r>
    </w:p>
    <w:p/>
    <w:p>
      <w:pPr>
        <w:pStyle w:val="Heading2"/>
      </w:pPr>
      <w:r>
        <w:t>Q10: Letra C</w:t>
      </w:r>
    </w:p>
    <w:p>
      <w:r>
        <w:t>Explicação: SVS = princípios + governança + cadeia de valor + práticas + melhoria contínua. (Componentes do SVS conforme ITIL 4.)</w:t>
      </w:r>
    </w:p>
    <w:p>
      <w:r>
        <w:t>Por que as alternativas erradas estão erradas:</w:t>
      </w:r>
    </w:p>
    <w:p>
      <w:pPr>
        <w:pStyle w:val="ListBullet"/>
      </w:pPr>
      <w:r>
        <w:t>- A) Termos importantes, mas não os componentes formais do SVS.</w:t>
      </w:r>
    </w:p>
    <w:p>
      <w:pPr>
        <w:pStyle w:val="ListBullet"/>
      </w:pPr>
      <w:r>
        <w:t>- B) Pegadinha: processos/funções não são a lista de componentes do SVS; CMDB/catálogo são artefatos.</w:t>
      </w:r>
    </w:p>
    <w:p>
      <w:pPr>
        <w:pStyle w:val="ListBullet"/>
      </w:pPr>
      <w:r>
        <w:t>- D) Isso lista atividades da Cadeia de Valor, não componentes do SVS como um todo.</w:t>
      </w:r>
    </w:p>
    <w:p/>
    <w:p>
      <w:pPr>
        <w:pStyle w:val="Heading2"/>
      </w:pPr>
      <w:r>
        <w:t>Q11: Letra A</w:t>
      </w:r>
    </w:p>
    <w:p>
      <w:r>
        <w:t>Explicação: ITIL 4 reforça colaboração também com parceiros/fornecedores, não só equipes internas. (Colaboração e transparência com parceiros reduz falhas e retrabalho.)</w:t>
      </w:r>
    </w:p>
    <w:p>
      <w:r>
        <w:t>Por que as alternativas erradas estão erradas:</w:t>
      </w:r>
    </w:p>
    <w:p>
      <w:pPr>
        <w:pStyle w:val="ListBullet"/>
      </w:pPr>
      <w:r>
        <w:t>- B) Simplicidade não endereça a falta de visibilidade entre partes.</w:t>
      </w:r>
    </w:p>
    <w:p>
      <w:pPr>
        <w:pStyle w:val="ListBullet"/>
      </w:pPr>
      <w:r>
        <w:t>- C) Automação não resolve falta de alinhamento com fornecedor.</w:t>
      </w:r>
    </w:p>
    <w:p>
      <w:pPr>
        <w:pStyle w:val="ListBullet"/>
      </w:pPr>
      <w:r>
        <w:t>- D) Diagnóstico é útil, mas não é o principal aqui.</w:t>
      </w:r>
    </w:p>
    <w:p/>
    <w:p>
      <w:pPr>
        <w:pStyle w:val="Heading2"/>
      </w:pPr>
      <w:r>
        <w:t>Q12: Letra C</w:t>
      </w:r>
    </w:p>
    <w:p>
      <w:r>
        <w:t>Explicação: Em prova, 'iterativo' quase sempre implica entregas pequenas + feedback frequente. (Iterações curtas + feedback reduzem risco e melhoram aderência.)</w:t>
      </w:r>
    </w:p>
    <w:p>
      <w:r>
        <w:t>Por que as alternativas erradas estão erradas:</w:t>
      </w:r>
    </w:p>
    <w:p>
      <w:pPr>
        <w:pStyle w:val="ListBullet"/>
      </w:pPr>
      <w:r>
        <w:t>- A) Pegadinha: feedback deve ocorrer durante, não só no final.</w:t>
      </w:r>
    </w:p>
    <w:p>
      <w:pPr>
        <w:pStyle w:val="ListBullet"/>
      </w:pPr>
      <w:r>
        <w:t>- B) Automação prematura sem aprendizado pode aumentar falhas.</w:t>
      </w:r>
    </w:p>
    <w:p>
      <w:pPr>
        <w:pStyle w:val="ListBullet"/>
      </w:pPr>
      <w:r>
        <w:t>- D) Isso favorece big-bang e reduz aprendizado com uso real.</w:t>
      </w:r>
    </w:p>
    <w:p/>
    <w:p>
      <w:pPr>
        <w:pStyle w:val="Heading2"/>
      </w:pPr>
      <w:r>
        <w:t>Q13: Letra B</w:t>
      </w:r>
    </w:p>
    <w:p>
      <w:r>
        <w:t>Explicação: A prova frequentemente usa cenários onde métricas internas entram em conflito com valor de negócio: priorize 'Foque no valor'. (Decisão deve ser guiada pelo valor para stakeholders, considerando quando e como o negócio realiza valor.)</w:t>
      </w:r>
    </w:p>
    <w:p>
      <w:r>
        <w:t>Por que as alternativas erradas estão erradas:</w:t>
      </w:r>
    </w:p>
    <w:p>
      <w:pPr>
        <w:pStyle w:val="ListBullet"/>
      </w:pPr>
      <w:r>
        <w:t>- A) Automação pode ajudar, mas primeiro é preciso entender valor para o negócio.</w:t>
      </w:r>
    </w:p>
    <w:p>
      <w:pPr>
        <w:pStyle w:val="ListBullet"/>
      </w:pPr>
      <w:r>
        <w:t>- C) Simplicidade não substitui entendimento de valor e impacto.</w:t>
      </w:r>
    </w:p>
    <w:p>
      <w:pPr>
        <w:pStyle w:val="ListBullet"/>
      </w:pPr>
      <w:r>
        <w:t>- D) Avaliar o estado atual é útil, mas o gatilho principal é alinhar ao valor do negócio.</w:t>
      </w:r>
    </w:p>
    <w:p/>
    <w:p>
      <w:pPr>
        <w:pStyle w:val="Heading2"/>
      </w:pPr>
      <w:r>
        <w:t>Q14: Letra C</w:t>
      </w:r>
    </w:p>
    <w:p>
      <w:r>
        <w:t>Explicação: Questões difíceis podem pedir o 'melhor' princípio: escolha o que está explicitamente no cenário. (Envolver usuários + transparência -&gt; colaboração/visibilidade; objetivo é experiência/valor.)</w:t>
      </w:r>
    </w:p>
    <w:p>
      <w:r>
        <w:t>Por que as alternativas erradas estão erradas:</w:t>
      </w:r>
    </w:p>
    <w:p>
      <w:pPr>
        <w:pStyle w:val="ListBullet"/>
      </w:pPr>
      <w:r>
        <w:t>- A) Nada no cenário indica automação/simplificação; foco é colaboração e valor.</w:t>
      </w:r>
    </w:p>
    <w:p>
      <w:pPr>
        <w:pStyle w:val="ListBullet"/>
      </w:pPr>
      <w:r>
        <w:t>- B) Não menciona avaliação do estado atual nem entregas incrementais.</w:t>
      </w:r>
    </w:p>
    <w:p>
      <w:pPr>
        <w:pStyle w:val="ListBullet"/>
      </w:pPr>
      <w:r>
        <w:t>- D) Pode ser parcialmente relacionado, mas não é a representação mais direta.</w:t>
      </w:r>
    </w:p>
    <w:p/>
    <w:p>
      <w:pPr>
        <w:pStyle w:val="Heading2"/>
      </w:pPr>
      <w:r>
        <w:t>Q15: Letra B</w:t>
      </w:r>
    </w:p>
    <w:p>
      <w:r>
        <w:t>Explicação: Em cenários de piloto ou uma parte de escopo primeiro, a resposta costuma ser 'iterativo com feedback'. (Mudança em partes + medir e ajustar = iterativo com feedback.)</w:t>
      </w:r>
    </w:p>
    <w:p>
      <w:r>
        <w:t>Por que as alternativas erradas estão erradas:</w:t>
      </w:r>
    </w:p>
    <w:p>
      <w:pPr>
        <w:pStyle w:val="ListBullet"/>
      </w:pPr>
      <w:r>
        <w:t>- A) Não é necessariamente automação.</w:t>
      </w:r>
    </w:p>
    <w:p>
      <w:pPr>
        <w:pStyle w:val="ListBullet"/>
      </w:pPr>
      <w:r>
        <w:t>- C) Pode haver simplificação, mas o elemento principal é iterar com feedback.</w:t>
      </w:r>
    </w:p>
    <w:p>
      <w:pPr>
        <w:pStyle w:val="ListBullet"/>
      </w:pPr>
      <w:r>
        <w:t>- D) Holístico olharia todo o fluxo; aqui a escolha é começar pequeno e aprender.</w:t>
      </w:r>
    </w:p>
    <w:p/>
    <w:p>
      <w:pPr>
        <w:pStyle w:val="Heading2"/>
      </w:pPr>
      <w:r>
        <w:t>Q16: Letra C</w:t>
      </w:r>
    </w:p>
    <w:p>
      <w:r>
        <w:t>Explicação: A prova usa 'silos', 'metas conflitantes' e 'falta de transparência' como gatilhos para este princípio. (Reduz silos e melhora alinhamento com transparência e colaboração.)</w:t>
      </w:r>
    </w:p>
    <w:p>
      <w:r>
        <w:t>Por que as alternativas erradas estão erradas:</w:t>
      </w:r>
    </w:p>
    <w:p>
      <w:pPr>
        <w:pStyle w:val="ListBullet"/>
      </w:pPr>
      <w:r>
        <w:t>- A) Diagnóstico é útil, mas não resolve a falta de colaboração por si só.</w:t>
      </w:r>
    </w:p>
    <w:p>
      <w:pPr>
        <w:pStyle w:val="ListBullet"/>
      </w:pPr>
      <w:r>
        <w:t>- B) Simplicidade ajuda, mas o problema central é colaboração/visibilidade.</w:t>
      </w:r>
    </w:p>
    <w:p>
      <w:pPr>
        <w:pStyle w:val="ListBullet"/>
      </w:pPr>
      <w:r>
        <w:t>- D) Automação não resolve conflito de metas e falta de transparência.</w:t>
      </w:r>
    </w:p>
    <w:p/>
    <w:p>
      <w:pPr>
        <w:pStyle w:val="Heading2"/>
      </w:pPr>
      <w:r>
        <w:t>Q17: Letra D</w:t>
      </w:r>
    </w:p>
    <w:p>
      <w:r>
        <w:t>Explicação: A armadilha comum é 'automatizar primeiro'. Em ITIL 4: otimize e depois automatize. (O princípio diz explicitamente otimizar antes de automatizar.)</w:t>
      </w:r>
    </w:p>
    <w:p>
      <w:r>
        <w:t>Por que as alternativas erradas estão erradas:</w:t>
      </w:r>
    </w:p>
    <w:p>
      <w:pPr>
        <w:pStyle w:val="ListBullet"/>
      </w:pPr>
      <w:r>
        <w:t>- A) Pegadinha: automação de um processo ruim aumenta erros.</w:t>
      </w:r>
    </w:p>
    <w:p>
      <w:pPr>
        <w:pStyle w:val="ListBullet"/>
      </w:pPr>
      <w:r>
        <w:t>- B) ITIL não propõe eliminar pessoas; automação deve suportar o valor.</w:t>
      </w:r>
    </w:p>
    <w:p>
      <w:pPr>
        <w:pStyle w:val="ListBullet"/>
      </w:pPr>
      <w:r>
        <w:t>- C) Aumenta complexidade e não ataca causa raiz.</w:t>
      </w:r>
    </w:p>
    <w:p/>
    <w:p>
      <w:pPr>
        <w:pStyle w:val="Heading2"/>
      </w:pPr>
      <w:r>
        <w:t>Q18: Letra D</w:t>
      </w:r>
    </w:p>
    <w:p>
      <w:r>
        <w:t>Explicação: A pegadinha comum é escolher 'otimize e automatize' quando o problema é burocracia. (Adição de burocracia sem evidência de valor é alvo de simplificação.)</w:t>
      </w:r>
    </w:p>
    <w:p>
      <w:r>
        <w:t>Por que as alternativas erradas estão erradas:</w:t>
      </w:r>
    </w:p>
    <w:p>
      <w:pPr>
        <w:pStyle w:val="ListBullet"/>
      </w:pPr>
      <w:r>
        <w:t>- A) Colaboração pode ajudar, mas não é o foco da etapa extra.</w:t>
      </w:r>
    </w:p>
    <w:p>
      <w:pPr>
        <w:pStyle w:val="ListBullet"/>
      </w:pPr>
      <w:r>
        <w:t>- B) Automação não é o ponto; o problema é complexidade desnecessária.</w:t>
      </w:r>
    </w:p>
    <w:p>
      <w:pPr>
        <w:pStyle w:val="ListBullet"/>
      </w:pPr>
      <w:r>
        <w:t>- C) Valor é relevante, mas o gatilho direto é evitar complexidade desnecessária.</w:t>
      </w:r>
    </w:p>
    <w:p/>
    <w:p>
      <w:pPr>
        <w:pStyle w:val="Heading2"/>
      </w:pPr>
      <w:r>
        <w:t>Q19: Letra C</w:t>
      </w:r>
    </w:p>
    <w:p>
      <w:r>
        <w:t>Explicação: Incidentes, requisições e suporte operacional caem em Deliver &amp; Support. (Deliver &amp; Support = garantir que serviços sejam entregues e suportados no dia a dia.)</w:t>
      </w:r>
    </w:p>
    <w:p>
      <w:r>
        <w:t>Por que as alternativas erradas estão erradas:</w:t>
      </w:r>
    </w:p>
    <w:p>
      <w:pPr>
        <w:pStyle w:val="ListBullet"/>
      </w:pPr>
      <w:r>
        <w:t>- A) Plan não executa restauração e suporte diário.</w:t>
      </w:r>
    </w:p>
    <w:p>
      <w:pPr>
        <w:pStyle w:val="ListBullet"/>
      </w:pPr>
      <w:r>
        <w:t>- B) D&amp;T é pré-go-live/alterações controladas, não suporte operacional após falha.</w:t>
      </w:r>
    </w:p>
    <w:p>
      <w:pPr>
        <w:pStyle w:val="ListBullet"/>
      </w:pPr>
      <w:r>
        <w:t>- D) Engage inclui comunicação, mas o núcleo é suporte/restauração.</w:t>
      </w:r>
    </w:p>
    <w:p/>
    <w:p>
      <w:pPr>
        <w:pStyle w:val="Heading2"/>
      </w:pPr>
      <w:r>
        <w:t>Q20: Letra C</w:t>
      </w:r>
    </w:p>
    <w:p>
      <w:r>
        <w:t>Explicação: Plan foca em direção e entendimento compartilhado; Improve foca em executar melhorias. (Plan = entendimento compartilhado de visão, status e direção.)</w:t>
      </w:r>
    </w:p>
    <w:p>
      <w:r>
        <w:t>Por que as alternativas erradas estão erradas:</w:t>
      </w:r>
    </w:p>
    <w:p>
      <w:pPr>
        <w:pStyle w:val="ListBullet"/>
      </w:pPr>
      <w:r>
        <w:t>- A) Engage é relacionamento e entendimento de necessidades.</w:t>
      </w:r>
    </w:p>
    <w:p>
      <w:pPr>
        <w:pStyle w:val="ListBullet"/>
      </w:pPr>
      <w:r>
        <w:t>- B) D&amp;T é sobre desenho e transição de serviços, não planejamento estratégico.</w:t>
      </w:r>
    </w:p>
    <w:p>
      <w:pPr>
        <w:pStyle w:val="ListBullet"/>
      </w:pPr>
      <w:r>
        <w:t>- D) Improve é sobre melhorias contínuas; aqui é direção e planejamento.</w:t>
      </w:r>
    </w:p>
    <w:p/>
    <w:p>
      <w:pPr>
        <w:pStyle w:val="Heading2"/>
      </w:pPr>
      <w:r>
        <w:t>Q21: Letra C</w:t>
      </w:r>
    </w:p>
    <w:p>
      <w:r>
        <w:t>Explicação: Pegadinha comum: achar que SVC é um 'pipeline fixo'. Não é. (Fluxos de valor são configuráveis e contextuais.)</w:t>
      </w:r>
    </w:p>
    <w:p>
      <w:r>
        <w:t>Por que as alternativas erradas estão erradas:</w:t>
      </w:r>
    </w:p>
    <w:p>
      <w:pPr>
        <w:pStyle w:val="ListBullet"/>
      </w:pPr>
      <w:r>
        <w:t>- A) Pegadinha: ordem não é obrigatória e Improve pode ocorrer a qualquer momento.</w:t>
      </w:r>
    </w:p>
    <w:p>
      <w:pPr>
        <w:pStyle w:val="ListBullet"/>
      </w:pPr>
      <w:r>
        <w:t>- B) Improve pode ocorrer em qualquer ponto e continuamente.</w:t>
      </w:r>
    </w:p>
    <w:p>
      <w:pPr>
        <w:pStyle w:val="ListBullet"/>
      </w:pPr>
      <w:r>
        <w:t>- D) Podem fazer parte dependendo do fluxo.</w:t>
      </w:r>
    </w:p>
    <w:p/>
    <w:p>
      <w:pPr>
        <w:pStyle w:val="Heading2"/>
      </w:pPr>
      <w:r>
        <w:t>Q22: Letra D</w:t>
      </w:r>
    </w:p>
    <w:p>
      <w:r>
        <w:t>Explicação: SVC é o 'modelo operacional' do ITIL 4 para criar/entregar/melhorar e gerar valor. (Definição do ITIL 4 para SVC.)</w:t>
      </w:r>
    </w:p>
    <w:p>
      <w:r>
        <w:t>Por que as alternativas erradas estão erradas:</w:t>
      </w:r>
    </w:p>
    <w:p>
      <w:pPr>
        <w:pStyle w:val="ListBullet"/>
      </w:pPr>
      <w:r>
        <w:t>- A) Governança é um componente do SVS, não o objetivo da cadeia de valor.</w:t>
      </w:r>
    </w:p>
    <w:p>
      <w:pPr>
        <w:pStyle w:val="ListBullet"/>
      </w:pPr>
      <w:r>
        <w:t>- B) Isso pode ser parte de gestão, mas não é o objetivo da SVC.</w:t>
      </w:r>
    </w:p>
    <w:p>
      <w:pPr>
        <w:pStyle w:val="ListBullet"/>
      </w:pPr>
      <w:r>
        <w:t>- C) Pegadinha: ITIL 4 não é prescritivo e SVC não é sequência fixa de processos.</w:t>
      </w:r>
    </w:p>
    <w:p/>
    <w:p>
      <w:pPr>
        <w:pStyle w:val="Heading2"/>
      </w:pPr>
      <w:r>
        <w:t>Q23: Letra D</w:t>
      </w:r>
    </w:p>
    <w:p>
      <w:r>
        <w:t>Explicação: Falhas de go-live por falta de readiness costumam apontar para 'Design &amp; Transition'. (D&amp;T cobre desenho, testes, validação e preparação para transição.)</w:t>
      </w:r>
    </w:p>
    <w:p>
      <w:r>
        <w:t>Por que as alternativas erradas estão erradas:</w:t>
      </w:r>
    </w:p>
    <w:p>
      <w:pPr>
        <w:pStyle w:val="ListBullet"/>
      </w:pPr>
      <w:r>
        <w:t>- A) Engage é relacionamento; problema descrito é readiness e transição.</w:t>
      </w:r>
    </w:p>
    <w:p>
      <w:pPr>
        <w:pStyle w:val="ListBullet"/>
      </w:pPr>
      <w:r>
        <w:t>- B) Plan já está sendo feito; o problema é execução de transição.</w:t>
      </w:r>
    </w:p>
    <w:p>
      <w:pPr>
        <w:pStyle w:val="ListBullet"/>
      </w:pPr>
      <w:r>
        <w:t>- C) Improve é contínuo, mas aqui a falha é na transição para operação.</w:t>
      </w:r>
    </w:p>
    <w:p/>
    <w:p>
      <w:pPr>
        <w:pStyle w:val="Heading2"/>
      </w:pPr>
      <w:r>
        <w:t>Q24: Letra C</w:t>
      </w:r>
    </w:p>
    <w:p>
      <w:r>
        <w:t>Explicação: Deliver &amp; Support é o 'run' diário: operar, suportar, atender e manter estabilidade. (Entrega e suporte operacional contínuo.)</w:t>
      </w:r>
    </w:p>
    <w:p>
      <w:r>
        <w:t>Por que as alternativas erradas estão erradas:</w:t>
      </w:r>
    </w:p>
    <w:p>
      <w:pPr>
        <w:pStyle w:val="ListBullet"/>
      </w:pPr>
      <w:r>
        <w:t>- A) Design &amp; Transition.</w:t>
      </w:r>
    </w:p>
    <w:p>
      <w:pPr>
        <w:pStyle w:val="ListBullet"/>
      </w:pPr>
      <w:r>
        <w:t>- B) Obtain/Build.</w:t>
      </w:r>
    </w:p>
    <w:p>
      <w:pPr>
        <w:pStyle w:val="ListBullet"/>
      </w:pPr>
      <w:r>
        <w:t>- D) Plan/Governança, não Deliver &amp; Support.</w:t>
      </w:r>
    </w:p>
    <w:p/>
    <w:p>
      <w:pPr>
        <w:pStyle w:val="Heading2"/>
      </w:pPr>
      <w:r>
        <w:t>Q25: Letra C</w:t>
      </w:r>
    </w:p>
    <w:p>
      <w:r>
        <w:t>Explicação: Em prova, Plan é frequentemente confundido com Improve ou Engage; lembre visão/status/direção. (Plan: visão, status e direção compartilhados.)</w:t>
      </w:r>
    </w:p>
    <w:p>
      <w:r>
        <w:t>Por que as alternativas erradas estão erradas:</w:t>
      </w:r>
    </w:p>
    <w:p>
      <w:pPr>
        <w:pStyle w:val="ListBullet"/>
      </w:pPr>
      <w:r>
        <w:t>- A) Isso é Deliver &amp; Support.</w:t>
      </w:r>
    </w:p>
    <w:p>
      <w:pPr>
        <w:pStyle w:val="ListBullet"/>
      </w:pPr>
      <w:r>
        <w:t>- B) Isso é Obtain/Build.</w:t>
      </w:r>
    </w:p>
    <w:p>
      <w:pPr>
        <w:pStyle w:val="ListBullet"/>
      </w:pPr>
      <w:r>
        <w:t>- D) Isso é mais associado a Engage (relacionamento).</w:t>
      </w:r>
    </w:p>
    <w:p/>
    <w:p>
      <w:pPr>
        <w:pStyle w:val="Heading2"/>
      </w:pPr>
      <w:r>
        <w:t>Q26: Letra A</w:t>
      </w:r>
    </w:p>
    <w:p>
      <w:r>
        <w:t>Explicação: Engage se reconhece por termos como relacionamento, expectativas, transparência e comunicação. (Engage = relacionamento + entendimento + transparência.)</w:t>
      </w:r>
    </w:p>
    <w:p>
      <w:r>
        <w:t>Por que as alternativas erradas estão erradas:</w:t>
      </w:r>
    </w:p>
    <w:p>
      <w:pPr>
        <w:pStyle w:val="ListBullet"/>
      </w:pPr>
      <w:r>
        <w:t>- B) Obtain/Build.</w:t>
      </w:r>
    </w:p>
    <w:p>
      <w:pPr>
        <w:pStyle w:val="ListBullet"/>
      </w:pPr>
      <w:r>
        <w:t>- C) Pegadinha: melhoria é contínua; e não é definição de Engage.</w:t>
      </w:r>
    </w:p>
    <w:p>
      <w:pPr>
        <w:pStyle w:val="ListBullet"/>
      </w:pPr>
      <w:r>
        <w:t>- D) Design &amp; Transition.</w:t>
      </w:r>
    </w:p>
    <w:p/>
    <w:p>
      <w:pPr>
        <w:pStyle w:val="Heading2"/>
      </w:pPr>
      <w:r>
        <w:t>Q27: Letra B</w:t>
      </w:r>
    </w:p>
    <w:p>
      <w:r>
        <w:t>Explicação: CIR é a resposta típica quando o problema é falta de registro, priorização e acompanhamento de melhorias. (CIR centraliza, prioriza e acompanha melhorias.)</w:t>
      </w:r>
    </w:p>
    <w:p>
      <w:r>
        <w:t>Por que as alternativas erradas estão erradas:</w:t>
      </w:r>
    </w:p>
    <w:p>
      <w:pPr>
        <w:pStyle w:val="ListBullet"/>
      </w:pPr>
      <w:r>
        <w:t>- A) SLA define níveis de serviço, não registra melhorias.</w:t>
      </w:r>
    </w:p>
    <w:p>
      <w:pPr>
        <w:pStyle w:val="ListBullet"/>
      </w:pPr>
      <w:r>
        <w:t>- C) Catálogo descreve serviços, não oportunidades de melhoria.</w:t>
      </w:r>
    </w:p>
    <w:p>
      <w:pPr>
        <w:pStyle w:val="ListBullet"/>
      </w:pPr>
      <w:r>
        <w:t>- D) CMDB é para CIs e relacionamentos, não backlog de melhorias.</w:t>
      </w:r>
    </w:p>
    <w:p/>
    <w:p>
      <w:pPr>
        <w:pStyle w:val="Heading2"/>
      </w:pPr>
      <w:r>
        <w:t>Q28: Letra B</w:t>
      </w:r>
    </w:p>
    <w:p>
      <w:r>
        <w:t>Explicação: Em prova, governança é EDM e foco em direção/controle, não operação diária. (Governança = EDM (Evaluate, Direct, Monitor).)</w:t>
      </w:r>
    </w:p>
    <w:p>
      <w:r>
        <w:t>Por que as alternativas erradas estão erradas:</w:t>
      </w:r>
    </w:p>
    <w:p>
      <w:pPr>
        <w:pStyle w:val="ListBullet"/>
      </w:pPr>
      <w:r>
        <w:t>- A) Auditoria pode apoiar, mas não substitui gerenciamento de serviços.</w:t>
      </w:r>
    </w:p>
    <w:p>
      <w:pPr>
        <w:pStyle w:val="ListBullet"/>
      </w:pPr>
      <w:r>
        <w:t>- C) Pegadinha: governança define direção e controles, não aprova tudo.</w:t>
      </w:r>
    </w:p>
    <w:p>
      <w:pPr>
        <w:pStyle w:val="ListBullet"/>
      </w:pPr>
      <w:r>
        <w:t>- D) Isso é gestão/operação, não governança.</w:t>
      </w:r>
    </w:p>
    <w:p/>
    <w:p>
      <w:pPr>
        <w:pStyle w:val="Heading2"/>
      </w:pPr>
      <w:r>
        <w:t>Q29: Letra B</w:t>
      </w:r>
    </w:p>
    <w:p>
      <w:r>
        <w:t>Explicação: Monitor = acompanhar se o que foi direcionado está sendo cumprido. (Monitor = acompanhar desempenho, conformidade e resultados.)</w:t>
      </w:r>
    </w:p>
    <w:p>
      <w:r>
        <w:t>Por que as alternativas erradas estão erradas:</w:t>
      </w:r>
    </w:p>
    <w:p>
      <w:pPr>
        <w:pStyle w:val="ListBullet"/>
      </w:pPr>
      <w:r>
        <w:t>- A) Direct é definir direção, políticas e alocação de recursos.</w:t>
      </w:r>
    </w:p>
    <w:p>
      <w:pPr>
        <w:pStyle w:val="ListBullet"/>
      </w:pPr>
      <w:r>
        <w:t>- C) Evaluate é avaliar o contexto e opções para decidir direção.</w:t>
      </w:r>
    </w:p>
    <w:p>
      <w:pPr>
        <w:pStyle w:val="ListBullet"/>
      </w:pPr>
      <w:r>
        <w:t>- D) Atividade de cadeia de valor, não governança.</w:t>
      </w:r>
    </w:p>
    <w:p/>
    <w:p>
      <w:pPr>
        <w:pStyle w:val="Heading2"/>
      </w:pPr>
      <w:r>
        <w:t>Q30: Letra C</w:t>
      </w:r>
    </w:p>
    <w:p>
      <w:r>
        <w:t>Explicação: A prova cobra os 7 passos e suas perguntas correspondentes. (Primeiro passo define a visão para alinhar propósito e direção.)</w:t>
      </w:r>
    </w:p>
    <w:p>
      <w:r>
        <w:t>Por que as alternativas erradas estão erradas:</w:t>
      </w:r>
    </w:p>
    <w:p>
      <w:pPr>
        <w:pStyle w:val="ListBullet"/>
      </w:pPr>
      <w:r>
        <w:t>- A) Quarto passo.</w:t>
      </w:r>
    </w:p>
    <w:p>
      <w:pPr>
        <w:pStyle w:val="ListBullet"/>
      </w:pPr>
      <w:r>
        <w:t>- B) Sexto passo.</w:t>
      </w:r>
    </w:p>
    <w:p>
      <w:pPr>
        <w:pStyle w:val="ListBullet"/>
      </w:pPr>
      <w:r>
        <w:t>- D) Segundo passo.</w:t>
      </w:r>
    </w:p>
    <w:p/>
    <w:p>
      <w:pPr>
        <w:pStyle w:val="Heading2"/>
      </w:pPr>
      <w:r>
        <w:t>Q31: Letra C</w:t>
      </w:r>
    </w:p>
    <w:p>
      <w:r>
        <w:t>Explicação: Questões difíceis podem diferenciar validação (passo 6) de sustentabilidade (passo 7). (Passo 7: manter momentum e sustentabilidade.)</w:t>
      </w:r>
    </w:p>
    <w:p>
      <w:r>
        <w:t>Por que as alternativas erradas estão erradas:</w:t>
      </w:r>
    </w:p>
    <w:p>
      <w:pPr>
        <w:pStyle w:val="ListBullet"/>
      </w:pPr>
      <w:r>
        <w:t>- A) Passo 6 verifica resultado, mas não trata de sustentação.</w:t>
      </w:r>
    </w:p>
    <w:p>
      <w:pPr>
        <w:pStyle w:val="ListBullet"/>
      </w:pPr>
      <w:r>
        <w:t>- B) Passo 5 é execução, não sustentabilidade.</w:t>
      </w:r>
    </w:p>
    <w:p>
      <w:pPr>
        <w:pStyle w:val="ListBullet"/>
      </w:pPr>
      <w:r>
        <w:t>- D) Passo 4 é planejamento para alcançar o alvo.</w:t>
      </w:r>
    </w:p>
    <w:p/>
    <w:p>
      <w:pPr>
        <w:pStyle w:val="Heading2"/>
      </w:pPr>
      <w:r>
        <w:t>Q32: Letra A</w:t>
      </w:r>
    </w:p>
    <w:p>
      <w:r>
        <w:t>Explicação: A prova cobra 'balanceamento' e evita respostas que focam só em tecnologia. (Equilíbrio das 4 dimensões: pessoas, tecnologia, processos e fornecedores.)</w:t>
      </w:r>
    </w:p>
    <w:p>
      <w:r>
        <w:t>Por que as alternativas erradas estão erradas:</w:t>
      </w:r>
    </w:p>
    <w:p>
      <w:pPr>
        <w:pStyle w:val="ListBullet"/>
      </w:pPr>
      <w:r>
        <w:t>- B) Pegadinha: ignorar pessoas/processos causa falhas.</w:t>
      </w:r>
    </w:p>
    <w:p>
      <w:pPr>
        <w:pStyle w:val="ListBullet"/>
      </w:pPr>
      <w:r>
        <w:t>- C) SLA não substitui papéis/processos internos.</w:t>
      </w:r>
    </w:p>
    <w:p>
      <w:pPr>
        <w:pStyle w:val="ListBullet"/>
      </w:pPr>
      <w:r>
        <w:t>- D) Capacidade pode não resolver papéis/regras.</w:t>
      </w:r>
    </w:p>
    <w:p/>
    <w:p>
      <w:pPr>
        <w:pStyle w:val="Heading2"/>
      </w:pPr>
      <w:r>
        <w:t>Q33: Letra D</w:t>
      </w:r>
    </w:p>
    <w:p>
      <w:r>
        <w:t>Explicação: Quando há fornecedor/terceiro, a dimensão 'Parceiros e Fornecedores' costuma ser a resposta principal. (Terceirização e contratos impactam parceiros/fornecedores.)</w:t>
      </w:r>
    </w:p>
    <w:p>
      <w:r>
        <w:t>Por que as alternativas erradas estão erradas:</w:t>
      </w:r>
    </w:p>
    <w:p>
      <w:pPr>
        <w:pStyle w:val="ListBullet"/>
      </w:pPr>
      <w:r>
        <w:t>- A) Tecnologia é relevante, mas o foco do cenário é relação e acordos com fornecedor.</w:t>
      </w:r>
    </w:p>
    <w:p>
      <w:pPr>
        <w:pStyle w:val="ListBullet"/>
      </w:pPr>
      <w:r>
        <w:t>- B) Processos podem ser afetados, mas não é o foco direto.</w:t>
      </w:r>
    </w:p>
    <w:p>
      <w:pPr>
        <w:pStyle w:val="ListBullet"/>
      </w:pPr>
      <w:r>
        <w:t>- C) Papéis internos podem mudar, mas a dimensão principal é parceiros/fornecedores.</w:t>
      </w:r>
    </w:p>
    <w:p/>
    <w:p>
      <w:pPr>
        <w:pStyle w:val="Heading2"/>
      </w:pPr>
      <w:r>
        <w:t>Q34: Letra C</w:t>
      </w:r>
    </w:p>
    <w:p>
      <w:r>
        <w:t>Explicação: A prova cobra a classificação em 3 grupos, não categorias genéricas. (Estrutura do ITIL 4: 3 grupos.)</w:t>
      </w:r>
    </w:p>
    <w:p>
      <w:r>
        <w:t>Por que as alternativas erradas estão erradas:</w:t>
      </w:r>
    </w:p>
    <w:p>
      <w:pPr>
        <w:pStyle w:val="ListBullet"/>
      </w:pPr>
      <w:r>
        <w:t>- A) Confunde com atividades/termos históricos.</w:t>
      </w:r>
    </w:p>
    <w:p>
      <w:pPr>
        <w:pStyle w:val="ListBullet"/>
      </w:pPr>
      <w:r>
        <w:t>- B) Não é a classificação do ITIL 4.</w:t>
      </w:r>
    </w:p>
    <w:p>
      <w:pPr>
        <w:pStyle w:val="ListBullet"/>
      </w:pPr>
      <w:r>
        <w:t>- D) Mistura componentes do SVS.</w:t>
      </w:r>
    </w:p>
    <w:p/>
    <w:p>
      <w:pPr>
        <w:pStyle w:val="Heading2"/>
      </w:pPr>
      <w:r>
        <w:t>Q35: Letra B</w:t>
      </w:r>
    </w:p>
    <w:p>
      <w:r>
        <w:t>Explicação: ITIL 4 muda o foco de processos para práticas (mais amplas), mas processos continuam existindo. (Definição de prática e processo no ITIL 4.)</w:t>
      </w:r>
    </w:p>
    <w:p>
      <w:r>
        <w:t>Por que as alternativas erradas estão erradas:</w:t>
      </w:r>
    </w:p>
    <w:p>
      <w:pPr>
        <w:pStyle w:val="ListBullet"/>
      </w:pPr>
      <w:r>
        <w:t>- A) Pegadinha: processos ainda existem dentro de práticas.</w:t>
      </w:r>
    </w:p>
    <w:p>
      <w:pPr>
        <w:pStyle w:val="ListBullet"/>
      </w:pPr>
      <w:r>
        <w:t>- C) Não são sinônimos.</w:t>
      </w:r>
    </w:p>
    <w:p>
      <w:pPr>
        <w:pStyle w:val="ListBullet"/>
      </w:pPr>
      <w:r>
        <w:t>- D) Inverte e restringe conceitos.</w:t>
      </w:r>
    </w:p>
    <w:p/>
    <w:p>
      <w:pPr>
        <w:pStyle w:val="Heading2"/>
      </w:pPr>
      <w:r>
        <w:t>Q36: Letra A</w:t>
      </w:r>
    </w:p>
    <w:p>
      <w:r>
        <w:t>Explicação: SLM conecta necessidades do negócio a metas/medições e acordos (SLA, OLA). (SLM define/mede/relaciona níveis de serviço com necessidade de negócio.)</w:t>
      </w:r>
    </w:p>
    <w:p>
      <w:r>
        <w:t>Por que as alternativas erradas estão erradas:</w:t>
      </w:r>
    </w:p>
    <w:p>
      <w:pPr>
        <w:pStyle w:val="ListBullet"/>
      </w:pPr>
      <w:r>
        <w:t>- B) Isso é incident management; SLM pode medir, mas não restaura.</w:t>
      </w:r>
    </w:p>
    <w:p>
      <w:pPr>
        <w:pStyle w:val="ListBullet"/>
      </w:pPr>
      <w:r>
        <w:t>- C) Isso é change enablement/governança.</w:t>
      </w:r>
    </w:p>
    <w:p>
      <w:pPr>
        <w:pStyle w:val="ListBullet"/>
      </w:pPr>
      <w:r>
        <w:t>- D) Isso é configuration management.</w:t>
      </w:r>
    </w:p>
    <w:p/>
    <w:p>
      <w:pPr>
        <w:pStyle w:val="Heading2"/>
      </w:pPr>
      <w:r>
        <w:t>Q37: Letra D</w:t>
      </w:r>
    </w:p>
    <w:p>
      <w:r>
        <w:t>Explicação: Pegadinha clássica: SLR (requisito) vs SLA (acordo) vs OLA (interno). (SLR = requisitos; OLA = acordo interno.)</w:t>
      </w:r>
    </w:p>
    <w:p>
      <w:r>
        <w:t>Por que as alternativas erradas estão erradas:</w:t>
      </w:r>
    </w:p>
    <w:p>
      <w:pPr>
        <w:pStyle w:val="ListBullet"/>
      </w:pPr>
      <w:r>
        <w:t>- A) Inverte conceitos.</w:t>
      </w:r>
    </w:p>
    <w:p>
      <w:pPr>
        <w:pStyle w:val="ListBullet"/>
      </w:pPr>
      <w:r>
        <w:t>- B) SLA é acordo com cliente, mas o primeiro item é requisito (SLR).</w:t>
      </w:r>
    </w:p>
    <w:p>
      <w:pPr>
        <w:pStyle w:val="ListBullet"/>
      </w:pPr>
      <w:r>
        <w:t>- C) SLA é acordo com cliente, não requisito inicial; SLR é requisito.</w:t>
      </w:r>
    </w:p>
    <w:p/>
    <w:p>
      <w:pPr>
        <w:pStyle w:val="Heading2"/>
      </w:pPr>
      <w:r>
        <w:t>Q38: Letra A</w:t>
      </w:r>
    </w:p>
    <w:p>
      <w:r>
        <w:t>Explicação: Problem management = prevenção/impacto + causa raiz + workaround/known error. (Objetivo do problem management.)</w:t>
      </w:r>
    </w:p>
    <w:p>
      <w:r>
        <w:t>Por que as alternativas erradas estão erradas:</w:t>
      </w:r>
    </w:p>
    <w:p>
      <w:pPr>
        <w:pStyle w:val="ListBullet"/>
      </w:pPr>
      <w:r>
        <w:t>- B) Isso é change enablement/governança.</w:t>
      </w:r>
    </w:p>
    <w:p>
      <w:pPr>
        <w:pStyle w:val="ListBullet"/>
      </w:pPr>
      <w:r>
        <w:t>- C) Isso é service level management.</w:t>
      </w:r>
    </w:p>
    <w:p>
      <w:pPr>
        <w:pStyle w:val="ListBullet"/>
      </w:pPr>
      <w:r>
        <w:t>- D) Isso é incident management.</w:t>
      </w:r>
    </w:p>
    <w:p/>
    <w:p>
      <w:pPr>
        <w:pStyle w:val="Heading2"/>
      </w:pPr>
      <w:r>
        <w:t>Q39: Letra A</w:t>
      </w:r>
    </w:p>
    <w:p>
      <w:r>
        <w:t>Explicação: A prova cobra diferença CI vs asset e evita generalizações ('todo ativo é CI'). (CI vs asset: CI é para configuração/relacionamento de serviço; asset é valor/gestão financeira/uso.)</w:t>
      </w:r>
    </w:p>
    <w:p>
      <w:r>
        <w:t>Por que as alternativas erradas estão erradas:</w:t>
      </w:r>
    </w:p>
    <w:p>
      <w:pPr>
        <w:pStyle w:val="ListBullet"/>
      </w:pPr>
      <w:r>
        <w:t>- B) Incorreto: ambos podem ser físicos ou lógicos.</w:t>
      </w:r>
    </w:p>
    <w:p>
      <w:pPr>
        <w:pStyle w:val="ListBullet"/>
      </w:pPr>
      <w:r>
        <w:t>- C) Pegadinha: nem todo ativo precisa ser CI; depende de necessidade de controle/relacionamentos.</w:t>
      </w:r>
    </w:p>
    <w:p>
      <w:pPr>
        <w:pStyle w:val="ListBullet"/>
      </w:pPr>
      <w:r>
        <w:t>- D) Não são sinônimos.</w:t>
      </w:r>
    </w:p>
    <w:p/>
    <w:p>
      <w:pPr>
        <w:pStyle w:val="Heading2"/>
      </w:pPr>
      <w:r>
        <w:t>Q40: Letra B</w:t>
      </w:r>
    </w:p>
    <w:p>
      <w:r>
        <w:t>Explicação: Prioridade em incidentes é tipicamente definida por impacto e urgência. (Prioridade = impacto x urgência.)</w:t>
      </w:r>
    </w:p>
    <w:p>
      <w:r>
        <w:t>Por que as alternativas erradas estão erradas:</w:t>
      </w:r>
    </w:p>
    <w:p>
      <w:pPr>
        <w:pStyle w:val="ListBullet"/>
      </w:pPr>
      <w:r>
        <w:t>- A) Urgência sozinha não basta; impacto também.</w:t>
      </w:r>
    </w:p>
    <w:p>
      <w:pPr>
        <w:pStyle w:val="ListBullet"/>
      </w:pPr>
      <w:r>
        <w:t>- C) Pegadinha: prioridade não é definida por hierarquia do solicitante.</w:t>
      </w:r>
    </w:p>
    <w:p>
      <w:pPr>
        <w:pStyle w:val="ListBullet"/>
      </w:pPr>
      <w:r>
        <w:t>- D) Número de equipes não define prioridade por si só.</w:t>
      </w:r>
    </w:p>
    <w:p/>
    <w:p>
      <w:r>
        <w:br w:type="page"/>
      </w:r>
    </w:p>
    <w:p>
      <w:pPr>
        <w:pStyle w:val="Heading1"/>
      </w:pPr>
      <w:r>
        <w:t>🧪 SIMULADO – ITIL 4 Foundation (Simulado 08)</w:t>
      </w:r>
    </w:p>
    <w:p>
      <w:r>
        <w:t>Nível: Difícil (todas as questões)</w:t>
      </w:r>
    </w:p>
    <w:p>
      <w:r>
        <w:t>Instrução: não consulte o gabarito antes de finalizar as 40 questões.</w:t>
      </w:r>
    </w:p>
    <w:p/>
    <w:p>
      <w:pPr>
        <w:pStyle w:val="Heading2"/>
      </w:pPr>
      <w:r>
        <w:t>Questão 1</w:t>
      </w:r>
    </w:p>
    <w:p>
      <w:r>
        <w:t>Domínio: Conceitos-chave de Gerenciamento de Serviços</w:t>
      </w:r>
    </w:p>
    <w:p>
      <w:r>
        <w:t>Dificuldade: Difícil</w:t>
      </w:r>
    </w:p>
    <w:p>
      <w:r>
        <w:t>AlphaBank oferece um "kit de onboarding" que inclui notebook configurado, acesso a ferramentas na nuvem e suporte guiado no primeiro dia.</w:t>
      </w:r>
    </w:p>
    <w:p/>
    <w:p>
      <w:r>
        <w:t>Qual opção mapeia CORRETAMENTE os elementos de uma oferta de serviço no ITIL 4?</w:t>
      </w:r>
    </w:p>
    <w:p>
      <w:r>
        <w:t>A) Notebook = bem; acesso às ferramentas = acesso a recursos; suporte guiado = ações de serviço.</w:t>
      </w:r>
    </w:p>
    <w:p>
      <w:r>
        <w:t>B) Todos são bens, pois são entregues ao usuário como parte do serviço.</w:t>
      </w:r>
    </w:p>
    <w:p>
      <w:r>
        <w:t>C) Todos são ações de serviço, pois fazem parte da experiência do usuário.</w:t>
      </w:r>
    </w:p>
    <w:p>
      <w:r>
        <w:t>D) Notebook = ação de serviço; acesso às ferramentas = bem; suporte guiado = acesso a recursos.</w:t>
      </w:r>
    </w:p>
    <w:p/>
    <w:p>
      <w:pPr>
        <w:pStyle w:val="Heading2"/>
      </w:pPr>
      <w:r>
        <w:t>Questão 2</w:t>
      </w:r>
    </w:p>
    <w:p>
      <w:r>
        <w:t>Domínio: Conceitos-chave de Gerenciamento de Serviços</w:t>
      </w:r>
    </w:p>
    <w:p>
      <w:r>
        <w:t>Dificuldade: Difícil</w:t>
      </w:r>
    </w:p>
    <w:p>
      <w:r>
        <w:t>MunicDigital vai contratar um serviço gerenciado. No contexto do ITIL 4:</w:t>
      </w:r>
    </w:p>
    <w:p>
      <w:r>
        <w:t>- A gerente de operações define requisitos e aceita o serviço</w:t>
      </w:r>
    </w:p>
    <w:p>
      <w:r>
        <w:t>- Os colaboradores usam o serviço diariamente</w:t>
      </w:r>
    </w:p>
    <w:p>
      <w:r>
        <w:t>- O diretor financeiro aprova o orçamento</w:t>
      </w:r>
    </w:p>
    <w:p/>
    <w:p>
      <w:r>
        <w:t>Quem é o patrocinador (sponsor)?</w:t>
      </w:r>
    </w:p>
    <w:p>
      <w:r>
        <w:t>A) O fornecedor do serviço, pois ele financia a operação do serviço.</w:t>
      </w:r>
    </w:p>
    <w:p>
      <w:r>
        <w:t>B) A gerente de operações que define requisitos e aceita o serviço.</w:t>
      </w:r>
    </w:p>
    <w:p>
      <w:r>
        <w:t>C) Os colaboradores que usam o serviço diariamente.</w:t>
      </w:r>
    </w:p>
    <w:p>
      <w:r>
        <w:t>D) O diretor financeiro que aprova o orçamento.</w:t>
      </w:r>
    </w:p>
    <w:p/>
    <w:p>
      <w:pPr>
        <w:pStyle w:val="Heading2"/>
      </w:pPr>
      <w:r>
        <w:t>Questão 3</w:t>
      </w:r>
    </w:p>
    <w:p>
      <w:r>
        <w:t>Domínio: Conceitos-chave de Gerenciamento de Serviços</w:t>
      </w:r>
    </w:p>
    <w:p>
      <w:r>
        <w:t>Dificuldade: Difícil</w:t>
      </w:r>
    </w:p>
    <w:p>
      <w:r>
        <w:t>Um serviço de videoconferência fornece todas as funcionalidades prometidas (ex.: integrações e relatórios), mas apresenta indisponibilidades frequentes em horários críticos.</w:t>
      </w:r>
    </w:p>
    <w:p/>
    <w:p>
      <w:r>
        <w:t>Qual conceito do ITIL 4 está MAIS comprometido?</w:t>
      </w:r>
    </w:p>
    <w:p>
      <w:r>
        <w:t>A) Utilidade (utility), pois valor só existe quando o provedor entrega outputs completos.</w:t>
      </w:r>
    </w:p>
    <w:p>
      <w:r>
        <w:t>B) Garantia (warranty), pois descreve somente funcionalidades e requisitos funcionais.</w:t>
      </w:r>
    </w:p>
    <w:p>
      <w:r>
        <w:t>C) Utilidade (utility), pois o serviço não possui funcionalidades suficientes para suportar o negócio.</w:t>
      </w:r>
    </w:p>
    <w:p>
      <w:r>
        <w:t>D) Garantia (warranty), pois requisitos como disponibilidade e continuidade fazem parte do 'fit for use'.</w:t>
      </w:r>
    </w:p>
    <w:p/>
    <w:p>
      <w:pPr>
        <w:pStyle w:val="Heading2"/>
      </w:pPr>
      <w:r>
        <w:t>Questão 4</w:t>
      </w:r>
    </w:p>
    <w:p>
      <w:r>
        <w:t>Domínio: Conceitos-chave de Gerenciamento de Serviços</w:t>
      </w:r>
    </w:p>
    <w:p>
      <w:r>
        <w:t>Dificuldade: Difícil</w:t>
      </w:r>
    </w:p>
    <w:p>
      <w:r>
        <w:t>Em AeroLink, a liderança quer padronizar a definição de "serviço" para os contratos com o negócio. O gestor pede uma definição alinhada ao ITIL 4.</w:t>
      </w:r>
    </w:p>
    <w:p/>
    <w:p>
      <w:r>
        <w:t>Qual opção é a MELHOR definição de um serviço?</w:t>
      </w:r>
    </w:p>
    <w:p>
      <w:r>
        <w:t>A) Uma forma de fornecer tecnologia ao negócio, desde que o consumidor gerencie integralmente a operação e os riscos.</w:t>
      </w:r>
    </w:p>
    <w:p>
      <w:r>
        <w:t>B) Um produto de TI padronizado entregue ao usuário final, com transferência total de custos e riscos para o provedor.</w:t>
      </w:r>
    </w:p>
    <w:p>
      <w:r>
        <w:t>C) Um meio de permitir a co-criação de valor, facilitando resultados que o cliente deseja alcançar, sem que o cliente tenha que gerenciar custos e riscos específicos.</w:t>
      </w:r>
    </w:p>
    <w:p>
      <w:r>
        <w:t>D) Um conjunto de atividades de TI que entrega funcionalidades, garantindo valor automaticamente quando cumpre prazos e SLAs.</w:t>
      </w:r>
    </w:p>
    <w:p/>
    <w:p>
      <w:pPr>
        <w:pStyle w:val="Heading2"/>
      </w:pPr>
      <w:r>
        <w:t>Questão 5</w:t>
      </w:r>
    </w:p>
    <w:p>
      <w:r>
        <w:t>Domínio: Conceitos-chave de Gerenciamento de Serviços</w:t>
      </w:r>
    </w:p>
    <w:p>
      <w:r>
        <w:t>Dificuldade: Difícil</w:t>
      </w:r>
    </w:p>
    <w:p>
      <w:r>
        <w:t>SaudeMais descreve no catálogo: "Entregamos licenças de software, fornecemos acesso à plataforma e executamos suporte 24x7".</w:t>
      </w:r>
    </w:p>
    <w:p/>
    <w:p>
      <w:r>
        <w:t>No ITIL 4, qual opção diferencia CORRETAMENTE bens, acesso a recursos e ações de serviço?</w:t>
      </w:r>
    </w:p>
    <w:p>
      <w:r>
        <w:t>A) Bens são itens transferidos para propriedade do consumidor; acesso a recursos é o direito de usar recursos do provedor; ações de serviço são atividades realizadas pelo provedor.</w:t>
      </w:r>
    </w:p>
    <w:p>
      <w:r>
        <w:t>B) Acesso a recursos e ações de serviço são sinônimos, pois ambos envolvem o provedor.</w:t>
      </w:r>
    </w:p>
    <w:p>
      <w:r>
        <w:t>C) Bens são sempre intangíveis; acesso a recursos é sempre físico; ações de serviço são sempre automáticas.</w:t>
      </w:r>
    </w:p>
    <w:p>
      <w:r>
        <w:t>D) Bens e acesso a recursos não fazem parte de uma oferta de serviço; apenas ações de serviço definem o serviço.</w:t>
      </w:r>
    </w:p>
    <w:p/>
    <w:p>
      <w:pPr>
        <w:pStyle w:val="Heading2"/>
      </w:pPr>
      <w:r>
        <w:t>Questão 6</w:t>
      </w:r>
    </w:p>
    <w:p>
      <w:r>
        <w:t>Domínio: Conceitos-chave de Gerenciamento de Serviços</w:t>
      </w:r>
    </w:p>
    <w:p>
      <w:r>
        <w:t>Dificuldade: Difícil</w:t>
      </w:r>
    </w:p>
    <w:p>
      <w:r>
        <w:t>Após implementar um novo fluxo de atendimento no service desk em VarejoSul, o time reportou as seguintes informações:</w:t>
      </w:r>
    </w:p>
    <w:p>
      <w:r>
        <w:t>- Um novo procedimento foi publicado e treinamentos foram realizados</w:t>
      </w:r>
    </w:p>
    <w:p>
      <w:r>
        <w:t>- O tempo médio de atendimento caiu 36%</w:t>
      </w:r>
    </w:p>
    <w:p/>
    <w:p>
      <w:r>
        <w:t>Qual item abaixo é um OUTCOME (resultado) no contexto do ITIL 4?</w:t>
      </w:r>
    </w:p>
    <w:p>
      <w:r>
        <w:t>A) O novo procedimento publicado.</w:t>
      </w:r>
    </w:p>
    <w:p>
      <w:r>
        <w:t>B) A redução de 36% no tempo médio de atendimento.</w:t>
      </w:r>
    </w:p>
    <w:p>
      <w:r>
        <w:t>C) Os treinamentos realizados para a equipe.</w:t>
      </w:r>
    </w:p>
    <w:p>
      <w:r>
        <w:t>D) A atualização do catálogo de serviços para refletir o novo fluxo.</w:t>
      </w:r>
    </w:p>
    <w:p/>
    <w:p>
      <w:pPr>
        <w:pStyle w:val="Heading2"/>
      </w:pPr>
      <w:r>
        <w:t>Questão 7</w:t>
      </w:r>
    </w:p>
    <w:p>
      <w:r>
        <w:t>Domínio: Conceitos-chave de Gerenciamento de Serviços</w:t>
      </w:r>
    </w:p>
    <w:p>
      <w:r>
        <w:t>Dificuldade: Difícil</w:t>
      </w:r>
    </w:p>
    <w:p>
      <w:r>
        <w:t>Uma equipe discute o termo "risco" no contexto do ITIL 4.</w:t>
      </w:r>
    </w:p>
    <w:p/>
    <w:p>
      <w:r>
        <w:t>Qual definição está MAIS alinhada ao ITIL 4?</w:t>
      </w:r>
    </w:p>
    <w:p>
      <w:r>
        <w:t>A) Somente ameaças externas de segurança da informação.</w:t>
      </w:r>
    </w:p>
    <w:p>
      <w:r>
        <w:t>B) Uma incerteza que sempre resulta em impacto negativo e deve ser eliminada completamente.</w:t>
      </w:r>
    </w:p>
    <w:p>
      <w:r>
        <w:t>C) Um possível evento que pode causar dano ou perda, ou tornar mais difícil alcançar objetivos.</w:t>
      </w:r>
    </w:p>
    <w:p>
      <w:r>
        <w:t>D) Qualquer falha técnica que já ocorreu e foi registrada como incidente.</w:t>
      </w:r>
    </w:p>
    <w:p/>
    <w:p>
      <w:pPr>
        <w:pStyle w:val="Heading2"/>
      </w:pPr>
      <w:r>
        <w:t>Questão 8</w:t>
      </w:r>
    </w:p>
    <w:p>
      <w:r>
        <w:t>Domínio: Conceitos-chave de Gerenciamento de Serviços</w:t>
      </w:r>
    </w:p>
    <w:p>
      <w:r>
        <w:t>Dificuldade: Difícil</w:t>
      </w:r>
    </w:p>
    <w:p>
      <w:r>
        <w:t>EduTechNova está mapeando papéis do consumidor de serviços. Um gerente pergunta a diferença entre 'cliente' e 'usuário'.</w:t>
      </w:r>
    </w:p>
    <w:p/>
    <w:p>
      <w:r>
        <w:t>Qual opção está CORRETA?</w:t>
      </w:r>
    </w:p>
    <w:p>
      <w:r>
        <w:t>A) Cliente define requisitos e aceita a entrega; usuário utiliza o serviço no dia a dia.</w:t>
      </w:r>
    </w:p>
    <w:p>
      <w:r>
        <w:t>B) Cliente e usuário são sempre a mesma pessoa no ITIL 4.</w:t>
      </w:r>
    </w:p>
    <w:p>
      <w:r>
        <w:t>C) Cliente é sempre o provedor do serviço; usuário é sempre o patrocinador.</w:t>
      </w:r>
    </w:p>
    <w:p>
      <w:r>
        <w:t>D) Usuário define requisitos e aceita a entrega; cliente apenas utiliza o serviço.</w:t>
      </w:r>
    </w:p>
    <w:p/>
    <w:p>
      <w:pPr>
        <w:pStyle w:val="Heading2"/>
      </w:pPr>
      <w:r>
        <w:t>Questão 9</w:t>
      </w:r>
    </w:p>
    <w:p>
      <w:r>
        <w:t>Domínio: Sistema de Valor de Serviço (SVS)</w:t>
      </w:r>
    </w:p>
    <w:p>
      <w:r>
        <w:t>Dificuldade: Difícil</w:t>
      </w:r>
    </w:p>
    <w:p>
      <w:r>
        <w:t>Uma organização afirma: "Já temos a Cadeia de Valor do Serviço, então já implementamos o SVS".</w:t>
      </w:r>
    </w:p>
    <w:p/>
    <w:p>
      <w:r>
        <w:t>Qual opção está CORRETA?</w:t>
      </w:r>
    </w:p>
    <w:p>
      <w:r>
        <w:t>A) O SVS substitui a cadeia de valor; por isso, não há atividades como Plan ou Engage no ITIL 4.</w:t>
      </w:r>
    </w:p>
    <w:p>
      <w:r>
        <w:t>B) A Cadeia de Valor do Serviço é um componente do SVS; o SVS também inclui governança, princípios, práticas e melhoria contínua.</w:t>
      </w:r>
    </w:p>
    <w:p>
      <w:r>
        <w:t>C) A cadeia de valor do serviço é independente do SVS e não se relaciona com governança.</w:t>
      </w:r>
    </w:p>
    <w:p>
      <w:r>
        <w:t>D) SVS e Cadeia de Valor do Serviço são sinônimos no ITIL 4.</w:t>
      </w:r>
    </w:p>
    <w:p/>
    <w:p>
      <w:pPr>
        <w:pStyle w:val="Heading2"/>
      </w:pPr>
      <w:r>
        <w:t>Questão 10</w:t>
      </w:r>
    </w:p>
    <w:p>
      <w:r>
        <w:t>Domínio: Sistema de Valor de Serviço (SVS)</w:t>
      </w:r>
    </w:p>
    <w:p>
      <w:r>
        <w:t>Dificuldade: Difícil</w:t>
      </w:r>
    </w:p>
    <w:p>
      <w:r>
        <w:t>Uma equipe está revisando os componentes do Sistema de Valor de Serviço (SVS).</w:t>
      </w:r>
    </w:p>
    <w:p/>
    <w:p>
      <w:r>
        <w:t>Qual opção lista APENAS componentes do SVS?</w:t>
      </w:r>
    </w:p>
    <w:p>
      <w:r>
        <w:t>A) Processos, funções, papéis, CMDB e catálogo de serviços.</w:t>
      </w:r>
    </w:p>
    <w:p>
      <w:r>
        <w:t>B) Valor, demanda, oportunidade e resultados.</w:t>
      </w:r>
    </w:p>
    <w:p>
      <w:r>
        <w:t>C) Princípios orientadores, governança, cadeia de valor do serviço, práticas e melhoria contínua.</w:t>
      </w:r>
    </w:p>
    <w:p>
      <w:r>
        <w:t>D) Desenhar &amp; Transicionar, Obter/Construir, Entregar &amp; Suportar e Melhorar.</w:t>
      </w:r>
    </w:p>
    <w:p/>
    <w:p>
      <w:pPr>
        <w:pStyle w:val="Heading2"/>
      </w:pPr>
      <w:r>
        <w:t>Questão 11</w:t>
      </w:r>
    </w:p>
    <w:p>
      <w:r>
        <w:t>Domínio: Princípios Orientadores do ITIL 4</w:t>
      </w:r>
    </w:p>
    <w:p>
      <w:r>
        <w:t>Dificuldade: Difícil</w:t>
      </w:r>
    </w:p>
    <w:p>
      <w:r>
        <w:t>Uma requisição comum (criar acesso padrão) exige muitos campos e múltiplas aprovações sem justificativa clara, causando atrasos e retrabalho.</w:t>
      </w:r>
    </w:p>
    <w:p/>
    <w:p>
      <w:r>
        <w:t>Qual princípio orientador deve guiar a melhoria?</w:t>
      </w:r>
    </w:p>
    <w:p>
      <w:r>
        <w:t>A) Colabore e promova visibilidade.</w:t>
      </w:r>
    </w:p>
    <w:p>
      <w:r>
        <w:t>B) Mantenha simples e prático.</w:t>
      </w:r>
    </w:p>
    <w:p>
      <w:r>
        <w:t>C) Otimize e automatize.</w:t>
      </w:r>
    </w:p>
    <w:p>
      <w:r>
        <w:t>D) Comece onde você está.</w:t>
      </w:r>
    </w:p>
    <w:p/>
    <w:p>
      <w:pPr>
        <w:pStyle w:val="Heading2"/>
      </w:pPr>
      <w:r>
        <w:t>Questão 12</w:t>
      </w:r>
    </w:p>
    <w:p>
      <w:r>
        <w:t>Domínio: Princípios Orientadores do ITIL 4</w:t>
      </w:r>
    </w:p>
    <w:p>
      <w:r>
        <w:t>Dificuldade: Difícil</w:t>
      </w:r>
    </w:p>
    <w:p>
      <w:r>
        <w:t>EduTechNova quer melhorar o processo de requisições. O time decide ajustar primeiro apenas o fluxo de 'reset de senha', medir resultados e coletar feedback antes de mexer nas demais requisições.</w:t>
      </w:r>
    </w:p>
    <w:p/>
    <w:p>
      <w:r>
        <w:t>Qual princípio está sendo aplicado?</w:t>
      </w:r>
    </w:p>
    <w:p>
      <w:r>
        <w:t>A) Pense e trabalhe holisticamente.</w:t>
      </w:r>
    </w:p>
    <w:p>
      <w:r>
        <w:t>B) Otimize e automatize.</w:t>
      </w:r>
    </w:p>
    <w:p>
      <w:r>
        <w:t>C) Mantenha simples e prático.</w:t>
      </w:r>
    </w:p>
    <w:p>
      <w:r>
        <w:t>D) Progrida iterativamente com feedback.</w:t>
      </w:r>
    </w:p>
    <w:p/>
    <w:p>
      <w:pPr>
        <w:pStyle w:val="Heading2"/>
      </w:pPr>
      <w:r>
        <w:t>Questão 13</w:t>
      </w:r>
    </w:p>
    <w:p>
      <w:r>
        <w:t>Domínio: Princípios Orientadores do ITIL 4</w:t>
      </w:r>
    </w:p>
    <w:p>
      <w:r>
        <w:t>Dificuldade: Difícil</w:t>
      </w:r>
    </w:p>
    <w:p>
      <w:r>
        <w:t>GlobalParts quer reduzir custo do service desk e propõe cortar o horário estendido. O negócio alerta que grande parte das vendas ocorre à noite e que interrupções nesse período são críticas.</w:t>
      </w:r>
    </w:p>
    <w:p/>
    <w:p>
      <w:r>
        <w:t>Qual princípio orientador deve ser aplicado PRIMEIRO para orientar a decisão?</w:t>
      </w:r>
    </w:p>
    <w:p>
      <w:r>
        <w:t>A) Mantenha simples e prático.</w:t>
      </w:r>
    </w:p>
    <w:p>
      <w:r>
        <w:t>B) Foque no valor.</w:t>
      </w:r>
    </w:p>
    <w:p>
      <w:r>
        <w:t>C) Otimize e automatize.</w:t>
      </w:r>
    </w:p>
    <w:p>
      <w:r>
        <w:t>D) Comece onde você está.</w:t>
      </w:r>
    </w:p>
    <w:p/>
    <w:p>
      <w:pPr>
        <w:pStyle w:val="Heading2"/>
      </w:pPr>
      <w:r>
        <w:t>Questão 14</w:t>
      </w:r>
    </w:p>
    <w:p>
      <w:r>
        <w:t>Domínio: Princípios Orientadores do ITIL 4</w:t>
      </w:r>
    </w:p>
    <w:p>
      <w:r>
        <w:t>Dificuldade: Difícil</w:t>
      </w:r>
    </w:p>
    <w:p>
      <w:r>
        <w:t>EduTechNova planeja melhorar o gerenciamento de mudanças. Antes de redesenhar, a equipe decide medir o desempenho atual, identificar o que já funciona e onde há gargalos.</w:t>
      </w:r>
    </w:p>
    <w:p/>
    <w:p>
      <w:r>
        <w:t>Qual princípio está sendo aplicado MAIS diretamente?</w:t>
      </w:r>
    </w:p>
    <w:p>
      <w:r>
        <w:t>A) Otimize e automatize.</w:t>
      </w:r>
    </w:p>
    <w:p>
      <w:r>
        <w:t>B) Foque no valor.</w:t>
      </w:r>
    </w:p>
    <w:p>
      <w:r>
        <w:t>C) Progrida iterativamente com feedback.</w:t>
      </w:r>
    </w:p>
    <w:p>
      <w:r>
        <w:t>D) Comece onde você está.</w:t>
      </w:r>
    </w:p>
    <w:p/>
    <w:p>
      <w:pPr>
        <w:pStyle w:val="Heading2"/>
      </w:pPr>
      <w:r>
        <w:t>Questão 15</w:t>
      </w:r>
    </w:p>
    <w:p>
      <w:r>
        <w:t>Domínio: Princípios Orientadores do ITIL 4</w:t>
      </w:r>
    </w:p>
    <w:p>
      <w:r>
        <w:t>Dificuldade: Difícil</w:t>
      </w:r>
    </w:p>
    <w:p>
      <w:r>
        <w:t>Em MunicDigital, desenvolvimento, operações e service desk têm metas conflitantes. Não existe transparência sobre prioridades nem um backlog comum.</w:t>
      </w:r>
    </w:p>
    <w:p/>
    <w:p>
      <w:r>
        <w:t>Qual princípio orientador endereça MAIS diretamente essa situação?</w:t>
      </w:r>
    </w:p>
    <w:p>
      <w:r>
        <w:t>A) Mantenha simples e prático.</w:t>
      </w:r>
    </w:p>
    <w:p>
      <w:r>
        <w:t>B) Comece onde você está.</w:t>
      </w:r>
    </w:p>
    <w:p>
      <w:r>
        <w:t>C) Colabore e promova visibilidade.</w:t>
      </w:r>
    </w:p>
    <w:p>
      <w:r>
        <w:t>D) Otimize e automatize.</w:t>
      </w:r>
    </w:p>
    <w:p/>
    <w:p>
      <w:pPr>
        <w:pStyle w:val="Heading2"/>
      </w:pPr>
      <w:r>
        <w:t>Questão 16</w:t>
      </w:r>
    </w:p>
    <w:p>
      <w:r>
        <w:t>Domínio: Princípios Orientadores do ITIL 4</w:t>
      </w:r>
    </w:p>
    <w:p>
      <w:r>
        <w:t>Dificuldade: Difícil</w:t>
      </w:r>
    </w:p>
    <w:p>
      <w:r>
        <w:t>Uma gerente afirma: "Princípios orientadores só se aplicam quando estamos implementando ITIL".</w:t>
      </w:r>
    </w:p>
    <w:p/>
    <w:p>
      <w:r>
        <w:t>Qual opção está CORRETA segundo o ITIL 4?</w:t>
      </w:r>
    </w:p>
    <w:p>
      <w:r>
        <w:t>A) Princípios orientadores devem ser aplicados em todas as iniciativas e práticas, de forma contínua.</w:t>
      </w:r>
    </w:p>
    <w:p>
      <w:r>
        <w:t>B) Princípios orientadores são regras rígidas que devem ser seguidas sempre na mesma ordem.</w:t>
      </w:r>
    </w:p>
    <w:p>
      <w:r>
        <w:t>C) Princípios orientadores substituem governança; portanto, não é necessário avaliar/direcionar/monitorar.</w:t>
      </w:r>
    </w:p>
    <w:p>
      <w:r>
        <w:t>D) Princípios orientadores só se aplicam a equipes de TI e não ao negócio.</w:t>
      </w:r>
    </w:p>
    <w:p/>
    <w:p>
      <w:pPr>
        <w:pStyle w:val="Heading2"/>
      </w:pPr>
      <w:r>
        <w:t>Questão 17</w:t>
      </w:r>
    </w:p>
    <w:p>
      <w:r>
        <w:t>Domínio: Princípios Orientadores do ITIL 4</w:t>
      </w:r>
    </w:p>
    <w:p>
      <w:r>
        <w:t>Dificuldade: Difícil</w:t>
      </w:r>
    </w:p>
    <w:p>
      <w:r>
        <w:t>SaudeMais mede sucesso de um novo serviço apenas por quantidade de tickets fechados, ignorando a redução de indisponibilidade percebida pelo cliente.</w:t>
      </w:r>
    </w:p>
    <w:p/>
    <w:p>
      <w:r>
        <w:t>Qual princípio deve orientar a revisão da métrica?</w:t>
      </w:r>
    </w:p>
    <w:p>
      <w:r>
        <w:t>A) Comece onde você está.</w:t>
      </w:r>
    </w:p>
    <w:p>
      <w:r>
        <w:t>B) Pense e trabalhe holisticamente.</w:t>
      </w:r>
    </w:p>
    <w:p>
      <w:r>
        <w:t>C) Foque no valor.</w:t>
      </w:r>
    </w:p>
    <w:p>
      <w:r>
        <w:t>D) Otimize e automatize.</w:t>
      </w:r>
    </w:p>
    <w:p/>
    <w:p>
      <w:pPr>
        <w:pStyle w:val="Heading2"/>
      </w:pPr>
      <w:r>
        <w:t>Questão 18</w:t>
      </w:r>
    </w:p>
    <w:p>
      <w:r>
        <w:t>Domínio: Princípios Orientadores do ITIL 4</w:t>
      </w:r>
    </w:p>
    <w:p>
      <w:r>
        <w:t>Dificuldade: Difícil</w:t>
      </w:r>
    </w:p>
    <w:p>
      <w:r>
        <w:t>EduTechNova quer implementar um chatbot para classificar incidentes automaticamente. Porém, categorias e critérios são inconsistentes entre equipes.</w:t>
      </w:r>
    </w:p>
    <w:p/>
    <w:p>
      <w:r>
        <w:t>Qual ação está MAIS alinhada ao princípio 'Otimize e automatize'?</w:t>
      </w:r>
    </w:p>
    <w:p>
      <w:r>
        <w:t>A) Substituir completamente o service desk por automação para eliminar falhas humanas.</w:t>
      </w:r>
    </w:p>
    <w:p>
      <w:r>
        <w:t>B) Adicionar mais campos e regras complexas para compensar a inconsistência.</w:t>
      </w:r>
    </w:p>
    <w:p>
      <w:r>
        <w:t>C) Primeiro otimizar (padronizar, remover desperdícios, definir regras) e então automatizar o que fizer sentido.</w:t>
      </w:r>
    </w:p>
    <w:p>
      <w:r>
        <w:t>D) Automatizar imediatamente para reduzir trabalho manual, mesmo com inconsistências.</w:t>
      </w:r>
    </w:p>
    <w:p/>
    <w:p>
      <w:pPr>
        <w:pStyle w:val="Heading2"/>
      </w:pPr>
      <w:r>
        <w:t>Questão 19</w:t>
      </w:r>
    </w:p>
    <w:p>
      <w:r>
        <w:t>Domínio: Cadeia de Valor do Serviço (Service Value Chain)</w:t>
      </w:r>
    </w:p>
    <w:p>
      <w:r>
        <w:t>Dificuldade: Difícil</w:t>
      </w:r>
    </w:p>
    <w:p>
      <w:r>
        <w:t>A organização quer entender como converter demanda e oportunidades em valor entregue de forma estruturada.</w:t>
      </w:r>
    </w:p>
    <w:p/>
    <w:p>
      <w:r>
        <w:t>Qual é o objetivo da Cadeia de Valor do Serviço (Service Value Chain)?</w:t>
      </w:r>
    </w:p>
    <w:p>
      <w:r>
        <w:t>A) Definir apenas políticas de governança e controles de auditoria para TI.</w:t>
      </w:r>
    </w:p>
    <w:p>
      <w:r>
        <w:t>B) Fornecer um modelo operacional para criar, entregar e melhorar produtos e serviços, transformando demanda e oportunidades em valor.</w:t>
      </w:r>
    </w:p>
    <w:p>
      <w:r>
        <w:t>C) Descrever todos os processos obrigatórios de TI, de ponta a ponta, em sequência fixa.</w:t>
      </w:r>
    </w:p>
    <w:p>
      <w:r>
        <w:t>D) Medir e controlar exclusivamente desempenho de fornecedores para reduzir custos.</w:t>
      </w:r>
    </w:p>
    <w:p/>
    <w:p>
      <w:pPr>
        <w:pStyle w:val="Heading2"/>
      </w:pPr>
      <w:r>
        <w:t>Questão 20</w:t>
      </w:r>
    </w:p>
    <w:p>
      <w:r>
        <w:t>Domínio: Cadeia de Valor do Serviço (Service Value Chain)</w:t>
      </w:r>
    </w:p>
    <w:p>
      <w:r>
        <w:t>Dificuldade: Difícil</w:t>
      </w:r>
    </w:p>
    <w:p>
      <w:r>
        <w:t>Qual opção descreve MELHOR o propósito da atividade 'Planejar (Plan)' na Cadeia de Valor do Serviço?</w:t>
      </w:r>
    </w:p>
    <w:p>
      <w:r>
        <w:t>A) Construir ou adquirir componentes do serviço conforme especificações.</w:t>
      </w:r>
    </w:p>
    <w:p>
      <w:r>
        <w:t>B) Garantir que os serviços sejam entregues e suportados conforme acordos.</w:t>
      </w:r>
    </w:p>
    <w:p>
      <w:r>
        <w:t>C) Garantir entendimento compartilhado de visão, status atual e direção, incluindo priorização e melhoria.</w:t>
      </w:r>
    </w:p>
    <w:p>
      <w:r>
        <w:t>D) Interagir com clientes para coletar demandas e feedback operacional.</w:t>
      </w:r>
    </w:p>
    <w:p/>
    <w:p>
      <w:pPr>
        <w:pStyle w:val="Heading2"/>
      </w:pPr>
      <w:r>
        <w:t>Questão 21</w:t>
      </w:r>
    </w:p>
    <w:p>
      <w:r>
        <w:t>Domínio: Cadeia de Valor do Serviço (Service Value Chain)</w:t>
      </w:r>
    </w:p>
    <w:p>
      <w:r>
        <w:t>Dificuldade: Difícil</w:t>
      </w:r>
    </w:p>
    <w:p>
      <w:r>
        <w:t>Qual opção descreve MELHOR como práticas se relacionam com a Cadeia de Valor do Serviço no ITIL 4?</w:t>
      </w:r>
    </w:p>
    <w:p>
      <w:r>
        <w:t>A) Práticas fornecem recursos e competências que suportam as atividades da cadeia de valor, podendo contribuir em múltiplos pontos.</w:t>
      </w:r>
    </w:p>
    <w:p>
      <w:r>
        <w:t>B) Cada prática substitui uma atividade da cadeia de valor e, por isso, não devem ser usadas juntas.</w:t>
      </w:r>
    </w:p>
    <w:p>
      <w:r>
        <w:t>C) Práticas existem apenas para 'Deliver &amp; Support'; as demais atividades não utilizam práticas.</w:t>
      </w:r>
    </w:p>
    <w:p>
      <w:r>
        <w:t>D) A cadeia de valor define processos detalhados; práticas são opcionais e raramente usadas.</w:t>
      </w:r>
    </w:p>
    <w:p/>
    <w:p>
      <w:pPr>
        <w:pStyle w:val="Heading2"/>
      </w:pPr>
      <w:r>
        <w:t>Questão 22</w:t>
      </w:r>
    </w:p>
    <w:p>
      <w:r>
        <w:t>Domínio: Cadeia de Valor do Serviço (Service Value Chain)</w:t>
      </w:r>
    </w:p>
    <w:p>
      <w:r>
        <w:t>Dificuldade: Difícil</w:t>
      </w:r>
    </w:p>
    <w:p>
      <w:r>
        <w:t>SaudeMais analisa feedback, métricas e lições aprendidas para implementar melhorias contínuas em práticas e serviços, não apenas após grandes projetos.</w:t>
      </w:r>
    </w:p>
    <w:p/>
    <w:p>
      <w:r>
        <w:t>Qual atividade da cadeia de valor se aplica MELHOR?</w:t>
      </w:r>
    </w:p>
    <w:p>
      <w:r>
        <w:t>A) Engajar (Engage).</w:t>
      </w:r>
    </w:p>
    <w:p>
      <w:r>
        <w:t>B) Melhorar (Improve).</w:t>
      </w:r>
    </w:p>
    <w:p>
      <w:r>
        <w:t>C) Planejar (Plan).</w:t>
      </w:r>
    </w:p>
    <w:p>
      <w:r>
        <w:t>D) Obter / Construir (Obtain / Build).</w:t>
      </w:r>
    </w:p>
    <w:p/>
    <w:p>
      <w:pPr>
        <w:pStyle w:val="Heading2"/>
      </w:pPr>
      <w:r>
        <w:t>Questão 23</w:t>
      </w:r>
    </w:p>
    <w:p>
      <w:r>
        <w:t>Domínio: Cadeia de Valor do Serviço (Service Value Chain)</w:t>
      </w:r>
    </w:p>
    <w:p>
      <w:r>
        <w:t>Dificuldade: Difícil</w:t>
      </w:r>
    </w:p>
    <w:p>
      <w:r>
        <w:t>Uma organização está criando um fluxo de valor para lançar um novo serviço de backup. Ela já executa 'Planejar', 'Obter/Construir' e 'Entregar &amp; Suportar', mas está tendo problemas no go-live por falta de testes, validações e preparação operacional.</w:t>
      </w:r>
    </w:p>
    <w:p/>
    <w:p>
      <w:r>
        <w:t>Qual atividade da cadeia de valor está MAIS provavelmente subutilizada?</w:t>
      </w:r>
    </w:p>
    <w:p>
      <w:r>
        <w:t>A) Melhorar (Improve).</w:t>
      </w:r>
    </w:p>
    <w:p>
      <w:r>
        <w:t>B) Desenhar &amp; Transicionar (Design &amp; Transition).</w:t>
      </w:r>
    </w:p>
    <w:p>
      <w:r>
        <w:t>C) Planejar (Plan).</w:t>
      </w:r>
    </w:p>
    <w:p>
      <w:r>
        <w:t>D) Engajar (Engage).</w:t>
      </w:r>
    </w:p>
    <w:p/>
    <w:p>
      <w:pPr>
        <w:pStyle w:val="Heading2"/>
      </w:pPr>
      <w:r>
        <w:t>Questão 24</w:t>
      </w:r>
    </w:p>
    <w:p>
      <w:r>
        <w:t>Domínio: Cadeia de Valor do Serviço (Service Value Chain)</w:t>
      </w:r>
    </w:p>
    <w:p>
      <w:r>
        <w:t>Dificuldade: Difícil</w:t>
      </w:r>
    </w:p>
    <w:p>
      <w:r>
        <w:t>Em AeroLink, líderes definem prioridades, políticas e orçamento para o portfólio de serviços, alinhando visão e direção para o próximo trimestre.</w:t>
      </w:r>
    </w:p>
    <w:p/>
    <w:p>
      <w:r>
        <w:t>Qual atividade da cadeia de valor está sendo executada PRINCIPALMENTE?</w:t>
      </w:r>
    </w:p>
    <w:p>
      <w:r>
        <w:t>A) Engajar (Engage).</w:t>
      </w:r>
    </w:p>
    <w:p>
      <w:r>
        <w:t>B) Melhorar (Improve).</w:t>
      </w:r>
    </w:p>
    <w:p>
      <w:r>
        <w:t>C) Planejar (Plan).</w:t>
      </w:r>
    </w:p>
    <w:p>
      <w:r>
        <w:t>D) Desenhar &amp; Transicionar (Design &amp; Transition).</w:t>
      </w:r>
    </w:p>
    <w:p/>
    <w:p>
      <w:pPr>
        <w:pStyle w:val="Heading2"/>
      </w:pPr>
      <w:r>
        <w:t>Questão 25</w:t>
      </w:r>
    </w:p>
    <w:p>
      <w:r>
        <w:t>Domínio: Cadeia de Valor do Serviço (Service Value Chain)</w:t>
      </w:r>
    </w:p>
    <w:p>
      <w:r>
        <w:t>Dificuldade: Difícil</w:t>
      </w:r>
    </w:p>
    <w:p>
      <w:r>
        <w:t>Para viabilizar um novo serviço de backup, a organização precisa adquirir um componente de terceiros e desenvolver uma integração interna.</w:t>
      </w:r>
    </w:p>
    <w:p/>
    <w:p>
      <w:r>
        <w:t>Qual atividade da cadeia de valor se aplica MELHOR?</w:t>
      </w:r>
    </w:p>
    <w:p>
      <w:r>
        <w:t>A) Desenhar &amp; Transicionar (Design &amp; Transition).</w:t>
      </w:r>
    </w:p>
    <w:p>
      <w:r>
        <w:t>B) Obter / Construir (Obtain / Build).</w:t>
      </w:r>
    </w:p>
    <w:p>
      <w:r>
        <w:t>C) Planejar (Plan).</w:t>
      </w:r>
    </w:p>
    <w:p>
      <w:r>
        <w:t>D) Engajar (Engage).</w:t>
      </w:r>
    </w:p>
    <w:p/>
    <w:p>
      <w:pPr>
        <w:pStyle w:val="Heading2"/>
      </w:pPr>
      <w:r>
        <w:t>Questão 26</w:t>
      </w:r>
    </w:p>
    <w:p>
      <w:r>
        <w:t>Domínio: Cadeia de Valor do Serviço (Service Value Chain)</w:t>
      </w:r>
    </w:p>
    <w:p>
      <w:r>
        <w:t>Dificuldade: Difícil</w:t>
      </w:r>
    </w:p>
    <w:p>
      <w:r>
        <w:t>Qual opção descreve MELHOR o propósito da atividade 'Entregar &amp; Suportar (Deliver &amp; Support)'?</w:t>
      </w:r>
    </w:p>
    <w:p>
      <w:r>
        <w:t>A) Garantir que serviços sejam entregues e suportados conforme acordos, incluindo operação, incidentes e requisições.</w:t>
      </w:r>
    </w:p>
    <w:p>
      <w:r>
        <w:t>B) Desenhar e testar mudanças antes do go-live.</w:t>
      </w:r>
    </w:p>
    <w:p>
      <w:r>
        <w:t>C) Comprar e desenvolver componentes do serviço.</w:t>
      </w:r>
    </w:p>
    <w:p>
      <w:r>
        <w:t>D) Definir políticas, alocar orçamento e priorizar iniciativas.</w:t>
      </w:r>
    </w:p>
    <w:p/>
    <w:p>
      <w:pPr>
        <w:pStyle w:val="Heading2"/>
      </w:pPr>
      <w:r>
        <w:t>Questão 27</w:t>
      </w:r>
    </w:p>
    <w:p>
      <w:r>
        <w:t>Domínio: Melhoria Contínua</w:t>
      </w:r>
    </w:p>
    <w:p>
      <w:r>
        <w:t>Dificuldade: Difícil</w:t>
      </w:r>
    </w:p>
    <w:p>
      <w:r>
        <w:t>Após confirmar que uma melhoria atingiu o objetivo, a equipe quer evitar regressão e manter a melhoria sustentável.</w:t>
      </w:r>
    </w:p>
    <w:p/>
    <w:p>
      <w:r>
        <w:t>Qual passo do modelo de melhoria contínua do ITIL 4 aborda isso?</w:t>
      </w:r>
    </w:p>
    <w:p>
      <w:r>
        <w:t>A) Como chegamos lá?</w:t>
      </w:r>
    </w:p>
    <w:p>
      <w:r>
        <w:t>B) Chegamos lá?</w:t>
      </w:r>
    </w:p>
    <w:p>
      <w:r>
        <w:t>C) Tome ação.</w:t>
      </w:r>
    </w:p>
    <w:p>
      <w:r>
        <w:t>D) Como manter o ritmo?</w:t>
      </w:r>
    </w:p>
    <w:p/>
    <w:p>
      <w:pPr>
        <w:pStyle w:val="Heading2"/>
      </w:pPr>
      <w:r>
        <w:t>Questão 28</w:t>
      </w:r>
    </w:p>
    <w:p>
      <w:r>
        <w:t>Domínio: Governança no ITIL 4</w:t>
      </w:r>
    </w:p>
    <w:p>
      <w:r>
        <w:t>Dificuldade: Difícil</w:t>
      </w:r>
    </w:p>
    <w:p>
      <w:r>
        <w:t>Antes de aprovar um grande investimento em modernização de serviços, o corpo de governança analisa contexto, riscos, necessidades de stakeholders e alternativas.</w:t>
      </w:r>
    </w:p>
    <w:p/>
    <w:p>
      <w:r>
        <w:t>Qual atividade de governança isso representa principalmente?</w:t>
      </w:r>
    </w:p>
    <w:p>
      <w:r>
        <w:t>A) Direcionar (Direct).</w:t>
      </w:r>
    </w:p>
    <w:p>
      <w:r>
        <w:t>B) Avaliar (Evaluate).</w:t>
      </w:r>
    </w:p>
    <w:p>
      <w:r>
        <w:t>C) Monitorar (Monitor).</w:t>
      </w:r>
    </w:p>
    <w:p>
      <w:r>
        <w:t>D) Planejar (Plan).</w:t>
      </w:r>
    </w:p>
    <w:p/>
    <w:p>
      <w:pPr>
        <w:pStyle w:val="Heading2"/>
      </w:pPr>
      <w:r>
        <w:t>Questão 29</w:t>
      </w:r>
    </w:p>
    <w:p>
      <w:r>
        <w:t>Domínio: Governança no ITIL 4</w:t>
      </w:r>
    </w:p>
    <w:p>
      <w:r>
        <w:t>Dificuldade: Difícil</w:t>
      </w:r>
    </w:p>
    <w:p>
      <w:r>
        <w:t>O corpo de governança decide estabelecer uma política de gestão de mudanças, definir limites de risco aceitável e exigir relatórios periódicos.</w:t>
      </w:r>
    </w:p>
    <w:p/>
    <w:p>
      <w:r>
        <w:t>Qual atividade de governança está sendo executada principalmente?</w:t>
      </w:r>
    </w:p>
    <w:p>
      <w:r>
        <w:t>A) Direcionar (Direct).</w:t>
      </w:r>
    </w:p>
    <w:p>
      <w:r>
        <w:t>B) Monitorar (Monitor).</w:t>
      </w:r>
    </w:p>
    <w:p>
      <w:r>
        <w:t>C) Avaliar (Evaluate).</w:t>
      </w:r>
    </w:p>
    <w:p>
      <w:r>
        <w:t>D) Melhorar (Improve).</w:t>
      </w:r>
    </w:p>
    <w:p/>
    <w:p>
      <w:pPr>
        <w:pStyle w:val="Heading2"/>
      </w:pPr>
      <w:r>
        <w:t>Questão 30</w:t>
      </w:r>
    </w:p>
    <w:p>
      <w:r>
        <w:t>Domínio: Melhoria Contínua</w:t>
      </w:r>
    </w:p>
    <w:p>
      <w:r>
        <w:t>Dificuldade: Difícil</w:t>
      </w:r>
    </w:p>
    <w:p>
      <w:r>
        <w:t>Várias equipes têm ideias de melhoria, mas elas se perdem em e-mails e não há priorização nem acompanhamento.</w:t>
      </w:r>
    </w:p>
    <w:p/>
    <w:p>
      <w:r>
        <w:t>Qual artefato do ITIL 4 é MAIS adequado para registrar e gerenciar essas oportunidades?</w:t>
      </w:r>
    </w:p>
    <w:p>
      <w:r>
        <w:t>A) Catálogo de serviços.</w:t>
      </w:r>
    </w:p>
    <w:p>
      <w:r>
        <w:t>B) Registro de Melhoria Contínua (Continual Improvement Register - CIR).</w:t>
      </w:r>
    </w:p>
    <w:p>
      <w:r>
        <w:t>C) CMDB (Configuration Management Database).</w:t>
      </w:r>
    </w:p>
    <w:p>
      <w:r>
        <w:t>D) SLA (Service Level Agreement).</w:t>
      </w:r>
    </w:p>
    <w:p/>
    <w:p>
      <w:pPr>
        <w:pStyle w:val="Heading2"/>
      </w:pPr>
      <w:r>
        <w:t>Questão 31</w:t>
      </w:r>
    </w:p>
    <w:p>
      <w:r>
        <w:t>Domínio: Governança no ITIL 4</w:t>
      </w:r>
    </w:p>
    <w:p>
      <w:r>
        <w:t>Dificuldade: Difícil</w:t>
      </w:r>
    </w:p>
    <w:p>
      <w:r>
        <w:t>A alta direção quer garantir que decisões sobre serviços equilibrem necessidades das partes interessadas e que resultados sejam acompanhados.</w:t>
      </w:r>
    </w:p>
    <w:p/>
    <w:p>
      <w:r>
        <w:t>Qual opção descreve MELHOR o propósito da governança no ITIL 4?</w:t>
      </w:r>
    </w:p>
    <w:p>
      <w:r>
        <w:t>A) Avaliar, direcionar e monitorar a organização para garantir que objetivos sejam atingidos e necessidades das partes interessadas sejam balanceadas.</w:t>
      </w:r>
    </w:p>
    <w:p>
      <w:r>
        <w:t>B) Substituir práticas por auditorias e controles financeiros.</w:t>
      </w:r>
    </w:p>
    <w:p>
      <w:r>
        <w:t>C) Aprovar cada requisição de serviço para garantir conformidade.</w:t>
      </w:r>
    </w:p>
    <w:p>
      <w:r>
        <w:t>D) Executar o trabalho operacional diário e resolver incidentes críticos.</w:t>
      </w:r>
    </w:p>
    <w:p/>
    <w:p>
      <w:pPr>
        <w:pStyle w:val="Heading2"/>
      </w:pPr>
      <w:r>
        <w:t>Questão 32</w:t>
      </w:r>
    </w:p>
    <w:p>
      <w:r>
        <w:t>Domínio: Práticas do ITIL 4 (geral)</w:t>
      </w:r>
    </w:p>
    <w:p>
      <w:r>
        <w:t>Dificuldade: Difícil</w:t>
      </w:r>
    </w:p>
    <w:p>
      <w:r>
        <w:t>Em uma reunião, alguém afirma: "ITIL 4 é uma biblioteca de processos".</w:t>
      </w:r>
    </w:p>
    <w:p/>
    <w:p>
      <w:r>
        <w:t>Qual opção descreve CORRETAMENTE prática vs processo no ITIL 4?</w:t>
      </w:r>
    </w:p>
    <w:p>
      <w:r>
        <w:t>A) Prática substitui processos; processos não são usados no ITIL 4.</w:t>
      </w:r>
    </w:p>
    <w:p>
      <w:r>
        <w:t>B) Prática é um conjunto de recursos organizacionais projetado para realizar trabalho; processo é um conjunto de atividades para atingir um objetivo.</w:t>
      </w:r>
    </w:p>
    <w:p>
      <w:r>
        <w:t>C) Prática é sempre um fluxo linear; processo é sempre um conjunto de pessoas e ferramentas.</w:t>
      </w:r>
    </w:p>
    <w:p>
      <w:r>
        <w:t>D) Prática e processo são sinônimos e podem ser usados indistintamente.</w:t>
      </w:r>
    </w:p>
    <w:p/>
    <w:p>
      <w:pPr>
        <w:pStyle w:val="Heading2"/>
      </w:pPr>
      <w:r>
        <w:t>Questão 33</w:t>
      </w:r>
    </w:p>
    <w:p>
      <w:r>
        <w:t>Domínio: 4 Dimensões do Gerenciamento de Serviços</w:t>
      </w:r>
    </w:p>
    <w:p>
      <w:r>
        <w:t>Dificuldade: Difícil</w:t>
      </w:r>
    </w:p>
    <w:p>
      <w:r>
        <w:t>AlphaBank implantou um novo processo de mudanças, mas os papéis não estão claros e a equipe não recebeu treinamento. Como resultado, há resistência e baixa adoção.</w:t>
      </w:r>
    </w:p>
    <w:p/>
    <w:p>
      <w:r>
        <w:t>Qual dimensão está MAIS diretamente impactada?</w:t>
      </w:r>
    </w:p>
    <w:p>
      <w:r>
        <w:t>A) Parceiros e Fornecedores.</w:t>
      </w:r>
    </w:p>
    <w:p>
      <w:r>
        <w:t>B) Fluxos de Valor e Processos.</w:t>
      </w:r>
    </w:p>
    <w:p>
      <w:r>
        <w:t>C) Organizações e Pessoas.</w:t>
      </w:r>
    </w:p>
    <w:p>
      <w:r>
        <w:t>D) Informação e Tecnologia.</w:t>
      </w:r>
    </w:p>
    <w:p/>
    <w:p>
      <w:pPr>
        <w:pStyle w:val="Heading2"/>
      </w:pPr>
      <w:r>
        <w:t>Questão 34</w:t>
      </w:r>
    </w:p>
    <w:p>
      <w:r>
        <w:t>Domínio: 4 Dimensões do Gerenciamento de Serviços</w:t>
      </w:r>
    </w:p>
    <w:p>
      <w:r>
        <w:t>Dificuldade: Difícil</w:t>
      </w:r>
    </w:p>
    <w:p>
      <w:r>
        <w:t>EnergiaVerde terceirizou o monitoramento de rede e precisa definir responsabilidades, interfaces e acordos com o provedor externo.</w:t>
      </w:r>
    </w:p>
    <w:p/>
    <w:p>
      <w:r>
        <w:t>Qual dimensão do gerenciamento de serviços é MAIS diretamente impactada?</w:t>
      </w:r>
    </w:p>
    <w:p>
      <w:r>
        <w:t>A) Parceiros e Fornecedores.</w:t>
      </w:r>
    </w:p>
    <w:p>
      <w:r>
        <w:t>B) Organizações e Pessoas.</w:t>
      </w:r>
    </w:p>
    <w:p>
      <w:r>
        <w:t>C) Informação e Tecnologia.</w:t>
      </w:r>
    </w:p>
    <w:p>
      <w:r>
        <w:t>D) Fluxos de Valor e Processos.</w:t>
      </w:r>
    </w:p>
    <w:p/>
    <w:p>
      <w:pPr>
        <w:pStyle w:val="Heading2"/>
      </w:pPr>
      <w:r>
        <w:t>Questão 35</w:t>
      </w:r>
    </w:p>
    <w:p>
      <w:r>
        <w:t>Domínio: 4 Dimensões do Gerenciamento de Serviços</w:t>
      </w:r>
    </w:p>
    <w:p>
      <w:r>
        <w:t>Dificuldade: Difícil</w:t>
      </w:r>
    </w:p>
    <w:p>
      <w:r>
        <w:t>Uma nova ferramenta de automação reduziu tempo de aprovação de mudanças, mas aumentou mudanças mal executadas por falta de clareza de papéis e regras.</w:t>
      </w:r>
    </w:p>
    <w:p/>
    <w:p>
      <w:r>
        <w:t>Qual opção está MAIS alinhada ao conceito das quatro dimensões?</w:t>
      </w:r>
    </w:p>
    <w:p>
      <w:r>
        <w:t>A) Apenas a dimensão Informação e Tecnologia importa, pois o problema é da ferramenta.</w:t>
      </w:r>
    </w:p>
    <w:p>
      <w:r>
        <w:t>B) Renegociar SLA do fornecedor é suficiente para corrigir execução de mudanças.</w:t>
      </w:r>
    </w:p>
    <w:p>
      <w:r>
        <w:t>C) Resolver apenas aumentando capacidade do sistema para reduzir falhas.</w:t>
      </w:r>
    </w:p>
    <w:p>
      <w:r>
        <w:t>D) Equilibrar dimensões: ajustar papéis e treinamento, regras/fluxos, dados/integrações e, se necessário, acordos com fornecedores.</w:t>
      </w:r>
    </w:p>
    <w:p/>
    <w:p>
      <w:pPr>
        <w:pStyle w:val="Heading2"/>
      </w:pPr>
      <w:r>
        <w:t>Questão 36</w:t>
      </w:r>
    </w:p>
    <w:p>
      <w:r>
        <w:t>Domínio: Gerenciamento de Nível de Serviço</w:t>
      </w:r>
    </w:p>
    <w:p>
      <w:r>
        <w:t>Dificuldade: Difícil</w:t>
      </w:r>
    </w:p>
    <w:p>
      <w:r>
        <w:t>Qual é o objetivo da prática Gerenciamento de Nível de Serviço (Service Level Management) no ITIL 4?</w:t>
      </w:r>
    </w:p>
    <w:p>
      <w:r>
        <w:t>A) Aprovar todas as mudanças e garantir conformidade com políticas.</w:t>
      </w:r>
    </w:p>
    <w:p>
      <w:r>
        <w:t>B) Definir metas claras baseadas no negócio para desempenho do serviço e garantir entrega e melhoria por meio de acordos e revisões.</w:t>
      </w:r>
    </w:p>
    <w:p>
      <w:r>
        <w:t>C) Restaurar rapidamente serviços após incidentes para cumprir SLA.</w:t>
      </w:r>
    </w:p>
    <w:p>
      <w:r>
        <w:t>D) Registrar e atualizar relações entre CIs para suportar análise de impacto.</w:t>
      </w:r>
    </w:p>
    <w:p/>
    <w:p>
      <w:pPr>
        <w:pStyle w:val="Heading2"/>
      </w:pPr>
      <w:r>
        <w:t>Questão 37</w:t>
      </w:r>
    </w:p>
    <w:p>
      <w:r>
        <w:t>Domínio: Service Desk</w:t>
      </w:r>
    </w:p>
    <w:p>
      <w:r>
        <w:t>Dificuldade: Difícil</w:t>
      </w:r>
    </w:p>
    <w:p>
      <w:r>
        <w:t>Qual é o objetivo principal da prática Service Desk no ITIL 4?</w:t>
      </w:r>
    </w:p>
    <w:p>
      <w:r>
        <w:t>A) Ser o ponto único de contato entre o provedor de serviços e os usuários, registrando e coordenando solicitações.</w:t>
      </w:r>
    </w:p>
    <w:p>
      <w:r>
        <w:t>B) Manter a CMDB atualizada automaticamente para todos os ativos.</w:t>
      </w:r>
    </w:p>
    <w:p>
      <w:r>
        <w:t>C) Aprovar todas as mudanças e liberar para produção.</w:t>
      </w:r>
    </w:p>
    <w:p>
      <w:r>
        <w:t>D) Garantir a eliminação de causas raiz de incidentes.</w:t>
      </w:r>
    </w:p>
    <w:p/>
    <w:p>
      <w:pPr>
        <w:pStyle w:val="Heading2"/>
      </w:pPr>
      <w:r>
        <w:t>Questão 38</w:t>
      </w:r>
    </w:p>
    <w:p>
      <w:r>
        <w:t>Domínio: Gerenciamento de Ativos de TI</w:t>
      </w:r>
    </w:p>
    <w:p>
      <w:r>
        <w:t>Dificuldade: Difícil</w:t>
      </w:r>
    </w:p>
    <w:p>
      <w:r>
        <w:t>A organização precisa controlar o ciclo de vida de notebooks (aquisição, atribuição, manutenção, descarte), reduzindo custos e atendendo compliance.</w:t>
      </w:r>
    </w:p>
    <w:p/>
    <w:p>
      <w:r>
        <w:t>Qual é o objetivo do Gerenciamento de Ativos de TI (IT Asset Management)?</w:t>
      </w:r>
    </w:p>
    <w:p>
      <w:r>
        <w:t>A) Garantir que mudanças sejam autorizadas por CAB obrigatório.</w:t>
      </w:r>
    </w:p>
    <w:p>
      <w:r>
        <w:t>B) Restaurar serviços rapidamente após falhas.</w:t>
      </w:r>
    </w:p>
    <w:p>
      <w:r>
        <w:t>C) Planejar e gerenciar o ciclo de vida total dos ativos para otimizar valor, controlar custos, gerenciar riscos e apoiar decisões.</w:t>
      </w:r>
    </w:p>
    <w:p>
      <w:r>
        <w:t>D) Manter registros detalhados de incidentes e problemas para auditoria.</w:t>
      </w:r>
    </w:p>
    <w:p/>
    <w:p>
      <w:pPr>
        <w:pStyle w:val="Heading2"/>
      </w:pPr>
      <w:r>
        <w:t>Questão 39</w:t>
      </w:r>
    </w:p>
    <w:p>
      <w:r>
        <w:t>Domínio: Gerenciamento de Configuração</w:t>
      </w:r>
    </w:p>
    <w:p>
      <w:r>
        <w:t>Dificuldade: Difícil</w:t>
      </w:r>
    </w:p>
    <w:p>
      <w:r>
        <w:t>Qual é o objetivo do Gerenciamento de Configuração (Service Configuration Management) no ITIL 4?</w:t>
      </w:r>
    </w:p>
    <w:p>
      <w:r>
        <w:t>A) Executar mudanças padrão automaticamente sem avaliação de risco.</w:t>
      </w:r>
    </w:p>
    <w:p>
      <w:r>
        <w:t>B) Garantir que todos os ativos financeiros sejam depreciados corretamente para contabilidade.</w:t>
      </w:r>
    </w:p>
    <w:p>
      <w:r>
        <w:t>C) Garantir que informações precisas e confiáveis sobre itens de configuração e seus relacionamentos estejam disponíveis quando e onde necessário.</w:t>
      </w:r>
    </w:p>
    <w:p>
      <w:r>
        <w:t>D) Resolver automaticamente incidentes por meio da CMDB.</w:t>
      </w:r>
    </w:p>
    <w:p/>
    <w:p>
      <w:pPr>
        <w:pStyle w:val="Heading2"/>
      </w:pPr>
      <w:r>
        <w:t>Questão 40</w:t>
      </w:r>
    </w:p>
    <w:p>
      <w:r>
        <w:t>Domínio: Gerenciamento de Requisição de Serviço</w:t>
      </w:r>
    </w:p>
    <w:p>
      <w:r>
        <w:t>Dificuldade: Difícil</w:t>
      </w:r>
    </w:p>
    <w:p>
      <w:r>
        <w:t>Qual é o objetivo do Gerenciamento de Requisição de Serviço no ITIL 4?</w:t>
      </w:r>
    </w:p>
    <w:p>
      <w:r>
        <w:t>A) Garantir que todas as mudanças passem por CAB para reduzir risco.</w:t>
      </w:r>
    </w:p>
    <w:p>
      <w:r>
        <w:t>B) Restaurar serviço rapidamente quando ocorrer interrupção não planejada.</w:t>
      </w:r>
    </w:p>
    <w:p>
      <w:r>
        <w:t>C) Identificar causas raiz e reduzir recorrência de falhas.</w:t>
      </w:r>
    </w:p>
    <w:p>
      <w:r>
        <w:t>D) Suportar entrega acordada de solicitações de serviço, de forma eficiente e amigável ao usuário.</w:t>
      </w:r>
    </w:p>
    <w:p/>
    <w:p>
      <w:pPr>
        <w:pStyle w:val="Heading1"/>
      </w:pPr>
      <w:r>
        <w:t>✅ GABARITO E EXPLICAÇÕES</w:t>
      </w:r>
    </w:p>
    <w:p>
      <w:pPr>
        <w:pStyle w:val="Heading2"/>
      </w:pPr>
      <w:r>
        <w:t>Q1: Letra A</w:t>
      </w:r>
    </w:p>
    <w:p>
      <w:r>
        <w:t>Explicação: Oferta de serviço pode combinar bens, acesso a recursos e ações executadas pelo provedor. (Oferta de serviço inclui bens, acesso a recursos e ações de serviço.)</w:t>
      </w:r>
    </w:p>
    <w:p>
      <w:r>
        <w:t>Por que as alternativas erradas estão erradas:</w:t>
      </w:r>
    </w:p>
    <w:p>
      <w:pPr>
        <w:pStyle w:val="ListBullet"/>
      </w:pPr>
      <w:r>
        <w:t>- B) Pegadinha: oferta de serviço não se limita a bens; inclui acesso e ações.</w:t>
      </w:r>
    </w:p>
    <w:p>
      <w:pPr>
        <w:pStyle w:val="ListBullet"/>
      </w:pPr>
      <w:r>
        <w:t>- C) Ações de serviço não incluem bens físicos nem acesso a recursos por si só.</w:t>
      </w:r>
    </w:p>
    <w:p>
      <w:pPr>
        <w:pStyle w:val="ListBullet"/>
      </w:pPr>
      <w:r>
        <w:t>- D) Troca as categorias: notebook é bem; suporte é ação; acesso é acesso a recursos.</w:t>
      </w:r>
    </w:p>
    <w:p/>
    <w:p>
      <w:pPr>
        <w:pStyle w:val="Heading2"/>
      </w:pPr>
      <w:r>
        <w:t>Q2: Letra D</w:t>
      </w:r>
    </w:p>
    <w:p>
      <w:r>
        <w:t>Explicação: Sponsor é o papel que autoriza o orçamento; customer define requisitos; user utiliza. (Sponsor é quem autoriza o orçamento para o consumo do serviço.)</w:t>
      </w:r>
    </w:p>
    <w:p>
      <w:r>
        <w:t>Por que as alternativas erradas estão erradas:</w:t>
      </w:r>
    </w:p>
    <w:p>
      <w:pPr>
        <w:pStyle w:val="ListBullet"/>
      </w:pPr>
      <w:r>
        <w:t>- A) Fornecedor é provedor; sponsor é do lado do consumidor que paga/autoriza.</w:t>
      </w:r>
    </w:p>
    <w:p>
      <w:pPr>
        <w:pStyle w:val="ListBullet"/>
      </w:pPr>
      <w:r>
        <w:t>- B) Tipicamente é o cliente (customer) que define requisitos e aceita o serviço.</w:t>
      </w:r>
    </w:p>
    <w:p>
      <w:pPr>
        <w:pStyle w:val="ListBullet"/>
      </w:pPr>
      <w:r>
        <w:t>- C) Usuários (users) utilizam o serviço, mas não necessariamente financiam.</w:t>
      </w:r>
    </w:p>
    <w:p/>
    <w:p>
      <w:pPr>
        <w:pStyle w:val="Heading2"/>
      </w:pPr>
      <w:r>
        <w:t>Q3: Letra D</w:t>
      </w:r>
    </w:p>
    <w:p>
      <w:r>
        <w:t>Explicação: Utility = o que o serviço faz; Warranty = como ele se comporta (níveis de serviço e condições). (Warrantly = fit for use (disponibilidade, capacidade, segurança, continuidade).)</w:t>
      </w:r>
    </w:p>
    <w:p>
      <w:r>
        <w:t>Por que as alternativas erradas estão erradas:</w:t>
      </w:r>
    </w:p>
    <w:p>
      <w:pPr>
        <w:pStyle w:val="ListBullet"/>
      </w:pPr>
      <w:r>
        <w:t>- A) Mistura valor/output com utility; utility é o que o serviço faz (fit for purpose).</w:t>
      </w:r>
    </w:p>
    <w:p>
      <w:pPr>
        <w:pStyle w:val="ListBullet"/>
      </w:pPr>
      <w:r>
        <w:t>- B) Pegadinha: warranty é não funcional (disponibilidade, capacidade etc.), não apenas funcionalidade.</w:t>
      </w:r>
    </w:p>
    <w:p>
      <w:pPr>
        <w:pStyle w:val="ListBullet"/>
      </w:pPr>
      <w:r>
        <w:t>- C) O cenário diz que as funcionalidades existem; o problema é uso/condições (warranty).</w:t>
      </w:r>
    </w:p>
    <w:p/>
    <w:p>
      <w:pPr>
        <w:pStyle w:val="Heading2"/>
      </w:pPr>
      <w:r>
        <w:t>Q4: Letra C</w:t>
      </w:r>
    </w:p>
    <w:p>
      <w:r>
        <w:t>Explicação: No ITIL 4, serviço é definido pela capacidade de facilitar outcomes e co-criar valor, reduzindo o que o consumidor precisa gerenciar. (Reflete a definição do ITIL 4: co-criação de valor + outcomes desejados + sem gerenciar custos/riscos específicos.)</w:t>
      </w:r>
    </w:p>
    <w:p>
      <w:r>
        <w:t>Por que as alternativas erradas estão erradas:</w:t>
      </w:r>
    </w:p>
    <w:p>
      <w:pPr>
        <w:pStyle w:val="ListBullet"/>
      </w:pPr>
      <w:r>
        <w:t>- A) Contraria a ideia de reduzir a necessidade de o consumidor gerenciar custos e riscos específicos.</w:t>
      </w:r>
    </w:p>
    <w:p>
      <w:pPr>
        <w:pStyle w:val="ListBullet"/>
      </w:pPr>
      <w:r>
        <w:t>- B) Pegadinha: custos e riscos não são transferidos integralmente; além disso, serviço não é sinônimo de produto.</w:t>
      </w:r>
    </w:p>
    <w:p>
      <w:pPr>
        <w:pStyle w:val="ListBullet"/>
      </w:pPr>
      <w:r>
        <w:t>- D) Confunde entrega de atividades/outputs com geração de valor; cumprir prazo/SLA não garante valor percebido.</w:t>
      </w:r>
    </w:p>
    <w:p/>
    <w:p>
      <w:pPr>
        <w:pStyle w:val="Heading2"/>
      </w:pPr>
      <w:r>
        <w:t>Q5: Letra A</w:t>
      </w:r>
    </w:p>
    <w:p>
      <w:r>
        <w:t>Explicação: Oferta de serviço pode incluir bens, acesso e ações; diferenciar evita contratos e expectativas incorretas. (Definições alinhadas ao ITIL 4 para componentes da oferta.)</w:t>
      </w:r>
    </w:p>
    <w:p>
      <w:r>
        <w:t>Por que as alternativas erradas estão erradas:</w:t>
      </w:r>
    </w:p>
    <w:p>
      <w:pPr>
        <w:pStyle w:val="ListBullet"/>
      </w:pPr>
      <w:r>
        <w:t>- B) Conceitos distintos: acesso é direito de uso; ações são atividades executadas.</w:t>
      </w:r>
    </w:p>
    <w:p>
      <w:pPr>
        <w:pStyle w:val="ListBullet"/>
      </w:pPr>
      <w:r>
        <w:t>- C) Pegadinha: bens podem ser físicos ou digitais; acesso pode ser lógico; ações podem ser humanas ou automáticas.</w:t>
      </w:r>
    </w:p>
    <w:p>
      <w:pPr>
        <w:pStyle w:val="ListBullet"/>
      </w:pPr>
      <w:r>
        <w:t>- D) Oferta de serviço pode incluir os três elementos.</w:t>
      </w:r>
    </w:p>
    <w:p/>
    <w:p>
      <w:pPr>
        <w:pStyle w:val="Heading2"/>
      </w:pPr>
      <w:r>
        <w:t>Q6: Letra B</w:t>
      </w:r>
    </w:p>
    <w:p>
      <w:r>
        <w:t>Explicação: Outcome é o efeito/resultado percebido; outputs são entregas/artefatos que suportam o alcance do outcome. (Outcome é o resultado alcançado (benefício/impacto), como redução de tempo e melhoria de satisfação.)</w:t>
      </w:r>
    </w:p>
    <w:p>
      <w:r>
        <w:t>Por que as alternativas erradas estão erradas:</w:t>
      </w:r>
    </w:p>
    <w:p>
      <w:pPr>
        <w:pStyle w:val="ListBullet"/>
      </w:pPr>
      <w:r>
        <w:t>- A) Procedimento é um output (entrega/artefato), não o resultado de negócio.</w:t>
      </w:r>
    </w:p>
    <w:p>
      <w:pPr>
        <w:pStyle w:val="ListBullet"/>
      </w:pPr>
      <w:r>
        <w:t>- C) Treinamento é um output (atividade/entrega), não o resultado final desejado.</w:t>
      </w:r>
    </w:p>
    <w:p>
      <w:pPr>
        <w:pStyle w:val="ListBullet"/>
      </w:pPr>
      <w:r>
        <w:t>- D) Atualização de catálogo é output (mudança documentada), não outcome.</w:t>
      </w:r>
    </w:p>
    <w:p/>
    <w:p>
      <w:pPr>
        <w:pStyle w:val="Heading2"/>
      </w:pPr>
      <w:r>
        <w:t>Q7: Letra C</w:t>
      </w:r>
    </w:p>
    <w:p>
      <w:r>
        <w:t>Explicação: Risco é a possibilidade de um evento afetar negativamente objetivos; não é sinônimo de incidente. (Definição do ITIL 4 para risco.)</w:t>
      </w:r>
    </w:p>
    <w:p>
      <w:r>
        <w:t>Por que as alternativas erradas estão erradas:</w:t>
      </w:r>
    </w:p>
    <w:p>
      <w:pPr>
        <w:pStyle w:val="ListBullet"/>
      </w:pPr>
      <w:r>
        <w:t>- A) Risco é mais amplo do que segurança.</w:t>
      </w:r>
    </w:p>
    <w:p>
      <w:pPr>
        <w:pStyle w:val="ListBullet"/>
      </w:pPr>
      <w:r>
        <w:t>- B) Pegadinha: risco envolve incerteza e pode ser gerenciado/aceito, não necessariamente eliminado totalmente.</w:t>
      </w:r>
    </w:p>
    <w:p>
      <w:pPr>
        <w:pStyle w:val="ListBullet"/>
      </w:pPr>
      <w:r>
        <w:t>- D) Isso descreve incidente; risco pode existir sem ocorrer.</w:t>
      </w:r>
    </w:p>
    <w:p/>
    <w:p>
      <w:pPr>
        <w:pStyle w:val="Heading2"/>
      </w:pPr>
      <w:r>
        <w:t>Q8: Letra A</w:t>
      </w:r>
    </w:p>
    <w:p>
      <w:r>
        <w:t>Explicação: Distinguir cliente e usuário é comum em prova; cliente define/aceita, usuário usa. (Cliente (customer) define e aceita; usuário (user) usa.)</w:t>
      </w:r>
    </w:p>
    <w:p>
      <w:r>
        <w:t>Por que as alternativas erradas estão erradas:</w:t>
      </w:r>
    </w:p>
    <w:p>
      <w:pPr>
        <w:pStyle w:val="ListBullet"/>
      </w:pPr>
      <w:r>
        <w:t>- B) Podem ser a mesma pessoa, mas não 'sempre'.</w:t>
      </w:r>
    </w:p>
    <w:p>
      <w:pPr>
        <w:pStyle w:val="ListBullet"/>
      </w:pPr>
      <w:r>
        <w:t>- C) Mistura papéis entre provedor e consumidor.</w:t>
      </w:r>
    </w:p>
    <w:p>
      <w:pPr>
        <w:pStyle w:val="ListBullet"/>
      </w:pPr>
      <w:r>
        <w:t>- D) Inversão dos papéis.</w:t>
      </w:r>
    </w:p>
    <w:p/>
    <w:p>
      <w:pPr>
        <w:pStyle w:val="Heading2"/>
      </w:pPr>
      <w:r>
        <w:t>Q9: Letra B</w:t>
      </w:r>
    </w:p>
    <w:p>
      <w:r>
        <w:t>Explicação: SVS é o sistema completo; cadeia de valor é apenas um de seus componentes. (SVC é parte do SVS, não o SVS inteiro.)</w:t>
      </w:r>
    </w:p>
    <w:p>
      <w:r>
        <w:t>Por que as alternativas erradas estão erradas:</w:t>
      </w:r>
    </w:p>
    <w:p>
      <w:pPr>
        <w:pStyle w:val="ListBullet"/>
      </w:pPr>
      <w:r>
        <w:t>- A) Incorreto: cadeia de valor existe no ITIL 4.</w:t>
      </w:r>
    </w:p>
    <w:p>
      <w:pPr>
        <w:pStyle w:val="ListBullet"/>
      </w:pPr>
      <w:r>
        <w:t>- C) No SVS, cadeia de valor se relaciona com governança, práticas e melhoria.</w:t>
      </w:r>
    </w:p>
    <w:p>
      <w:pPr>
        <w:pStyle w:val="ListBullet"/>
      </w:pPr>
      <w:r>
        <w:t>- D) Pegadinha: não são sinônimos.</w:t>
      </w:r>
    </w:p>
    <w:p/>
    <w:p>
      <w:pPr>
        <w:pStyle w:val="Heading2"/>
      </w:pPr>
      <w:r>
        <w:t>Q10: Letra C</w:t>
      </w:r>
    </w:p>
    <w:p>
      <w:r>
        <w:t>Explicação: SVS = princípios + governança + cadeia de valor + práticas + melhoria contínua. (Componentes do SVS conforme ITIL 4.)</w:t>
      </w:r>
    </w:p>
    <w:p>
      <w:r>
        <w:t>Por que as alternativas erradas estão erradas:</w:t>
      </w:r>
    </w:p>
    <w:p>
      <w:pPr>
        <w:pStyle w:val="ListBullet"/>
      </w:pPr>
      <w:r>
        <w:t>- A) Pegadinha: processos/funções não são a lista de componentes do SVS; CMDB/catálogo são artefatos.</w:t>
      </w:r>
    </w:p>
    <w:p>
      <w:pPr>
        <w:pStyle w:val="ListBullet"/>
      </w:pPr>
      <w:r>
        <w:t>- B) Termos importantes, mas não os componentes formais do SVS.</w:t>
      </w:r>
    </w:p>
    <w:p>
      <w:pPr>
        <w:pStyle w:val="ListBullet"/>
      </w:pPr>
      <w:r>
        <w:t>- D) Isso lista atividades da Cadeia de Valor, não componentes do SVS como um todo.</w:t>
      </w:r>
    </w:p>
    <w:p/>
    <w:p>
      <w:pPr>
        <w:pStyle w:val="Heading2"/>
      </w:pPr>
      <w:r>
        <w:t>Q11: Letra B</w:t>
      </w:r>
    </w:p>
    <w:p>
      <w:r>
        <w:t>Explicação: A prova explora burocracia/etapas sem valor como gatilho para 'Keep it simple and practical'. (Remove complexidade sem valor e foca no que é necessário.)</w:t>
      </w:r>
    </w:p>
    <w:p>
      <w:r>
        <w:t>Por que as alternativas erradas estão erradas:</w:t>
      </w:r>
    </w:p>
    <w:p>
      <w:pPr>
        <w:pStyle w:val="ListBullet"/>
      </w:pPr>
      <w:r>
        <w:t>- A) Pode ajudar, mas não é o foco principal do excesso de etapas.</w:t>
      </w:r>
    </w:p>
    <w:p>
      <w:pPr>
        <w:pStyle w:val="ListBullet"/>
      </w:pPr>
      <w:r>
        <w:t>- C) Automatizar burocracia mantém desperdício; primeiro simplificar.</w:t>
      </w:r>
    </w:p>
    <w:p>
      <w:pPr>
        <w:pStyle w:val="ListBullet"/>
      </w:pPr>
      <w:r>
        <w:t>- D) Diagnóstico não substitui a necessidade de simplificação.</w:t>
      </w:r>
    </w:p>
    <w:p/>
    <w:p>
      <w:pPr>
        <w:pStyle w:val="Heading2"/>
      </w:pPr>
      <w:r>
        <w:t>Q12: Letra D</w:t>
      </w:r>
    </w:p>
    <w:p>
      <w:r>
        <w:t>Explicação: Em cenários de piloto ou uma parte de escopo primeiro, a resposta costuma ser 'iterativo com feedback'. (Mudança em partes + medir e ajustar = iterativo com feedback.)</w:t>
      </w:r>
    </w:p>
    <w:p>
      <w:r>
        <w:t>Por que as alternativas erradas estão erradas:</w:t>
      </w:r>
    </w:p>
    <w:p>
      <w:pPr>
        <w:pStyle w:val="ListBullet"/>
      </w:pPr>
      <w:r>
        <w:t>- A) Holístico olharia todo o fluxo; aqui a escolha é começar pequeno e aprender.</w:t>
      </w:r>
    </w:p>
    <w:p>
      <w:pPr>
        <w:pStyle w:val="ListBullet"/>
      </w:pPr>
      <w:r>
        <w:t>- B) Não é necessariamente automação.</w:t>
      </w:r>
    </w:p>
    <w:p>
      <w:pPr>
        <w:pStyle w:val="ListBullet"/>
      </w:pPr>
      <w:r>
        <w:t>- C) Pode haver simplificação, mas o elemento principal é iterar com feedback.</w:t>
      </w:r>
    </w:p>
    <w:p/>
    <w:p>
      <w:pPr>
        <w:pStyle w:val="Heading2"/>
      </w:pPr>
      <w:r>
        <w:t>Q13: Letra B</w:t>
      </w:r>
    </w:p>
    <w:p>
      <w:r>
        <w:t>Explicação: A prova frequentemente usa cenários onde métricas internas entram em conflito com valor de negócio: priorize 'Foque no valor'. (Decisão deve ser guiada pelo valor para stakeholders, considerando quando e como o negócio realiza valor.)</w:t>
      </w:r>
    </w:p>
    <w:p>
      <w:r>
        <w:t>Por que as alternativas erradas estão erradas:</w:t>
      </w:r>
    </w:p>
    <w:p>
      <w:pPr>
        <w:pStyle w:val="ListBullet"/>
      </w:pPr>
      <w:r>
        <w:t>- A) Simplicidade não substitui entendimento de valor e impacto.</w:t>
      </w:r>
    </w:p>
    <w:p>
      <w:pPr>
        <w:pStyle w:val="ListBullet"/>
      </w:pPr>
      <w:r>
        <w:t>- C) Automação pode ajudar, mas primeiro é preciso entender valor para o negócio.</w:t>
      </w:r>
    </w:p>
    <w:p>
      <w:pPr>
        <w:pStyle w:val="ListBullet"/>
      </w:pPr>
      <w:r>
        <w:t>- D) Avaliar o estado atual é útil, mas o gatilho principal é alinhar ao valor do negócio.</w:t>
      </w:r>
    </w:p>
    <w:p/>
    <w:p>
      <w:pPr>
        <w:pStyle w:val="Heading2"/>
      </w:pPr>
      <w:r>
        <w:t>Q14: Letra D</w:t>
      </w:r>
    </w:p>
    <w:p>
      <w:r>
        <w:t>Explicação: A prova diferencia 'comece onde você está' (baseline) de 'iterativo' (entrega em partes). (Medir e aproveitar o que existe é Start where you are.)</w:t>
      </w:r>
    </w:p>
    <w:p>
      <w:r>
        <w:t>Por que as alternativas erradas estão erradas:</w:t>
      </w:r>
    </w:p>
    <w:p>
      <w:pPr>
        <w:pStyle w:val="ListBullet"/>
      </w:pPr>
      <w:r>
        <w:t>- A) O cenário ainda não fala de otimização/automação.</w:t>
      </w:r>
    </w:p>
    <w:p>
      <w:pPr>
        <w:pStyle w:val="ListBullet"/>
      </w:pPr>
      <w:r>
        <w:t>- B) Valor é importante, mas o cenário enfatiza avaliação do estado atual.</w:t>
      </w:r>
    </w:p>
    <w:p>
      <w:pPr>
        <w:pStyle w:val="ListBullet"/>
      </w:pPr>
      <w:r>
        <w:t>- C) Não menciona entregas incrementais e feedback.</w:t>
      </w:r>
    </w:p>
    <w:p/>
    <w:p>
      <w:pPr>
        <w:pStyle w:val="Heading2"/>
      </w:pPr>
      <w:r>
        <w:t>Q15: Letra C</w:t>
      </w:r>
    </w:p>
    <w:p>
      <w:r>
        <w:t>Explicação: A prova usa 'silos', 'metas conflitantes' e 'falta de transparência' como gatilhos para este princípio. (Reduz silos e melhora alinhamento com transparência e colaboração.)</w:t>
      </w:r>
    </w:p>
    <w:p>
      <w:r>
        <w:t>Por que as alternativas erradas estão erradas:</w:t>
      </w:r>
    </w:p>
    <w:p>
      <w:pPr>
        <w:pStyle w:val="ListBullet"/>
      </w:pPr>
      <w:r>
        <w:t>- A) Simplicidade ajuda, mas o problema central é colaboração/visibilidade.</w:t>
      </w:r>
    </w:p>
    <w:p>
      <w:pPr>
        <w:pStyle w:val="ListBullet"/>
      </w:pPr>
      <w:r>
        <w:t>- B) Diagnóstico é útil, mas não resolve a falta de colaboração por si só.</w:t>
      </w:r>
    </w:p>
    <w:p>
      <w:pPr>
        <w:pStyle w:val="ListBullet"/>
      </w:pPr>
      <w:r>
        <w:t>- D) Automação não resolve conflito de metas e falta de transparência.</w:t>
      </w:r>
    </w:p>
    <w:p/>
    <w:p>
      <w:pPr>
        <w:pStyle w:val="Heading2"/>
      </w:pPr>
      <w:r>
        <w:t>Q16: Letra A</w:t>
      </w:r>
    </w:p>
    <w:p>
      <w:r>
        <w:t>Explicação: A prova cobra que princípios orientadores são aplicáveis amplamente, não apenas em 'projetos ITIL'. (ITIL 4: princípios são universais e guiam decisões em qualquer trabalho.)</w:t>
      </w:r>
    </w:p>
    <w:p>
      <w:r>
        <w:t>Por que as alternativas erradas estão erradas:</w:t>
      </w:r>
    </w:p>
    <w:p>
      <w:pPr>
        <w:pStyle w:val="ListBullet"/>
      </w:pPr>
      <w:r>
        <w:t>- B) Não são prescritivos nem sequenciais.</w:t>
      </w:r>
    </w:p>
    <w:p>
      <w:pPr>
        <w:pStyle w:val="ListBullet"/>
      </w:pPr>
      <w:r>
        <w:t>- C) Pegadinha: princípios não substituem governança.</w:t>
      </w:r>
    </w:p>
    <w:p>
      <w:pPr>
        <w:pStyle w:val="ListBullet"/>
      </w:pPr>
      <w:r>
        <w:t>- D) São aplicáveis a toda a organização/serviços.</w:t>
      </w:r>
    </w:p>
    <w:p/>
    <w:p>
      <w:pPr>
        <w:pStyle w:val="Heading2"/>
      </w:pPr>
      <w:r>
        <w:t>Q17: Letra C</w:t>
      </w:r>
    </w:p>
    <w:p>
      <w:r>
        <w:t>Explicação: Quando o foco está em medir o que importa para o negócio, a resposta geralmente é 'Foque no valor'. (Métricas devem refletir valor/outcomes para stakeholders.)</w:t>
      </w:r>
    </w:p>
    <w:p>
      <w:r>
        <w:t>Por que as alternativas erradas estão erradas:</w:t>
      </w:r>
    </w:p>
    <w:p>
      <w:pPr>
        <w:pStyle w:val="ListBullet"/>
      </w:pPr>
      <w:r>
        <w:t>- A) Não é sobre reaproveitar o existente; é sobre redefinir para valor.</w:t>
      </w:r>
    </w:p>
    <w:p>
      <w:pPr>
        <w:pStyle w:val="ListBullet"/>
      </w:pPr>
      <w:r>
        <w:t>- B) Holístico é importante, mas o problema principal é métrica desconectada de valor.</w:t>
      </w:r>
    </w:p>
    <w:p>
      <w:pPr>
        <w:pStyle w:val="ListBullet"/>
      </w:pPr>
      <w:r>
        <w:t>- D) Automação não resolve escolha de métrica.</w:t>
      </w:r>
    </w:p>
    <w:p/>
    <w:p>
      <w:pPr>
        <w:pStyle w:val="Heading2"/>
      </w:pPr>
      <w:r>
        <w:t>Q18: Letra C</w:t>
      </w:r>
    </w:p>
    <w:p>
      <w:r>
        <w:t>Explicação: A armadilha comum é 'automatizar primeiro'. Em ITIL 4: otimize e depois automatize. (O princípio diz explicitamente otimizar antes de automatizar.)</w:t>
      </w:r>
    </w:p>
    <w:p>
      <w:r>
        <w:t>Por que as alternativas erradas estão erradas:</w:t>
      </w:r>
    </w:p>
    <w:p>
      <w:pPr>
        <w:pStyle w:val="ListBullet"/>
      </w:pPr>
      <w:r>
        <w:t>- A) ITIL não propõe eliminar pessoas; automação deve suportar o valor.</w:t>
      </w:r>
    </w:p>
    <w:p>
      <w:pPr>
        <w:pStyle w:val="ListBullet"/>
      </w:pPr>
      <w:r>
        <w:t>- B) Aumenta complexidade e não ataca causa raiz.</w:t>
      </w:r>
    </w:p>
    <w:p>
      <w:pPr>
        <w:pStyle w:val="ListBullet"/>
      </w:pPr>
      <w:r>
        <w:t>- D) Pegadinha: automação de um processo ruim aumenta erros.</w:t>
      </w:r>
    </w:p>
    <w:p/>
    <w:p>
      <w:pPr>
        <w:pStyle w:val="Heading2"/>
      </w:pPr>
      <w:r>
        <w:t>Q19: Letra B</w:t>
      </w:r>
    </w:p>
    <w:p>
      <w:r>
        <w:t>Explicação: SVC é o 'modelo operacional' do ITIL 4 para criar/entregar/melhorar e gerar valor. (Definição do ITIL 4 para SVC.)</w:t>
      </w:r>
    </w:p>
    <w:p>
      <w:r>
        <w:t>Por que as alternativas erradas estão erradas:</w:t>
      </w:r>
    </w:p>
    <w:p>
      <w:pPr>
        <w:pStyle w:val="ListBullet"/>
      </w:pPr>
      <w:r>
        <w:t>- A) Governança é um componente do SVS, não o objetivo da cadeia de valor.</w:t>
      </w:r>
    </w:p>
    <w:p>
      <w:pPr>
        <w:pStyle w:val="ListBullet"/>
      </w:pPr>
      <w:r>
        <w:t>- C) Pegadinha: ITIL 4 não é prescritivo e SVC não é sequência fixa de processos.</w:t>
      </w:r>
    </w:p>
    <w:p>
      <w:pPr>
        <w:pStyle w:val="ListBullet"/>
      </w:pPr>
      <w:r>
        <w:t>- D) Isso pode ser parte de gestão, mas não é o objetivo da SVC.</w:t>
      </w:r>
    </w:p>
    <w:p/>
    <w:p>
      <w:pPr>
        <w:pStyle w:val="Heading2"/>
      </w:pPr>
      <w:r>
        <w:t>Q20: Letra C</w:t>
      </w:r>
    </w:p>
    <w:p>
      <w:r>
        <w:t>Explicação: Em prova, Plan é frequentemente confundido com Improve ou Engage; lembre visão/status/direção. (Plan: visão, status e direção compartilhados.)</w:t>
      </w:r>
    </w:p>
    <w:p>
      <w:r>
        <w:t>Por que as alternativas erradas estão erradas:</w:t>
      </w:r>
    </w:p>
    <w:p>
      <w:pPr>
        <w:pStyle w:val="ListBullet"/>
      </w:pPr>
      <w:r>
        <w:t>- A) Isso é Obtain/Build.</w:t>
      </w:r>
    </w:p>
    <w:p>
      <w:pPr>
        <w:pStyle w:val="ListBullet"/>
      </w:pPr>
      <w:r>
        <w:t>- B) Isso é Deliver &amp; Support.</w:t>
      </w:r>
    </w:p>
    <w:p>
      <w:pPr>
        <w:pStyle w:val="ListBullet"/>
      </w:pPr>
      <w:r>
        <w:t>- D) Isso é mais associado a Engage (relacionamento).</w:t>
      </w:r>
    </w:p>
    <w:p/>
    <w:p>
      <w:pPr>
        <w:pStyle w:val="Heading2"/>
      </w:pPr>
      <w:r>
        <w:t>Q21: Letra A</w:t>
      </w:r>
    </w:p>
    <w:p>
      <w:r>
        <w:t>Explicação: Práticas são o 'como' (recursos/capacidades) que suportam o 'modelo operacional' (SVC). (Práticas são habilitadoras transversais da cadeia de valor.)</w:t>
      </w:r>
    </w:p>
    <w:p>
      <w:r>
        <w:t>Por que as alternativas erradas estão erradas:</w:t>
      </w:r>
    </w:p>
    <w:p>
      <w:pPr>
        <w:pStyle w:val="ListBullet"/>
      </w:pPr>
      <w:r>
        <w:t>- B) Pegadinha: práticas não substituem atividades; elas as suportam.</w:t>
      </w:r>
    </w:p>
    <w:p>
      <w:pPr>
        <w:pStyle w:val="ListBullet"/>
      </w:pPr>
      <w:r>
        <w:t>- C) Práticas são usadas em todas as atividades.</w:t>
      </w:r>
    </w:p>
    <w:p>
      <w:pPr>
        <w:pStyle w:val="ListBullet"/>
      </w:pPr>
      <w:r>
        <w:t>- D) Incorreto: práticas são centrais no ITIL 4.</w:t>
      </w:r>
    </w:p>
    <w:p/>
    <w:p>
      <w:pPr>
        <w:pStyle w:val="Heading2"/>
      </w:pPr>
      <w:r>
        <w:t>Q22: Letra B</w:t>
      </w:r>
    </w:p>
    <w:p>
      <w:r>
        <w:t>Explicação: Improve é aplicado continuamente e pode ser acionado a qualquer momento. (Improve = melhorias contínuas em produtos, serviços e práticas.)</w:t>
      </w:r>
    </w:p>
    <w:p>
      <w:r>
        <w:t>Por que as alternativas erradas estão erradas:</w:t>
      </w:r>
    </w:p>
    <w:p>
      <w:pPr>
        <w:pStyle w:val="ListBullet"/>
      </w:pPr>
      <w:r>
        <w:t>- A) Engage é relacionamento; não é a atividade principal da melhoria contínua.</w:t>
      </w:r>
    </w:p>
    <w:p>
      <w:pPr>
        <w:pStyle w:val="ListBullet"/>
      </w:pPr>
      <w:r>
        <w:t>- C) Plan define direção; Improve executa melhoria contínua.</w:t>
      </w:r>
    </w:p>
    <w:p>
      <w:pPr>
        <w:pStyle w:val="ListBullet"/>
      </w:pPr>
      <w:r>
        <w:t>- D) Obter/Construir não é sobre melhorar continuamente.</w:t>
      </w:r>
    </w:p>
    <w:p/>
    <w:p>
      <w:pPr>
        <w:pStyle w:val="Heading2"/>
      </w:pPr>
      <w:r>
        <w:t>Q23: Letra B</w:t>
      </w:r>
    </w:p>
    <w:p>
      <w:r>
        <w:t>Explicação: Falhas de go-live por falta de readiness costumam apontar para 'Design &amp; Transition'. (D&amp;T cobre desenho, testes, validação e preparação para transição.)</w:t>
      </w:r>
    </w:p>
    <w:p>
      <w:r>
        <w:t>Por que as alternativas erradas estão erradas:</w:t>
      </w:r>
    </w:p>
    <w:p>
      <w:pPr>
        <w:pStyle w:val="ListBullet"/>
      </w:pPr>
      <w:r>
        <w:t>- A) Improve é contínuo, mas aqui a falha é na transição para operação.</w:t>
      </w:r>
    </w:p>
    <w:p>
      <w:pPr>
        <w:pStyle w:val="ListBullet"/>
      </w:pPr>
      <w:r>
        <w:t>- C) Plan já está sendo feito; o problema é execução de transição.</w:t>
      </w:r>
    </w:p>
    <w:p>
      <w:pPr>
        <w:pStyle w:val="ListBullet"/>
      </w:pPr>
      <w:r>
        <w:t>- D) Engage é relacionamento; problema descrito é readiness e transição.</w:t>
      </w:r>
    </w:p>
    <w:p/>
    <w:p>
      <w:pPr>
        <w:pStyle w:val="Heading2"/>
      </w:pPr>
      <w:r>
        <w:t>Q24: Letra C</w:t>
      </w:r>
    </w:p>
    <w:p>
      <w:r>
        <w:t>Explicação: Plan foca em direção e entendimento compartilhado; Improve foca em executar melhorias. (Plan = entendimento compartilhado de visão, status e direção.)</w:t>
      </w:r>
    </w:p>
    <w:p>
      <w:r>
        <w:t>Por que as alternativas erradas estão erradas:</w:t>
      </w:r>
    </w:p>
    <w:p>
      <w:pPr>
        <w:pStyle w:val="ListBullet"/>
      </w:pPr>
      <w:r>
        <w:t>- A) Engage é relacionamento e entendimento de necessidades.</w:t>
      </w:r>
    </w:p>
    <w:p>
      <w:pPr>
        <w:pStyle w:val="ListBullet"/>
      </w:pPr>
      <w:r>
        <w:t>- B) Improve é sobre melhorias contínuas; aqui é direção e planejamento.</w:t>
      </w:r>
    </w:p>
    <w:p>
      <w:pPr>
        <w:pStyle w:val="ListBullet"/>
      </w:pPr>
      <w:r>
        <w:t>- D) D&amp;T é sobre desenho e transição de serviços, não planejamento estratégico.</w:t>
      </w:r>
    </w:p>
    <w:p/>
    <w:p>
      <w:pPr>
        <w:pStyle w:val="Heading2"/>
      </w:pPr>
      <w:r>
        <w:t>Q25: Letra B</w:t>
      </w:r>
    </w:p>
    <w:p>
      <w:r>
        <w:t>Explicação: Obter/Construir envolve comprar, construir e gerenciar componentes necessários. (Obter/Construir = garantir componentes disponíveis (comprar, desenvolver, integrar).)</w:t>
      </w:r>
    </w:p>
    <w:p>
      <w:r>
        <w:t>Por que as alternativas erradas estão erradas:</w:t>
      </w:r>
    </w:p>
    <w:p>
      <w:pPr>
        <w:pStyle w:val="ListBullet"/>
      </w:pPr>
      <w:r>
        <w:t>- A) D&amp;T pode definir requisitos, mas a aquisição/construção de componentes é Obtain/Build.</w:t>
      </w:r>
    </w:p>
    <w:p>
      <w:pPr>
        <w:pStyle w:val="ListBullet"/>
      </w:pPr>
      <w:r>
        <w:t>- C) Plan não executa aquisição/construção.</w:t>
      </w:r>
    </w:p>
    <w:p>
      <w:pPr>
        <w:pStyle w:val="ListBullet"/>
      </w:pPr>
      <w:r>
        <w:t>- D) Engage é relacionamento; não é a atividade principal aqui.</w:t>
      </w:r>
    </w:p>
    <w:p/>
    <w:p>
      <w:pPr>
        <w:pStyle w:val="Heading2"/>
      </w:pPr>
      <w:r>
        <w:t>Q26: Letra A</w:t>
      </w:r>
    </w:p>
    <w:p>
      <w:r>
        <w:t>Explicação: Deliver &amp; Support é o 'run' diário: operar, suportar, atender e manter estabilidade. (Entrega e suporte operacional contínuo.)</w:t>
      </w:r>
    </w:p>
    <w:p>
      <w:r>
        <w:t>Por que as alternativas erradas estão erradas:</w:t>
      </w:r>
    </w:p>
    <w:p>
      <w:pPr>
        <w:pStyle w:val="ListBullet"/>
      </w:pPr>
      <w:r>
        <w:t>- B) Design &amp; Transition.</w:t>
      </w:r>
    </w:p>
    <w:p>
      <w:pPr>
        <w:pStyle w:val="ListBullet"/>
      </w:pPr>
      <w:r>
        <w:t>- C) Obtain/Build.</w:t>
      </w:r>
    </w:p>
    <w:p>
      <w:pPr>
        <w:pStyle w:val="ListBullet"/>
      </w:pPr>
      <w:r>
        <w:t>- D) Plan/Governança, não Deliver &amp; Support.</w:t>
      </w:r>
    </w:p>
    <w:p/>
    <w:p>
      <w:pPr>
        <w:pStyle w:val="Heading2"/>
      </w:pPr>
      <w:r>
        <w:t>Q27: Letra D</w:t>
      </w:r>
    </w:p>
    <w:p>
      <w:r>
        <w:t>Explicação: Questões difíceis podem diferenciar validação (passo 6) de sustentabilidade (passo 7). (Passo 7: manter momentum e sustentabilidade.)</w:t>
      </w:r>
    </w:p>
    <w:p>
      <w:r>
        <w:t>Por que as alternativas erradas estão erradas:</w:t>
      </w:r>
    </w:p>
    <w:p>
      <w:pPr>
        <w:pStyle w:val="ListBullet"/>
      </w:pPr>
      <w:r>
        <w:t>- A) Passo 4 é planejamento para alcançar o alvo.</w:t>
      </w:r>
    </w:p>
    <w:p>
      <w:pPr>
        <w:pStyle w:val="ListBullet"/>
      </w:pPr>
      <w:r>
        <w:t>- B) Passo 6 verifica resultado, mas não trata de sustentação.</w:t>
      </w:r>
    </w:p>
    <w:p>
      <w:pPr>
        <w:pStyle w:val="ListBullet"/>
      </w:pPr>
      <w:r>
        <w:t>- C) Passo 5 é execução, não sustentabilidade.</w:t>
      </w:r>
    </w:p>
    <w:p/>
    <w:p>
      <w:pPr>
        <w:pStyle w:val="Heading2"/>
      </w:pPr>
      <w:r>
        <w:t>Q28: Letra B</w:t>
      </w:r>
    </w:p>
    <w:p>
      <w:r>
        <w:t>Explicação: Evaluate ocorre quando se analisa opções antes de decidir o que fazer. (Evaluate = avaliar contexto, alternativas e recomendações para decisão.)</w:t>
      </w:r>
    </w:p>
    <w:p>
      <w:r>
        <w:t>Por que as alternativas erradas estão erradas:</w:t>
      </w:r>
    </w:p>
    <w:p>
      <w:pPr>
        <w:pStyle w:val="ListBullet"/>
      </w:pPr>
      <w:r>
        <w:t>- A) Direct vem após avaliar: definir direção e políticas.</w:t>
      </w:r>
    </w:p>
    <w:p>
      <w:pPr>
        <w:pStyle w:val="ListBullet"/>
      </w:pPr>
      <w:r>
        <w:t>- C) Monitor é acompanhar execução e desempenho após direcionamento.</w:t>
      </w:r>
    </w:p>
    <w:p>
      <w:pPr>
        <w:pStyle w:val="ListBullet"/>
      </w:pPr>
      <w:r>
        <w:t>- D) Plan é atividade da cadeia de valor, não governança.</w:t>
      </w:r>
    </w:p>
    <w:p/>
    <w:p>
      <w:pPr>
        <w:pStyle w:val="Heading2"/>
      </w:pPr>
      <w:r>
        <w:t>Q29: Letra A</w:t>
      </w:r>
    </w:p>
    <w:p>
      <w:r>
        <w:t>Explicação: Direct = estabelecer políticas e direcionamento. (Direct = definir direção, políticas e expectativas.)</w:t>
      </w:r>
    </w:p>
    <w:p>
      <w:r>
        <w:t>Por que as alternativas erradas estão erradas:</w:t>
      </w:r>
    </w:p>
    <w:p>
      <w:pPr>
        <w:pStyle w:val="ListBullet"/>
      </w:pPr>
      <w:r>
        <w:t>- B) Monitor é acompanhar após direção.</w:t>
      </w:r>
    </w:p>
    <w:p>
      <w:pPr>
        <w:pStyle w:val="ListBullet"/>
      </w:pPr>
      <w:r>
        <w:t>- C) Evaluate é pré-decisão: analisar contexto/opções.</w:t>
      </w:r>
    </w:p>
    <w:p>
      <w:pPr>
        <w:pStyle w:val="ListBullet"/>
      </w:pPr>
      <w:r>
        <w:t>- D) Improve é atividade da cadeia de valor.</w:t>
      </w:r>
    </w:p>
    <w:p/>
    <w:p>
      <w:pPr>
        <w:pStyle w:val="Heading2"/>
      </w:pPr>
      <w:r>
        <w:t>Q30: Letra B</w:t>
      </w:r>
    </w:p>
    <w:p>
      <w:r>
        <w:t>Explicação: CIR é a resposta típica quando o problema é falta de registro, priorização e acompanhamento de melhorias. (CIR centraliza, prioriza e acompanha melhorias.)</w:t>
      </w:r>
    </w:p>
    <w:p>
      <w:r>
        <w:t>Por que as alternativas erradas estão erradas:</w:t>
      </w:r>
    </w:p>
    <w:p>
      <w:pPr>
        <w:pStyle w:val="ListBullet"/>
      </w:pPr>
      <w:r>
        <w:t>- A) Catálogo descreve serviços, não oportunidades de melhoria.</w:t>
      </w:r>
    </w:p>
    <w:p>
      <w:pPr>
        <w:pStyle w:val="ListBullet"/>
      </w:pPr>
      <w:r>
        <w:t>- C) CMDB é para CIs e relacionamentos, não backlog de melhorias.</w:t>
      </w:r>
    </w:p>
    <w:p>
      <w:pPr>
        <w:pStyle w:val="ListBullet"/>
      </w:pPr>
      <w:r>
        <w:t>- D) SLA define níveis de serviço, não registra melhorias.</w:t>
      </w:r>
    </w:p>
    <w:p/>
    <w:p>
      <w:pPr>
        <w:pStyle w:val="Heading2"/>
      </w:pPr>
      <w:r>
        <w:t>Q31: Letra A</w:t>
      </w:r>
    </w:p>
    <w:p>
      <w:r>
        <w:t>Explicação: Em prova, governança é EDM e foco em direção/controle, não operação diária. (Governança = EDM (Evaluate, Direct, Monitor).)</w:t>
      </w:r>
    </w:p>
    <w:p>
      <w:r>
        <w:t>Por que as alternativas erradas estão erradas:</w:t>
      </w:r>
    </w:p>
    <w:p>
      <w:pPr>
        <w:pStyle w:val="ListBullet"/>
      </w:pPr>
      <w:r>
        <w:t>- B) Auditoria pode apoiar, mas não substitui gerenciamento de serviços.</w:t>
      </w:r>
    </w:p>
    <w:p>
      <w:pPr>
        <w:pStyle w:val="ListBullet"/>
      </w:pPr>
      <w:r>
        <w:t>- C) Pegadinha: governança define direção e controles, não aprova tudo.</w:t>
      </w:r>
    </w:p>
    <w:p>
      <w:pPr>
        <w:pStyle w:val="ListBullet"/>
      </w:pPr>
      <w:r>
        <w:t>- D) Isso é gestão/operação, não governança.</w:t>
      </w:r>
    </w:p>
    <w:p/>
    <w:p>
      <w:pPr>
        <w:pStyle w:val="Heading2"/>
      </w:pPr>
      <w:r>
        <w:t>Q32: Letra B</w:t>
      </w:r>
    </w:p>
    <w:p>
      <w:r>
        <w:t>Explicação: ITIL 4 muda o foco de processos para práticas (mais amplas), mas processos continuam existindo. (Definição de prática e processo no ITIL 4.)</w:t>
      </w:r>
    </w:p>
    <w:p>
      <w:r>
        <w:t>Por que as alternativas erradas estão erradas:</w:t>
      </w:r>
    </w:p>
    <w:p>
      <w:pPr>
        <w:pStyle w:val="ListBullet"/>
      </w:pPr>
      <w:r>
        <w:t>- A) Pegadinha: processos ainda existem dentro de práticas.</w:t>
      </w:r>
    </w:p>
    <w:p>
      <w:pPr>
        <w:pStyle w:val="ListBullet"/>
      </w:pPr>
      <w:r>
        <w:t>- C) Inverte e restringe conceitos.</w:t>
      </w:r>
    </w:p>
    <w:p>
      <w:pPr>
        <w:pStyle w:val="ListBullet"/>
      </w:pPr>
      <w:r>
        <w:t>- D) Não são sinônimos.</w:t>
      </w:r>
    </w:p>
    <w:p/>
    <w:p>
      <w:pPr>
        <w:pStyle w:val="Heading2"/>
      </w:pPr>
      <w:r>
        <w:t>Q33: Letra C</w:t>
      </w:r>
    </w:p>
    <w:p>
      <w:r>
        <w:t>Explicação: Resistência, papéis, treinamento e cultura são sinais claros de Org &amp; People. (Papéis, competências, cultura e treinamento são Org &amp; People.)</w:t>
      </w:r>
    </w:p>
    <w:p>
      <w:r>
        <w:t>Por que as alternativas erradas estão erradas:</w:t>
      </w:r>
    </w:p>
    <w:p>
      <w:pPr>
        <w:pStyle w:val="ListBullet"/>
      </w:pPr>
      <w:r>
        <w:t>- A) Não há menção de fornecedor.</w:t>
      </w:r>
    </w:p>
    <w:p>
      <w:pPr>
        <w:pStyle w:val="ListBullet"/>
      </w:pPr>
      <w:r>
        <w:t>- B) Processos podem estar corretos, mas adoção falha por pessoas.</w:t>
      </w:r>
    </w:p>
    <w:p>
      <w:pPr>
        <w:pStyle w:val="ListBullet"/>
      </w:pPr>
      <w:r>
        <w:t>- D) Tecnologia pode apoiar, mas o problema descrito é pessoas/papéis.</w:t>
      </w:r>
    </w:p>
    <w:p/>
    <w:p>
      <w:pPr>
        <w:pStyle w:val="Heading2"/>
      </w:pPr>
      <w:r>
        <w:t>Q34: Letra A</w:t>
      </w:r>
    </w:p>
    <w:p>
      <w:r>
        <w:t>Explicação: Quando há fornecedor/terceiro, a dimensão 'Parceiros e Fornecedores' costuma ser a resposta principal. (Terceirização e contratos impactam parceiros/fornecedores.)</w:t>
      </w:r>
    </w:p>
    <w:p>
      <w:r>
        <w:t>Por que as alternativas erradas estão erradas:</w:t>
      </w:r>
    </w:p>
    <w:p>
      <w:pPr>
        <w:pStyle w:val="ListBullet"/>
      </w:pPr>
      <w:r>
        <w:t>- B) Papéis internos podem mudar, mas a dimensão principal é parceiros/fornecedores.</w:t>
      </w:r>
    </w:p>
    <w:p>
      <w:pPr>
        <w:pStyle w:val="ListBullet"/>
      </w:pPr>
      <w:r>
        <w:t>- C) Tecnologia é relevante, mas o foco do cenário é relação e acordos com fornecedor.</w:t>
      </w:r>
    </w:p>
    <w:p>
      <w:pPr>
        <w:pStyle w:val="ListBullet"/>
      </w:pPr>
      <w:r>
        <w:t>- D) Processos podem ser afetados, mas não é o foco direto.</w:t>
      </w:r>
    </w:p>
    <w:p/>
    <w:p>
      <w:pPr>
        <w:pStyle w:val="Heading2"/>
      </w:pPr>
      <w:r>
        <w:t>Q35: Letra D</w:t>
      </w:r>
    </w:p>
    <w:p>
      <w:r>
        <w:t>Explicação: A prova cobra 'balanceamento' e evita respostas que focam só em tecnologia. (Equilíbrio das 4 dimensões: pessoas, tecnologia, processos e fornecedores.)</w:t>
      </w:r>
    </w:p>
    <w:p>
      <w:r>
        <w:t>Por que as alternativas erradas estão erradas:</w:t>
      </w:r>
    </w:p>
    <w:p>
      <w:pPr>
        <w:pStyle w:val="ListBullet"/>
      </w:pPr>
      <w:r>
        <w:t>- A) Pegadinha: ignorar pessoas/processos causa falhas.</w:t>
      </w:r>
    </w:p>
    <w:p>
      <w:pPr>
        <w:pStyle w:val="ListBullet"/>
      </w:pPr>
      <w:r>
        <w:t>- B) SLA não substitui papéis/processos internos.</w:t>
      </w:r>
    </w:p>
    <w:p>
      <w:pPr>
        <w:pStyle w:val="ListBullet"/>
      </w:pPr>
      <w:r>
        <w:t>- C) Capacidade pode não resolver papéis/regras.</w:t>
      </w:r>
    </w:p>
    <w:p/>
    <w:p>
      <w:pPr>
        <w:pStyle w:val="Heading2"/>
      </w:pPr>
      <w:r>
        <w:t>Q36: Letra B</w:t>
      </w:r>
    </w:p>
    <w:p>
      <w:r>
        <w:t>Explicação: SLM conecta necessidades do negócio a metas/medições e acordos (SLA, OLA). (SLM define/mede/relaciona níveis de serviço com necessidade de negócio.)</w:t>
      </w:r>
    </w:p>
    <w:p>
      <w:r>
        <w:t>Por que as alternativas erradas estão erradas:</w:t>
      </w:r>
    </w:p>
    <w:p>
      <w:pPr>
        <w:pStyle w:val="ListBullet"/>
      </w:pPr>
      <w:r>
        <w:t>- A) Isso é change enablement/governança.</w:t>
      </w:r>
    </w:p>
    <w:p>
      <w:pPr>
        <w:pStyle w:val="ListBullet"/>
      </w:pPr>
      <w:r>
        <w:t>- C) Isso é incident management; SLM pode medir, mas não restaura.</w:t>
      </w:r>
    </w:p>
    <w:p>
      <w:pPr>
        <w:pStyle w:val="ListBullet"/>
      </w:pPr>
      <w:r>
        <w:t>- D) Isso é configuration management.</w:t>
      </w:r>
    </w:p>
    <w:p/>
    <w:p>
      <w:pPr>
        <w:pStyle w:val="Heading2"/>
      </w:pPr>
      <w:r>
        <w:t>Q37: Letra A</w:t>
      </w:r>
    </w:p>
    <w:p>
      <w:r>
        <w:t>Explicação: Service desk = SPOC e coordenação; prova adora confundir com outras práticas. (Service desk é SPOC e coordena comunicação/atendimento.)</w:t>
      </w:r>
    </w:p>
    <w:p>
      <w:r>
        <w:t>Por que as alternativas erradas estão erradas:</w:t>
      </w:r>
    </w:p>
    <w:p>
      <w:pPr>
        <w:pStyle w:val="ListBullet"/>
      </w:pPr>
      <w:r>
        <w:t>- B) Config management; service desk pode contribuir, mas não é objetivo.</w:t>
      </w:r>
    </w:p>
    <w:p>
      <w:pPr>
        <w:pStyle w:val="ListBullet"/>
      </w:pPr>
      <w:r>
        <w:t>- C) Isso é change enablement/governança, não service desk.</w:t>
      </w:r>
    </w:p>
    <w:p>
      <w:pPr>
        <w:pStyle w:val="ListBullet"/>
      </w:pPr>
      <w:r>
        <w:t>- D) Isso é problem management.</w:t>
      </w:r>
    </w:p>
    <w:p/>
    <w:p>
      <w:pPr>
        <w:pStyle w:val="Heading2"/>
      </w:pPr>
      <w:r>
        <w:t>Q38: Letra C</w:t>
      </w:r>
    </w:p>
    <w:p>
      <w:r>
        <w:t>Explicação: ITAM é sobre lifecycle de ativos e otimização de valor/custos/risco. (ITAM: lifecycle + value/cost/risk.)</w:t>
      </w:r>
    </w:p>
    <w:p>
      <w:r>
        <w:t>Por que as alternativas erradas estão erradas:</w:t>
      </w:r>
    </w:p>
    <w:p>
      <w:pPr>
        <w:pStyle w:val="ListBullet"/>
      </w:pPr>
      <w:r>
        <w:t>- A) Pegadinha: CAB não é obrigatório; e não é ITAM.</w:t>
      </w:r>
    </w:p>
    <w:p>
      <w:pPr>
        <w:pStyle w:val="ListBullet"/>
      </w:pPr>
      <w:r>
        <w:t>- B) Isso é incident management.</w:t>
      </w:r>
    </w:p>
    <w:p>
      <w:pPr>
        <w:pStyle w:val="ListBullet"/>
      </w:pPr>
      <w:r>
        <w:t>- D) Isso é mais ligado a práticas de suporte, não ITAM.</w:t>
      </w:r>
    </w:p>
    <w:p/>
    <w:p>
      <w:pPr>
        <w:pStyle w:val="Heading2"/>
      </w:pPr>
      <w:r>
        <w:t>Q39: Letra C</w:t>
      </w:r>
    </w:p>
    <w:p>
      <w:r>
        <w:t>Explicação: Config management fornece informação confiável de CIs e relações para apoiar decisões e suporte. (Objetivo do configuration management.)</w:t>
      </w:r>
    </w:p>
    <w:p>
      <w:r>
        <w:t>Por que as alternativas erradas estão erradas:</w:t>
      </w:r>
    </w:p>
    <w:p>
      <w:pPr>
        <w:pStyle w:val="ListBullet"/>
      </w:pPr>
      <w:r>
        <w:t>- A) Pegadinha: configuração não substitui change enablement.</w:t>
      </w:r>
    </w:p>
    <w:p>
      <w:pPr>
        <w:pStyle w:val="ListBullet"/>
      </w:pPr>
      <w:r>
        <w:t>- B) Isso é finanças/ITAM, não configuration management.</w:t>
      </w:r>
    </w:p>
    <w:p>
      <w:pPr>
        <w:pStyle w:val="ListBullet"/>
      </w:pPr>
      <w:r>
        <w:t>- D) CMDB apoia análise, mas não resolve automaticamente.</w:t>
      </w:r>
    </w:p>
    <w:p/>
    <w:p>
      <w:pPr>
        <w:pStyle w:val="Heading2"/>
      </w:pPr>
      <w:r>
        <w:t>Q40: Letra D</w:t>
      </w:r>
    </w:p>
    <w:p>
      <w:r>
        <w:t>Explicação: Service request management lida com pedidos padronizados (acesso, informação, etc.). (Objetivo: lidar com service requests.)</w:t>
      </w:r>
    </w:p>
    <w:p>
      <w:r>
        <w:t>Por que as alternativas erradas estão erradas:</w:t>
      </w:r>
    </w:p>
    <w:p>
      <w:pPr>
        <w:pStyle w:val="ListBullet"/>
      </w:pPr>
      <w:r>
        <w:t>- A) Pegadinha: CAB não é obrigatório; isso é change enablement mal interpretado.</w:t>
      </w:r>
    </w:p>
    <w:p>
      <w:pPr>
        <w:pStyle w:val="ListBullet"/>
      </w:pPr>
      <w:r>
        <w:t>- B) Isso é incident management.</w:t>
      </w:r>
    </w:p>
    <w:p>
      <w:pPr>
        <w:pStyle w:val="ListBullet"/>
      </w:pPr>
      <w:r>
        <w:t>- C) Isso é problem management.</w:t>
      </w:r>
    </w:p>
    <w:p/>
    <w:p>
      <w:r>
        <w:br w:type="page"/>
      </w:r>
    </w:p>
    <w:p>
      <w:pPr>
        <w:pStyle w:val="Heading1"/>
      </w:pPr>
      <w:r>
        <w:t>🧪 SIMULADO – ITIL 4 Foundation (Simulado 09)</w:t>
      </w:r>
    </w:p>
    <w:p>
      <w:r>
        <w:t>Nível: Difícil (todas as questões)</w:t>
      </w:r>
    </w:p>
    <w:p>
      <w:r>
        <w:t>Instrução: não consulte o gabarito antes de finalizar as 40 questões.</w:t>
      </w:r>
    </w:p>
    <w:p/>
    <w:p>
      <w:pPr>
        <w:pStyle w:val="Heading2"/>
      </w:pPr>
      <w:r>
        <w:t>Questão 1</w:t>
      </w:r>
    </w:p>
    <w:p>
      <w:r>
        <w:t>Domínio: Conceitos-chave de Gerenciamento de Serviços</w:t>
      </w:r>
    </w:p>
    <w:p>
      <w:r>
        <w:t>Dificuldade: Difícil</w:t>
      </w:r>
    </w:p>
    <w:p>
      <w:r>
        <w:t>Em EduTechNova, a TI relata: "Entregamos o novo serviço exatamente como especificado". O cliente afirma: "Não vejo valor".</w:t>
      </w:r>
    </w:p>
    <w:p/>
    <w:p>
      <w:r>
        <w:t>Qual opção descreve MELHOR a diferença entre valor entregue e valor percebido (ITIL 4)?</w:t>
      </w:r>
    </w:p>
    <w:p>
      <w:r>
        <w:t>A) Valor percebido é definido pela TI; valor entregue é definido pelo cliente.</w:t>
      </w:r>
    </w:p>
    <w:p>
      <w:r>
        <w:t>B) Valor entregue e percebido são sempre iguais quando o SLR foi atendido.</w:t>
      </w:r>
    </w:p>
    <w:p>
      <w:r>
        <w:t>C) Valor é percebido pelo consumidor e pode diferir do que o provedor acredita ter entregue, pois depende do contexto e dos outcomes.</w:t>
      </w:r>
    </w:p>
    <w:p>
      <w:r>
        <w:t>D) Valor é a soma dos outputs entregues; portanto, se o serviço foi entregue, houve valor.</w:t>
      </w:r>
    </w:p>
    <w:p/>
    <w:p>
      <w:pPr>
        <w:pStyle w:val="Heading2"/>
      </w:pPr>
      <w:r>
        <w:t>Questão 2</w:t>
      </w:r>
    </w:p>
    <w:p>
      <w:r>
        <w:t>Domínio: Conceitos-chave de Gerenciamento de Serviços</w:t>
      </w:r>
    </w:p>
    <w:p>
      <w:r>
        <w:t>Dificuldade: Difícil</w:t>
      </w:r>
    </w:p>
    <w:p>
      <w:r>
        <w:t>Uma equipe discute o termo "risco" no contexto do ITIL 4.</w:t>
      </w:r>
    </w:p>
    <w:p/>
    <w:p>
      <w:r>
        <w:t>Qual definição está MAIS alinhada ao ITIL 4?</w:t>
      </w:r>
    </w:p>
    <w:p>
      <w:r>
        <w:t>A) Uma incerteza que sempre resulta em impacto negativo e deve ser eliminada completamente.</w:t>
      </w:r>
    </w:p>
    <w:p>
      <w:r>
        <w:t>B) Somente ameaças externas de segurança da informação.</w:t>
      </w:r>
    </w:p>
    <w:p>
      <w:r>
        <w:t>C) Qualquer falha técnica que já ocorreu e foi registrada como incidente.</w:t>
      </w:r>
    </w:p>
    <w:p>
      <w:r>
        <w:t>D) Um possível evento que pode causar dano ou perda, ou tornar mais difícil alcançar objetivos.</w:t>
      </w:r>
    </w:p>
    <w:p/>
    <w:p>
      <w:pPr>
        <w:pStyle w:val="Heading2"/>
      </w:pPr>
      <w:r>
        <w:t>Questão 3</w:t>
      </w:r>
    </w:p>
    <w:p>
      <w:r>
        <w:t>Domínio: Conceitos-chave de Gerenciamento de Serviços</w:t>
      </w:r>
    </w:p>
    <w:p>
      <w:r>
        <w:t>Dificuldade: Difícil</w:t>
      </w:r>
    </w:p>
    <w:p>
      <w:r>
        <w:t>LogiFast vai contratar um serviço gerenciado. No contexto do ITIL 4:</w:t>
      </w:r>
    </w:p>
    <w:p>
      <w:r>
        <w:t>- A gerente de operações define requisitos e aceita o serviço</w:t>
      </w:r>
    </w:p>
    <w:p>
      <w:r>
        <w:t>- Os colaboradores usam o serviço diariamente</w:t>
      </w:r>
    </w:p>
    <w:p>
      <w:r>
        <w:t>- O diretor financeiro aprova o orçamento</w:t>
      </w:r>
    </w:p>
    <w:p/>
    <w:p>
      <w:r>
        <w:t>Quem é o patrocinador (sponsor)?</w:t>
      </w:r>
    </w:p>
    <w:p>
      <w:r>
        <w:t>A) A gerente de operações que define requisitos e aceita o serviço.</w:t>
      </w:r>
    </w:p>
    <w:p>
      <w:r>
        <w:t>B) O fornecedor do serviço, pois ele financia a operação do serviço.</w:t>
      </w:r>
    </w:p>
    <w:p>
      <w:r>
        <w:t>C) Os colaboradores que usam o serviço diariamente.</w:t>
      </w:r>
    </w:p>
    <w:p>
      <w:r>
        <w:t>D) O diretor financeiro que aprova o orçamento.</w:t>
      </w:r>
    </w:p>
    <w:p/>
    <w:p>
      <w:pPr>
        <w:pStyle w:val="Heading2"/>
      </w:pPr>
      <w:r>
        <w:t>Questão 4</w:t>
      </w:r>
    </w:p>
    <w:p>
      <w:r>
        <w:t>Domínio: Conceitos-chave de Gerenciamento de Serviços</w:t>
      </w:r>
    </w:p>
    <w:p>
      <w:r>
        <w:t>Dificuldade: Difícil</w:t>
      </w:r>
    </w:p>
    <w:p>
      <w:r>
        <w:t>AlphaBank oferece um "kit de onboarding" que inclui notebook configurado, acesso a ferramentas na nuvem e suporte guiado no primeiro dia.</w:t>
      </w:r>
    </w:p>
    <w:p/>
    <w:p>
      <w:r>
        <w:t>Qual opção mapeia CORRETAMENTE os elementos de uma oferta de serviço no ITIL 4?</w:t>
      </w:r>
    </w:p>
    <w:p>
      <w:r>
        <w:t>A) Todos são ações de serviço, pois fazem parte da experiência do usuário.</w:t>
      </w:r>
    </w:p>
    <w:p>
      <w:r>
        <w:t>B) Todos são bens, pois são entregues ao usuário como parte do serviço.</w:t>
      </w:r>
    </w:p>
    <w:p>
      <w:r>
        <w:t>C) Notebook = ação de serviço; acesso às ferramentas = bem; suporte guiado = acesso a recursos.</w:t>
      </w:r>
    </w:p>
    <w:p>
      <w:r>
        <w:t>D) Notebook = bem; acesso às ferramentas = acesso a recursos; suporte guiado = ações de serviço.</w:t>
      </w:r>
    </w:p>
    <w:p/>
    <w:p>
      <w:pPr>
        <w:pStyle w:val="Heading2"/>
      </w:pPr>
      <w:r>
        <w:t>Questão 5</w:t>
      </w:r>
    </w:p>
    <w:p>
      <w:r>
        <w:t>Domínio: Conceitos-chave de Gerenciamento de Serviços</w:t>
      </w:r>
    </w:p>
    <w:p>
      <w:r>
        <w:t>Dificuldade: Difícil</w:t>
      </w:r>
    </w:p>
    <w:p>
      <w:r>
        <w:t>Um fornecedor de GlobalParts afirma: "Ao usar nosso serviço, vocês não precisarão mais se preocupar com custos e riscos".</w:t>
      </w:r>
    </w:p>
    <w:p/>
    <w:p>
      <w:r>
        <w:t>Qual afirmação está CORRETA segundo o ITIL 4?</w:t>
      </w:r>
    </w:p>
    <w:p>
      <w:r>
        <w:t>A) Custos e riscos são equivalentes; por isso, devem ser tratados como o mesmo conceito.</w:t>
      </w:r>
    </w:p>
    <w:p>
      <w:r>
        <w:t>B) Custos são apenas o valor do contrato; riscos são apenas indisponibilidades técnicas.</w:t>
      </w:r>
    </w:p>
    <w:p>
      <w:r>
        <w:t>C) Um serviço pode reduzir custos e riscos que o consumidor precisa gerenciar, mas não elimina todos; alguns permanecem com o consumidor.</w:t>
      </w:r>
    </w:p>
    <w:p>
      <w:r>
        <w:t>D) Custos e riscos são sempre transferidos integralmente ao provedor quando existe um SLA assinado.</w:t>
      </w:r>
    </w:p>
    <w:p/>
    <w:p>
      <w:pPr>
        <w:pStyle w:val="Heading2"/>
      </w:pPr>
      <w:r>
        <w:t>Questão 6</w:t>
      </w:r>
    </w:p>
    <w:p>
      <w:r>
        <w:t>Domínio: Conceitos-chave de Gerenciamento de Serviços</w:t>
      </w:r>
    </w:p>
    <w:p>
      <w:r>
        <w:t>Dificuldade: Difícil</w:t>
      </w:r>
    </w:p>
    <w:p>
      <w:r>
        <w:t>Um serviço de videoconferência fornece todas as funcionalidades prometidas (ex.: integrações e relatórios), mas apresenta indisponibilidades frequentes em horários críticos.</w:t>
      </w:r>
    </w:p>
    <w:p/>
    <w:p>
      <w:r>
        <w:t>Qual conceito do ITIL 4 está MAIS comprometido?</w:t>
      </w:r>
    </w:p>
    <w:p>
      <w:r>
        <w:t>A) Utilidade (utility), pois o serviço não possui funcionalidades suficientes para suportar o negócio.</w:t>
      </w:r>
    </w:p>
    <w:p>
      <w:r>
        <w:t>B) Garantia (warranty), pois requisitos como disponibilidade e continuidade fazem parte do 'fit for use'.</w:t>
      </w:r>
    </w:p>
    <w:p>
      <w:r>
        <w:t>C) Garantia (warranty), pois descreve somente funcionalidades e requisitos funcionais.</w:t>
      </w:r>
    </w:p>
    <w:p>
      <w:r>
        <w:t>D) Utilidade (utility), pois valor só existe quando o provedor entrega outputs completos.</w:t>
      </w:r>
    </w:p>
    <w:p/>
    <w:p>
      <w:pPr>
        <w:pStyle w:val="Heading2"/>
      </w:pPr>
      <w:r>
        <w:t>Questão 7</w:t>
      </w:r>
    </w:p>
    <w:p>
      <w:r>
        <w:t>Domínio: Conceitos-chave de Gerenciamento de Serviços</w:t>
      </w:r>
    </w:p>
    <w:p>
      <w:r>
        <w:t>Dificuldade: Difícil</w:t>
      </w:r>
    </w:p>
    <w:p>
      <w:r>
        <w:t>SeguraVida está mapeando papéis do consumidor de serviços. Um gerente pergunta a diferença entre 'cliente' e 'usuário'.</w:t>
      </w:r>
    </w:p>
    <w:p/>
    <w:p>
      <w:r>
        <w:t>Qual opção está CORRETA?</w:t>
      </w:r>
    </w:p>
    <w:p>
      <w:r>
        <w:t>A) Cliente define requisitos e aceita a entrega; usuário utiliza o serviço no dia a dia.</w:t>
      </w:r>
    </w:p>
    <w:p>
      <w:r>
        <w:t>B) Usuário define requisitos e aceita a entrega; cliente apenas utiliza o serviço.</w:t>
      </w:r>
    </w:p>
    <w:p>
      <w:r>
        <w:t>C) Cliente é sempre o provedor do serviço; usuário é sempre o patrocinador.</w:t>
      </w:r>
    </w:p>
    <w:p>
      <w:r>
        <w:t>D) Cliente e usuário são sempre a mesma pessoa no ITIL 4.</w:t>
      </w:r>
    </w:p>
    <w:p/>
    <w:p>
      <w:pPr>
        <w:pStyle w:val="Heading2"/>
      </w:pPr>
      <w:r>
        <w:t>Questão 8</w:t>
      </w:r>
    </w:p>
    <w:p>
      <w:r>
        <w:t>Domínio: Conceitos-chave de Gerenciamento de Serviços</w:t>
      </w:r>
    </w:p>
    <w:p>
      <w:r>
        <w:t>Dificuldade: Difícil</w:t>
      </w:r>
    </w:p>
    <w:p>
      <w:r>
        <w:t>Durante um treinamento, alguém diz: "ITSM é apenas uma ferramenta de chamados".</w:t>
      </w:r>
    </w:p>
    <w:p/>
    <w:p>
      <w:r>
        <w:t>Qual opção descreve MELHOR a relação entre gerenciamento de serviços, ITSM e ferramentas?</w:t>
      </w:r>
    </w:p>
    <w:p>
      <w:r>
        <w:t>A) Gerenciamento de serviços é sinônimo de ITSM e se limita a processos documentados.</w:t>
      </w:r>
    </w:p>
    <w:p>
      <w:r>
        <w:t>B) ITSM é o nome dado à CMDB e ao catálogo de serviços, que juntos compõem o SVS.</w:t>
      </w:r>
    </w:p>
    <w:p>
      <w:r>
        <w:t>C) Ferramentas de ITSM substituem práticas, pois automatizam o trabalho e eliminam a necessidade de papéis.</w:t>
      </w:r>
    </w:p>
    <w:p>
      <w:r>
        <w:t>D) ITSM é a aplicação de gerenciamento de serviços no contexto de serviços de TI; ferramentas podem apoiar, mas não são o ITSM.</w:t>
      </w:r>
    </w:p>
    <w:p/>
    <w:p>
      <w:pPr>
        <w:pStyle w:val="Heading2"/>
      </w:pPr>
      <w:r>
        <w:t>Questão 9</w:t>
      </w:r>
    </w:p>
    <w:p>
      <w:r>
        <w:t>Domínio: Sistema de Valor de Serviço (SVS)</w:t>
      </w:r>
    </w:p>
    <w:p>
      <w:r>
        <w:t>Dificuldade: Difícil</w:t>
      </w:r>
    </w:p>
    <w:p>
      <w:r>
        <w:t>Uma equipe está revisando os componentes do Sistema de Valor de Serviço (SVS).</w:t>
      </w:r>
    </w:p>
    <w:p/>
    <w:p>
      <w:r>
        <w:t>Qual opção lista APENAS componentes do SVS?</w:t>
      </w:r>
    </w:p>
    <w:p>
      <w:r>
        <w:t>A) Desenhar &amp; Transicionar, Obter/Construir, Entregar &amp; Suportar e Melhorar.</w:t>
      </w:r>
    </w:p>
    <w:p>
      <w:r>
        <w:t>B) Processos, funções, papéis, CMDB e catálogo de serviços.</w:t>
      </w:r>
    </w:p>
    <w:p>
      <w:r>
        <w:t>C) Princípios orientadores, governança, cadeia de valor do serviço, práticas e melhoria contínua.</w:t>
      </w:r>
    </w:p>
    <w:p>
      <w:r>
        <w:t>D) Valor, demanda, oportunidade e resultados.</w:t>
      </w:r>
    </w:p>
    <w:p/>
    <w:p>
      <w:pPr>
        <w:pStyle w:val="Heading2"/>
      </w:pPr>
      <w:r>
        <w:t>Questão 10</w:t>
      </w:r>
    </w:p>
    <w:p>
      <w:r>
        <w:t>Domínio: Sistema de Valor de Serviço (SVS)</w:t>
      </w:r>
    </w:p>
    <w:p>
      <w:r>
        <w:t>Dificuldade: Difícil</w:t>
      </w:r>
    </w:p>
    <w:p>
      <w:r>
        <w:t>Em AlphaBank, uma equipe quer copiar integralmente o desenho de práticas de outra organização, sem considerar cultura, fornecedores e tecnologia local.</w:t>
      </w:r>
    </w:p>
    <w:p/>
    <w:p>
      <w:r>
        <w:t>Qual afirmação reflete MELHOR o conceito de flexibilidade do SVS?</w:t>
      </w:r>
    </w:p>
    <w:p>
      <w:r>
        <w:t>A) O SVS exige padronização completa para garantir conformidade com o ITIL 4.</w:t>
      </w:r>
    </w:p>
    <w:p>
      <w:r>
        <w:t>B) O SVS deve ser adaptado ao contexto; componentes são combinados e ajustados conforme necessidades e restrições da organização.</w:t>
      </w:r>
    </w:p>
    <w:p>
      <w:r>
        <w:t>C) A flexibilidade do SVS significa que princípios orientadores podem ser ignorados quando houver pressão por prazo.</w:t>
      </w:r>
    </w:p>
    <w:p>
      <w:r>
        <w:t>D) Flexibilidade significa que a cadeia de valor do serviço pode ser substituída por processos tradicionais do ITIL v3.</w:t>
      </w:r>
    </w:p>
    <w:p/>
    <w:p>
      <w:pPr>
        <w:pStyle w:val="Heading2"/>
      </w:pPr>
      <w:r>
        <w:t>Questão 11</w:t>
      </w:r>
    </w:p>
    <w:p>
      <w:r>
        <w:t>Domínio: Princípios Orientadores do ITIL 4</w:t>
      </w:r>
    </w:p>
    <w:p>
      <w:r>
        <w:t>Dificuldade: Difícil</w:t>
      </w:r>
    </w:p>
    <w:p>
      <w:r>
        <w:t>Um time quer automatizar aprovações de mudança para ganhar velocidade. Porém, ainda não há critérios claros para classificar risco e impacto.</w:t>
      </w:r>
    </w:p>
    <w:p/>
    <w:p>
      <w:r>
        <w:t>Qual é a MELHOR abordagem segundo 'Otimize e automatize'?</w:t>
      </w:r>
    </w:p>
    <w:p>
      <w:r>
        <w:t>A) Evitar automação e manter tudo manual para garantir controle.</w:t>
      </w:r>
    </w:p>
    <w:p>
      <w:r>
        <w:t>B) Remover toda aprovação humana permanentemente, pois automação é sempre superior.</w:t>
      </w:r>
    </w:p>
    <w:p>
      <w:r>
        <w:t>C) Definir critérios e eliminar passos sem valor primeiro, depois automatizar a parte estável do fluxo.</w:t>
      </w:r>
    </w:p>
    <w:p>
      <w:r>
        <w:t>D) Automatizar primeiro e ajustar critérios depois, com base nos erros encontrados.</w:t>
      </w:r>
    </w:p>
    <w:p/>
    <w:p>
      <w:pPr>
        <w:pStyle w:val="Heading2"/>
      </w:pPr>
      <w:r>
        <w:t>Questão 12</w:t>
      </w:r>
    </w:p>
    <w:p>
      <w:r>
        <w:t>Domínio: Princípios Orientadores do ITIL 4</w:t>
      </w:r>
    </w:p>
    <w:p>
      <w:r>
        <w:t>Dificuldade: Difícil</w:t>
      </w:r>
    </w:p>
    <w:p>
      <w:r>
        <w:t>Uma equipe quer adicionar uma etapa extra de aprovação para toda mudança, mesmo as de baixo risco, para "aumentar controle".</w:t>
      </w:r>
    </w:p>
    <w:p/>
    <w:p>
      <w:r>
        <w:t>Qual princípio é o MAIS apropriado para questionar essa decisão?</w:t>
      </w:r>
    </w:p>
    <w:p>
      <w:r>
        <w:t>A) Foque no valor.</w:t>
      </w:r>
    </w:p>
    <w:p>
      <w:r>
        <w:t>B) Mantenha simples e prático.</w:t>
      </w:r>
    </w:p>
    <w:p>
      <w:r>
        <w:t>C) Colabore e promova visibilidade.</w:t>
      </w:r>
    </w:p>
    <w:p>
      <w:r>
        <w:t>D) Otimize e automatize.</w:t>
      </w:r>
    </w:p>
    <w:p/>
    <w:p>
      <w:pPr>
        <w:pStyle w:val="Heading2"/>
      </w:pPr>
      <w:r>
        <w:t>Questão 13</w:t>
      </w:r>
    </w:p>
    <w:p>
      <w:r>
        <w:t>Domínio: Princípios Orientadores do ITIL 4</w:t>
      </w:r>
    </w:p>
    <w:p>
      <w:r>
        <w:t>Dificuldade: Difícil</w:t>
      </w:r>
    </w:p>
    <w:p>
      <w:r>
        <w:t>LogiFast melhorou o tempo de resolução de incidentes, mas a taxa de falhas após mudanças aumentou e a estabilidade geral piorou.</w:t>
      </w:r>
    </w:p>
    <w:p/>
    <w:p>
      <w:r>
        <w:t>Qual princípio parece estar sendo negligenciado?</w:t>
      </w:r>
    </w:p>
    <w:p>
      <w:r>
        <w:t>A) Progrida iterativamente com feedback.</w:t>
      </w:r>
    </w:p>
    <w:p>
      <w:r>
        <w:t>B) Pense e trabalhe holisticamente.</w:t>
      </w:r>
    </w:p>
    <w:p>
      <w:r>
        <w:t>C) Mantenha simples e prático.</w:t>
      </w:r>
    </w:p>
    <w:p>
      <w:r>
        <w:t>D) Comece onde você está.</w:t>
      </w:r>
    </w:p>
    <w:p/>
    <w:p>
      <w:pPr>
        <w:pStyle w:val="Heading2"/>
      </w:pPr>
      <w:r>
        <w:t>Questão 14</w:t>
      </w:r>
    </w:p>
    <w:p>
      <w:r>
        <w:t>Domínio: Princípios Orientadores do ITIL 4</w:t>
      </w:r>
    </w:p>
    <w:p>
      <w:r>
        <w:t>Dificuldade: Difícil</w:t>
      </w:r>
    </w:p>
    <w:p>
      <w:r>
        <w:t>AlphaBank planeja melhorar o gerenciamento de mudanças. Antes de redesenhar, a equipe decide medir o desempenho atual, identificar o que já funciona e onde há gargalos.</w:t>
      </w:r>
    </w:p>
    <w:p/>
    <w:p>
      <w:r>
        <w:t>Qual princípio está sendo aplicado MAIS diretamente?</w:t>
      </w:r>
    </w:p>
    <w:p>
      <w:r>
        <w:t>A) Progrida iterativamente com feedback.</w:t>
      </w:r>
    </w:p>
    <w:p>
      <w:r>
        <w:t>B) Otimize e automatize.</w:t>
      </w:r>
    </w:p>
    <w:p>
      <w:r>
        <w:t>C) Foque no valor.</w:t>
      </w:r>
    </w:p>
    <w:p>
      <w:r>
        <w:t>D) Comece onde você está.</w:t>
      </w:r>
    </w:p>
    <w:p/>
    <w:p>
      <w:pPr>
        <w:pStyle w:val="Heading2"/>
      </w:pPr>
      <w:r>
        <w:t>Questão 15</w:t>
      </w:r>
    </w:p>
    <w:p>
      <w:r>
        <w:t>Domínio: Princípios Orientadores do ITIL 4</w:t>
      </w:r>
    </w:p>
    <w:p>
      <w:r>
        <w:t>Dificuldade: Difícil</w:t>
      </w:r>
    </w:p>
    <w:p>
      <w:r>
        <w:t>MunicDigital quer melhorar o processo de requisições. O time decide ajustar primeiro apenas o fluxo de 'reset de senha', medir resultados e coletar feedback antes de mexer nas demais requisições.</w:t>
      </w:r>
    </w:p>
    <w:p/>
    <w:p>
      <w:r>
        <w:t>Qual princípio está sendo aplicado?</w:t>
      </w:r>
    </w:p>
    <w:p>
      <w:r>
        <w:t>A) Mantenha simples e prático.</w:t>
      </w:r>
    </w:p>
    <w:p>
      <w:r>
        <w:t>B) Pense e trabalhe holisticamente.</w:t>
      </w:r>
    </w:p>
    <w:p>
      <w:r>
        <w:t>C) Progrida iterativamente com feedback.</w:t>
      </w:r>
    </w:p>
    <w:p>
      <w:r>
        <w:t>D) Otimize e automatize.</w:t>
      </w:r>
    </w:p>
    <w:p/>
    <w:p>
      <w:pPr>
        <w:pStyle w:val="Heading2"/>
      </w:pPr>
      <w:r>
        <w:t>Questão 16</w:t>
      </w:r>
    </w:p>
    <w:p>
      <w:r>
        <w:t>Domínio: Princípios Orientadores do ITIL 4</w:t>
      </w:r>
    </w:p>
    <w:p>
      <w:r>
        <w:t>Dificuldade: Difícil</w:t>
      </w:r>
    </w:p>
    <w:p>
      <w:r>
        <w:t>AgroData vai implantar um portal de autoatendimento para 8.000 usuários. A equipe sugere um único grande go-live para "terminar mais rápido".</w:t>
      </w:r>
    </w:p>
    <w:p/>
    <w:p>
      <w:r>
        <w:t>Qual é a MELHOR aplicação do princípio 'Progrida iterativamente com feedback'?</w:t>
      </w:r>
    </w:p>
    <w:p>
      <w:r>
        <w:t>A) Definir todos os requisitos detalhados antes de qualquer entrega para evitar retrabalho.</w:t>
      </w:r>
    </w:p>
    <w:p>
      <w:r>
        <w:t>B) Aguardar o fim do projeto para coletar feedback, evitando mudanças no escopo.</w:t>
      </w:r>
    </w:p>
    <w:p>
      <w:r>
        <w:t>C) Liberar em incrementos (por grupos/áreas), coletar feedback e ajustar antes de ampliar.</w:t>
      </w:r>
    </w:p>
    <w:p>
      <w:r>
        <w:t>D) Automatizar todas as etapas antes do primeiro uso para evitar erros humanos.</w:t>
      </w:r>
    </w:p>
    <w:p/>
    <w:p>
      <w:pPr>
        <w:pStyle w:val="Heading2"/>
      </w:pPr>
      <w:r>
        <w:t>Questão 17</w:t>
      </w:r>
    </w:p>
    <w:p>
      <w:r>
        <w:t>Domínio: Princípios Orientadores do ITIL 4</w:t>
      </w:r>
    </w:p>
    <w:p>
      <w:r>
        <w:t>Dificuldade: Difícil</w:t>
      </w:r>
    </w:p>
    <w:p>
      <w:r>
        <w:t>Antes de substituir a ferramenta de monitoramento em SeguraVida, a equipe decide revisar dados atuais, métricas existentes e lições aprendidas para reaproveitar o que já funciona.</w:t>
      </w:r>
    </w:p>
    <w:p/>
    <w:p>
      <w:r>
        <w:t>Qual princípio está sendo aplicado?</w:t>
      </w:r>
    </w:p>
    <w:p>
      <w:r>
        <w:t>A) Comece onde você está.</w:t>
      </w:r>
    </w:p>
    <w:p>
      <w:r>
        <w:t>B) Colabore e promova visibilidade.</w:t>
      </w:r>
    </w:p>
    <w:p>
      <w:r>
        <w:t>C) Pense e trabalhe holisticamente.</w:t>
      </w:r>
    </w:p>
    <w:p>
      <w:r>
        <w:t>D) Progrida iterativamente com feedback.</w:t>
      </w:r>
    </w:p>
    <w:p/>
    <w:p>
      <w:pPr>
        <w:pStyle w:val="Heading2"/>
      </w:pPr>
      <w:r>
        <w:t>Questão 18</w:t>
      </w:r>
    </w:p>
    <w:p>
      <w:r>
        <w:t>Domínio: Princípios Orientadores do ITIL 4</w:t>
      </w:r>
    </w:p>
    <w:p>
      <w:r>
        <w:t>Dificuldade: Difícil</w:t>
      </w:r>
    </w:p>
    <w:p>
      <w:r>
        <w:t>AlphaBank quer implementar um chatbot para classificar incidentes automaticamente. Porém, categorias e critérios são inconsistentes entre equipes.</w:t>
      </w:r>
    </w:p>
    <w:p/>
    <w:p>
      <w:r>
        <w:t>Qual ação está MAIS alinhada ao princípio 'Otimize e automatize'?</w:t>
      </w:r>
    </w:p>
    <w:p>
      <w:r>
        <w:t>A) Substituir completamente o service desk por automação para eliminar falhas humanas.</w:t>
      </w:r>
    </w:p>
    <w:p>
      <w:r>
        <w:t>B) Adicionar mais campos e regras complexas para compensar a inconsistência.</w:t>
      </w:r>
    </w:p>
    <w:p>
      <w:r>
        <w:t>C) Primeiro otimizar (padronizar, remover desperdícios, definir regras) e então automatizar o que fizer sentido.</w:t>
      </w:r>
    </w:p>
    <w:p>
      <w:r>
        <w:t>D) Automatizar imediatamente para reduzir trabalho manual, mesmo com inconsistências.</w:t>
      </w:r>
    </w:p>
    <w:p/>
    <w:p>
      <w:pPr>
        <w:pStyle w:val="Heading2"/>
      </w:pPr>
      <w:r>
        <w:t>Questão 19</w:t>
      </w:r>
    </w:p>
    <w:p>
      <w:r>
        <w:t>Domínio: Cadeia de Valor do Serviço (Service Value Chain)</w:t>
      </w:r>
    </w:p>
    <w:p>
      <w:r>
        <w:t>Dificuldade: Difícil</w:t>
      </w:r>
    </w:p>
    <w:p>
      <w:r>
        <w:t>Em um fluxo de valor, uma organização seleciona atividades da Cadeia de Valor do Serviço conforme o objetivo.</w:t>
      </w:r>
    </w:p>
    <w:p/>
    <w:p>
      <w:r>
        <w:t>Qual afirmação é MAIS correta?</w:t>
      </w:r>
    </w:p>
    <w:p>
      <w:r>
        <w:t>A) A ordem obrigatória é sempre Plan -&gt; Engage -&gt; Design &amp; Transition -&gt; Obtain/Build -&gt; Deliver &amp; Support -&gt; Improve.</w:t>
      </w:r>
    </w:p>
    <w:p>
      <w:r>
        <w:t>B) Plan e Engage não fazem parte de fluxos de valor operacionais, apenas de projetos.</w:t>
      </w:r>
    </w:p>
    <w:p>
      <w:r>
        <w:t>C) Improve só pode ser executado após Deliver &amp; Support, para evitar impacto em produção.</w:t>
      </w:r>
    </w:p>
    <w:p>
      <w:r>
        <w:t>D) As atividades selecionadas e sua ordem podem variar conforme o tipo de trabalho e o contexto do fluxo de valor.</w:t>
      </w:r>
    </w:p>
    <w:p/>
    <w:p>
      <w:pPr>
        <w:pStyle w:val="Heading2"/>
      </w:pPr>
      <w:r>
        <w:t>Questão 20</w:t>
      </w:r>
    </w:p>
    <w:p>
      <w:r>
        <w:t>Domínio: Cadeia de Valor do Serviço (Service Value Chain)</w:t>
      </w:r>
    </w:p>
    <w:p>
      <w:r>
        <w:t>Dificuldade: Difícil</w:t>
      </w:r>
    </w:p>
    <w:p>
      <w:r>
        <w:t>Após uma mudança em AlphaBank, usuários reportam falhas no serviço de backup. O service desk atua como ponto único de contato e a operação executa ações para restaurar o serviço e atender requisições.</w:t>
      </w:r>
    </w:p>
    <w:p/>
    <w:p>
      <w:r>
        <w:t>Qual atividade da cadeia de valor se aplica MELHOR?</w:t>
      </w:r>
    </w:p>
    <w:p>
      <w:r>
        <w:t>A) Planejar (Plan).</w:t>
      </w:r>
    </w:p>
    <w:p>
      <w:r>
        <w:t>B) Desenhar &amp; Transicionar (Design &amp; Transition).</w:t>
      </w:r>
    </w:p>
    <w:p>
      <w:r>
        <w:t>C) Entregar &amp; Suportar (Deliver &amp; Support).</w:t>
      </w:r>
    </w:p>
    <w:p>
      <w:r>
        <w:t>D) Engajar (Engage).</w:t>
      </w:r>
    </w:p>
    <w:p/>
    <w:p>
      <w:pPr>
        <w:pStyle w:val="Heading2"/>
      </w:pPr>
      <w:r>
        <w:t>Questão 21</w:t>
      </w:r>
    </w:p>
    <w:p>
      <w:r>
        <w:t>Domínio: Cadeia de Valor do Serviço (Service Value Chain)</w:t>
      </w:r>
    </w:p>
    <w:p>
      <w:r>
        <w:t>Dificuldade: Difícil</w:t>
      </w:r>
    </w:p>
    <w:p>
      <w:r>
        <w:t>Qual opção descreve MELHOR o propósito da atividade 'Entregar &amp; Suportar (Deliver &amp; Support)'?</w:t>
      </w:r>
    </w:p>
    <w:p>
      <w:r>
        <w:t>A) Comprar e desenvolver componentes do serviço.</w:t>
      </w:r>
    </w:p>
    <w:p>
      <w:r>
        <w:t>B) Garantir que serviços sejam entregues e suportados conforme acordos, incluindo operação, incidentes e requisições.</w:t>
      </w:r>
    </w:p>
    <w:p>
      <w:r>
        <w:t>C) Definir políticas, alocar orçamento e priorizar iniciativas.</w:t>
      </w:r>
    </w:p>
    <w:p>
      <w:r>
        <w:t>D) Desenhar e testar mudanças antes do go-live.</w:t>
      </w:r>
    </w:p>
    <w:p/>
    <w:p>
      <w:pPr>
        <w:pStyle w:val="Heading2"/>
      </w:pPr>
      <w:r>
        <w:t>Questão 22</w:t>
      </w:r>
    </w:p>
    <w:p>
      <w:r>
        <w:t>Domínio: Cadeia de Valor do Serviço (Service Value Chain)</w:t>
      </w:r>
    </w:p>
    <w:p>
      <w:r>
        <w:t>Dificuldade: Difícil</w:t>
      </w:r>
    </w:p>
    <w:p>
      <w:r>
        <w:t>Qual opção descreve MELHOR o propósito da atividade 'Planejar (Plan)' na Cadeia de Valor do Serviço?</w:t>
      </w:r>
    </w:p>
    <w:p>
      <w:r>
        <w:t>A) Construir ou adquirir componentes do serviço conforme especificações.</w:t>
      </w:r>
    </w:p>
    <w:p>
      <w:r>
        <w:t>B) Interagir com clientes para coletar demandas e feedback operacional.</w:t>
      </w:r>
    </w:p>
    <w:p>
      <w:r>
        <w:t>C) Garantir entendimento compartilhado de visão, status atual e direção, incluindo priorização e melhoria.</w:t>
      </w:r>
    </w:p>
    <w:p>
      <w:r>
        <w:t>D) Garantir que os serviços sejam entregues e suportados conforme acordos.</w:t>
      </w:r>
    </w:p>
    <w:p/>
    <w:p>
      <w:pPr>
        <w:pStyle w:val="Heading2"/>
      </w:pPr>
      <w:r>
        <w:t>Questão 23</w:t>
      </w:r>
    </w:p>
    <w:p>
      <w:r>
        <w:t>Domínio: Cadeia de Valor do Serviço (Service Value Chain)</w:t>
      </w:r>
    </w:p>
    <w:p>
      <w:r>
        <w:t>Dificuldade: Difícil</w:t>
      </w:r>
    </w:p>
    <w:p>
      <w:r>
        <w:t>Um gerente de relacionamento em GlobalParts realiza reuniões com clientes para entender necessidades, gerenciar expectativas e manter transparência sobre o andamento de demandas.</w:t>
      </w:r>
    </w:p>
    <w:p/>
    <w:p>
      <w:r>
        <w:t>Qual atividade da cadeia de valor se aplica MELHOR?</w:t>
      </w:r>
    </w:p>
    <w:p>
      <w:r>
        <w:t>A) Planejar (Plan).</w:t>
      </w:r>
    </w:p>
    <w:p>
      <w:r>
        <w:t>B) Entregar &amp; Suportar (Deliver &amp; Support).</w:t>
      </w:r>
    </w:p>
    <w:p>
      <w:r>
        <w:t>C) Obter / Construir (Obtain / Build).</w:t>
      </w:r>
    </w:p>
    <w:p>
      <w:r>
        <w:t>D) Engajar (Engage).</w:t>
      </w:r>
    </w:p>
    <w:p/>
    <w:p>
      <w:pPr>
        <w:pStyle w:val="Heading2"/>
      </w:pPr>
      <w:r>
        <w:t>Questão 24</w:t>
      </w:r>
    </w:p>
    <w:p>
      <w:r>
        <w:t>Domínio: Cadeia de Valor do Serviço (Service Value Chain)</w:t>
      </w:r>
    </w:p>
    <w:p>
      <w:r>
        <w:t>Dificuldade: Difícil</w:t>
      </w:r>
    </w:p>
    <w:p>
      <w:r>
        <w:t>Para viabilizar um novo serviço de atendimento ao cliente (omnichannel), a organização precisa adquirir um componente de terceiros e desenvolver uma integração interna.</w:t>
      </w:r>
    </w:p>
    <w:p/>
    <w:p>
      <w:r>
        <w:t>Qual atividade da cadeia de valor se aplica MELHOR?</w:t>
      </w:r>
    </w:p>
    <w:p>
      <w:r>
        <w:t>A) Engajar (Engage).</w:t>
      </w:r>
    </w:p>
    <w:p>
      <w:r>
        <w:t>B) Desenhar &amp; Transicionar (Design &amp; Transition).</w:t>
      </w:r>
    </w:p>
    <w:p>
      <w:r>
        <w:t>C) Obter / Construir (Obtain / Build).</w:t>
      </w:r>
    </w:p>
    <w:p>
      <w:r>
        <w:t>D) Planejar (Plan).</w:t>
      </w:r>
    </w:p>
    <w:p/>
    <w:p>
      <w:pPr>
        <w:pStyle w:val="Heading2"/>
      </w:pPr>
      <w:r>
        <w:t>Questão 25</w:t>
      </w:r>
    </w:p>
    <w:p>
      <w:r>
        <w:t>Domínio: Cadeia de Valor do Serviço (Service Value Chain)</w:t>
      </w:r>
    </w:p>
    <w:p>
      <w:r>
        <w:t>Dificuldade: Difícil</w:t>
      </w:r>
    </w:p>
    <w:p>
      <w:r>
        <w:t>Em AlphaBank, líderes definem prioridades, políticas e orçamento para o portfólio de serviços, alinhando visão e direção para o próximo trimestre.</w:t>
      </w:r>
    </w:p>
    <w:p/>
    <w:p>
      <w:r>
        <w:t>Qual atividade da cadeia de valor está sendo executada PRINCIPALMENTE?</w:t>
      </w:r>
    </w:p>
    <w:p>
      <w:r>
        <w:t>A) Planejar (Plan).</w:t>
      </w:r>
    </w:p>
    <w:p>
      <w:r>
        <w:t>B) Melhorar (Improve).</w:t>
      </w:r>
    </w:p>
    <w:p>
      <w:r>
        <w:t>C) Engajar (Engage).</w:t>
      </w:r>
    </w:p>
    <w:p>
      <w:r>
        <w:t>D) Desenhar &amp; Transicionar (Design &amp; Transition).</w:t>
      </w:r>
    </w:p>
    <w:p/>
    <w:p>
      <w:pPr>
        <w:pStyle w:val="Heading2"/>
      </w:pPr>
      <w:r>
        <w:t>Questão 26</w:t>
      </w:r>
    </w:p>
    <w:p>
      <w:r>
        <w:t>Domínio: Cadeia de Valor do Serviço (Service Value Chain)</w:t>
      </w:r>
    </w:p>
    <w:p>
      <w:r>
        <w:t>Dificuldade: Difícil</w:t>
      </w:r>
    </w:p>
    <w:p>
      <w:r>
        <w:t>A organização quer entender como converter demanda e oportunidades em valor entregue de forma estruturada.</w:t>
      </w:r>
    </w:p>
    <w:p/>
    <w:p>
      <w:r>
        <w:t>Qual é o objetivo da Cadeia de Valor do Serviço (Service Value Chain)?</w:t>
      </w:r>
    </w:p>
    <w:p>
      <w:r>
        <w:t>A) Descrever todos os processos obrigatórios de TI, de ponta a ponta, em sequência fixa.</w:t>
      </w:r>
    </w:p>
    <w:p>
      <w:r>
        <w:t>B) Definir apenas políticas de governança e controles de auditoria para TI.</w:t>
      </w:r>
    </w:p>
    <w:p>
      <w:r>
        <w:t>C) Medir e controlar exclusivamente desempenho de fornecedores para reduzir custos.</w:t>
      </w:r>
    </w:p>
    <w:p>
      <w:r>
        <w:t>D) Fornecer um modelo operacional para criar, entregar e melhorar produtos e serviços, transformando demanda e oportunidades em valor.</w:t>
      </w:r>
    </w:p>
    <w:p/>
    <w:p>
      <w:pPr>
        <w:pStyle w:val="Heading2"/>
      </w:pPr>
      <w:r>
        <w:t>Questão 27</w:t>
      </w:r>
    </w:p>
    <w:p>
      <w:r>
        <w:t>Domínio: Governança no ITIL 4</w:t>
      </w:r>
    </w:p>
    <w:p>
      <w:r>
        <w:t>Dificuldade: Difícil</w:t>
      </w:r>
    </w:p>
    <w:p>
      <w:r>
        <w:t>O corpo de governança decide estabelecer uma política de gestão de mudanças, definir limites de risco aceitável e exigir relatórios periódicos.</w:t>
      </w:r>
    </w:p>
    <w:p/>
    <w:p>
      <w:r>
        <w:t>Qual atividade de governança está sendo executada principalmente?</w:t>
      </w:r>
    </w:p>
    <w:p>
      <w:r>
        <w:t>A) Direcionar (Direct).</w:t>
      </w:r>
    </w:p>
    <w:p>
      <w:r>
        <w:t>B) Avaliar (Evaluate).</w:t>
      </w:r>
    </w:p>
    <w:p>
      <w:r>
        <w:t>C) Melhorar (Improve).</w:t>
      </w:r>
    </w:p>
    <w:p>
      <w:r>
        <w:t>D) Monitorar (Monitor).</w:t>
      </w:r>
    </w:p>
    <w:p/>
    <w:p>
      <w:pPr>
        <w:pStyle w:val="Heading2"/>
      </w:pPr>
      <w:r>
        <w:t>Questão 28</w:t>
      </w:r>
    </w:p>
    <w:p>
      <w:r>
        <w:t>Domínio: Melhoria Contínua</w:t>
      </w:r>
    </w:p>
    <w:p>
      <w:r>
        <w:t>Dificuldade: Difícil</w:t>
      </w:r>
    </w:p>
    <w:p>
      <w:r>
        <w:t>No modelo de melhoria contínua do ITIL 4, qual pergunta é respondida no primeiro passo?</w:t>
      </w:r>
    </w:p>
    <w:p>
      <w:r>
        <w:t>A) Onde estamos agora?</w:t>
      </w:r>
    </w:p>
    <w:p>
      <w:r>
        <w:t>B) Chegamos lá?</w:t>
      </w:r>
    </w:p>
    <w:p>
      <w:r>
        <w:t>C) Como chegamos lá?</w:t>
      </w:r>
    </w:p>
    <w:p>
      <w:r>
        <w:t>D) Qual é a visão?</w:t>
      </w:r>
    </w:p>
    <w:p/>
    <w:p>
      <w:pPr>
        <w:pStyle w:val="Heading2"/>
      </w:pPr>
      <w:r>
        <w:t>Questão 29</w:t>
      </w:r>
    </w:p>
    <w:p>
      <w:r>
        <w:t>Domínio: Governança no ITIL 4</w:t>
      </w:r>
    </w:p>
    <w:p>
      <w:r>
        <w:t>Dificuldade: Difícil</w:t>
      </w:r>
    </w:p>
    <w:p>
      <w:r>
        <w:t>Antes de aprovar um grande investimento em modernização de serviços, o corpo de governança analisa contexto, riscos, necessidades de stakeholders e alternativas.</w:t>
      </w:r>
    </w:p>
    <w:p/>
    <w:p>
      <w:r>
        <w:t>Qual atividade de governança isso representa principalmente?</w:t>
      </w:r>
    </w:p>
    <w:p>
      <w:r>
        <w:t>A) Planejar (Plan).</w:t>
      </w:r>
    </w:p>
    <w:p>
      <w:r>
        <w:t>B) Monitorar (Monitor).</w:t>
      </w:r>
    </w:p>
    <w:p>
      <w:r>
        <w:t>C) Direcionar (Direct).</w:t>
      </w:r>
    </w:p>
    <w:p>
      <w:r>
        <w:t>D) Avaliar (Evaluate).</w:t>
      </w:r>
    </w:p>
    <w:p/>
    <w:p>
      <w:pPr>
        <w:pStyle w:val="Heading2"/>
      </w:pPr>
      <w:r>
        <w:t>Questão 30</w:t>
      </w:r>
    </w:p>
    <w:p>
      <w:r>
        <w:t>Domínio: Governança no ITIL 4</w:t>
      </w:r>
    </w:p>
    <w:p>
      <w:r>
        <w:t>Dificuldade: Difícil</w:t>
      </w:r>
    </w:p>
    <w:p>
      <w:r>
        <w:t>A alta direção quer garantir que decisões sobre serviços equilibrem necessidades das partes interessadas e que resultados sejam acompanhados.</w:t>
      </w:r>
    </w:p>
    <w:p/>
    <w:p>
      <w:r>
        <w:t>Qual opção descreve MELHOR o propósito da governança no ITIL 4?</w:t>
      </w:r>
    </w:p>
    <w:p>
      <w:r>
        <w:t>A) Aprovar cada requisição de serviço para garantir conformidade.</w:t>
      </w:r>
    </w:p>
    <w:p>
      <w:r>
        <w:t>B) Avaliar, direcionar e monitorar a organização para garantir que objetivos sejam atingidos e necessidades das partes interessadas sejam balanceadas.</w:t>
      </w:r>
    </w:p>
    <w:p>
      <w:r>
        <w:t>C) Substituir práticas por auditorias e controles financeiros.</w:t>
      </w:r>
    </w:p>
    <w:p>
      <w:r>
        <w:t>D) Executar o trabalho operacional diário e resolver incidentes críticos.</w:t>
      </w:r>
    </w:p>
    <w:p/>
    <w:p>
      <w:pPr>
        <w:pStyle w:val="Heading2"/>
      </w:pPr>
      <w:r>
        <w:t>Questão 31</w:t>
      </w:r>
    </w:p>
    <w:p>
      <w:r>
        <w:t>Domínio: Melhoria Contínua</w:t>
      </w:r>
    </w:p>
    <w:p>
      <w:r>
        <w:t>Dificuldade: Difícil</w:t>
      </w:r>
    </w:p>
    <w:p>
      <w:r>
        <w:t>No modelo de melhoria contínua do ITIL 4, a equipe concluiu o passo 'Onde estamos agora?' com métricas e diagnóstico.</w:t>
      </w:r>
    </w:p>
    <w:p/>
    <w:p>
      <w:r>
        <w:t>Qual é o próximo passo?</w:t>
      </w:r>
    </w:p>
    <w:p>
      <w:r>
        <w:t>A) Onde queremos chegar?</w:t>
      </w:r>
    </w:p>
    <w:p>
      <w:r>
        <w:t>B) Chegamos lá?</w:t>
      </w:r>
    </w:p>
    <w:p>
      <w:r>
        <w:t>C) Tome ação.</w:t>
      </w:r>
    </w:p>
    <w:p>
      <w:r>
        <w:t>D) Como chegamos lá?</w:t>
      </w:r>
    </w:p>
    <w:p/>
    <w:p>
      <w:pPr>
        <w:pStyle w:val="Heading2"/>
      </w:pPr>
      <w:r>
        <w:t>Questão 32</w:t>
      </w:r>
    </w:p>
    <w:p>
      <w:r>
        <w:t>Domínio: 4 Dimensões do Gerenciamento de Serviços</w:t>
      </w:r>
    </w:p>
    <w:p>
      <w:r>
        <w:t>Dificuldade: Difícil</w:t>
      </w:r>
    </w:p>
    <w:p>
      <w:r>
        <w:t>SeguraVida terceirizou o monitoramento de rede e precisa definir responsabilidades, interfaces e acordos com o provedor externo.</w:t>
      </w:r>
    </w:p>
    <w:p/>
    <w:p>
      <w:r>
        <w:t>Qual dimensão do gerenciamento de serviços é MAIS diretamente impactada?</w:t>
      </w:r>
    </w:p>
    <w:p>
      <w:r>
        <w:t>A) Organizações e Pessoas.</w:t>
      </w:r>
    </w:p>
    <w:p>
      <w:r>
        <w:t>B) Informação e Tecnologia.</w:t>
      </w:r>
    </w:p>
    <w:p>
      <w:r>
        <w:t>C) Parceiros e Fornecedores.</w:t>
      </w:r>
    </w:p>
    <w:p>
      <w:r>
        <w:t>D) Fluxos de Valor e Processos.</w:t>
      </w:r>
    </w:p>
    <w:p/>
    <w:p>
      <w:pPr>
        <w:pStyle w:val="Heading2"/>
      </w:pPr>
      <w:r>
        <w:t>Questão 33</w:t>
      </w:r>
    </w:p>
    <w:p>
      <w:r>
        <w:t>Domínio: Práticas do ITIL 4 (geral)</w:t>
      </w:r>
    </w:p>
    <w:p>
      <w:r>
        <w:t>Dificuldade: Difícil</w:t>
      </w:r>
    </w:p>
    <w:p>
      <w:r>
        <w:t>Qual afirmação está CORRETA sobre o tipo de prática no ITIL 4?</w:t>
      </w:r>
    </w:p>
    <w:p>
      <w:r>
        <w:t>A) Change Enablement é uma prática de gerenciamento técnico.</w:t>
      </w:r>
    </w:p>
    <w:p>
      <w:r>
        <w:t>B) Service Desk é uma prática de gerenciamento técnico.</w:t>
      </w:r>
    </w:p>
    <w:p>
      <w:r>
        <w:t>C) Gerenciamento de Incidentes é uma prática de gerenciamento geral.</w:t>
      </w:r>
    </w:p>
    <w:p>
      <w:r>
        <w:t>D) Gerenciamento de Ativos de TI (IT Asset Management) é uma prática de gerenciamento geral.</w:t>
      </w:r>
    </w:p>
    <w:p/>
    <w:p>
      <w:pPr>
        <w:pStyle w:val="Heading2"/>
      </w:pPr>
      <w:r>
        <w:t>Questão 34</w:t>
      </w:r>
    </w:p>
    <w:p>
      <w:r>
        <w:t>Domínio: Práticas do ITIL 4 (geral)</w:t>
      </w:r>
    </w:p>
    <w:p>
      <w:r>
        <w:t>Dificuldade: Difícil</w:t>
      </w:r>
    </w:p>
    <w:p>
      <w:r>
        <w:t>No ITIL 4, práticas são agrupadas em três tipos.</w:t>
      </w:r>
    </w:p>
    <w:p/>
    <w:p>
      <w:r>
        <w:t>Qual opção lista corretamente esses tipos?</w:t>
      </w:r>
    </w:p>
    <w:p>
      <w:r>
        <w:t>A) Práticas de gerenciamento geral, práticas de gerenciamento de serviços e práticas de gerenciamento técnico.</w:t>
      </w:r>
    </w:p>
    <w:p>
      <w:r>
        <w:t>B) Práticas de governança, práticas de cadeia de valor e práticas de melhoria contínua.</w:t>
      </w:r>
    </w:p>
    <w:p>
      <w:r>
        <w:t>C) Práticas estratégicas, táticas e operacionais.</w:t>
      </w:r>
    </w:p>
    <w:p>
      <w:r>
        <w:t>D) Práticas de suporte, entrega e transição.</w:t>
      </w:r>
    </w:p>
    <w:p/>
    <w:p>
      <w:pPr>
        <w:pStyle w:val="Heading2"/>
      </w:pPr>
      <w:r>
        <w:t>Questão 35</w:t>
      </w:r>
    </w:p>
    <w:p>
      <w:r>
        <w:t>Domínio: 4 Dimensões do Gerenciamento de Serviços</w:t>
      </w:r>
    </w:p>
    <w:p>
      <w:r>
        <w:t>Dificuldade: Difícil</w:t>
      </w:r>
    </w:p>
    <w:p>
      <w:r>
        <w:t>Uma organização quer melhorar a confiabilidade do serviço de rede Wi-Fi corporativa, mas descobre que não possui dados confiáveis de monitoramento, nem integrações entre ferramentas.</w:t>
      </w:r>
    </w:p>
    <w:p/>
    <w:p>
      <w:r>
        <w:t>Qual dimensão está MAIS diretamente relacionada ao problema descrito?</w:t>
      </w:r>
    </w:p>
    <w:p>
      <w:r>
        <w:t>A) Fluxos de Valor e Processos.</w:t>
      </w:r>
    </w:p>
    <w:p>
      <w:r>
        <w:t>B) Parceiros e Fornecedores.</w:t>
      </w:r>
    </w:p>
    <w:p>
      <w:r>
        <w:t>C) Informação e Tecnologia.</w:t>
      </w:r>
    </w:p>
    <w:p>
      <w:r>
        <w:t>D) Organizações e Pessoas.</w:t>
      </w:r>
    </w:p>
    <w:p/>
    <w:p>
      <w:pPr>
        <w:pStyle w:val="Heading2"/>
      </w:pPr>
      <w:r>
        <w:t>Questão 36</w:t>
      </w:r>
    </w:p>
    <w:p>
      <w:r>
        <w:t>Domínio: Gerenciamento de Ativos de TI</w:t>
      </w:r>
    </w:p>
    <w:p>
      <w:r>
        <w:t>Dificuldade: Difícil</w:t>
      </w:r>
    </w:p>
    <w:p>
      <w:r>
        <w:t>A organização precisa controlar o ciclo de vida de notebooks (aquisição, atribuição, manutenção, descarte), reduzindo custos e atendendo compliance.</w:t>
      </w:r>
    </w:p>
    <w:p/>
    <w:p>
      <w:r>
        <w:t>Qual é o objetivo do Gerenciamento de Ativos de TI (IT Asset Management)?</w:t>
      </w:r>
    </w:p>
    <w:p>
      <w:r>
        <w:t>A) Planejar e gerenciar o ciclo de vida total dos ativos para otimizar valor, controlar custos, gerenciar riscos e apoiar decisões.</w:t>
      </w:r>
    </w:p>
    <w:p>
      <w:r>
        <w:t>B) Restaurar serviços rapidamente após falhas.</w:t>
      </w:r>
    </w:p>
    <w:p>
      <w:r>
        <w:t>C) Garantir que mudanças sejam autorizadas por CAB obrigatório.</w:t>
      </w:r>
    </w:p>
    <w:p>
      <w:r>
        <w:t>D) Manter registros detalhados de incidentes e problemas para auditoria.</w:t>
      </w:r>
    </w:p>
    <w:p/>
    <w:p>
      <w:pPr>
        <w:pStyle w:val="Heading2"/>
      </w:pPr>
      <w:r>
        <w:t>Questão 37</w:t>
      </w:r>
    </w:p>
    <w:p>
      <w:r>
        <w:t>Domínio: Service Desk</w:t>
      </w:r>
    </w:p>
    <w:p>
      <w:r>
        <w:t>Dificuldade: Difícil</w:t>
      </w:r>
    </w:p>
    <w:p>
      <w:r>
        <w:t>Uma organização global quer suporte 24x7 usando equipes em horário comercial local, repassando atendimento entre regiões.</w:t>
      </w:r>
    </w:p>
    <w:p/>
    <w:p>
      <w:r>
        <w:t>Qual tipo de service desk é MAIS adequado?</w:t>
      </w:r>
    </w:p>
    <w:p>
      <w:r>
        <w:t>A) Virtual.</w:t>
      </w:r>
    </w:p>
    <w:p>
      <w:r>
        <w:t>B) Follow-the-sun.</w:t>
      </w:r>
    </w:p>
    <w:p>
      <w:r>
        <w:t>C) Local.</w:t>
      </w:r>
    </w:p>
    <w:p>
      <w:r>
        <w:t>D) Centralizado.</w:t>
      </w:r>
    </w:p>
    <w:p/>
    <w:p>
      <w:pPr>
        <w:pStyle w:val="Heading2"/>
      </w:pPr>
      <w:r>
        <w:t>Questão 38</w:t>
      </w:r>
    </w:p>
    <w:p>
      <w:r>
        <w:t>Domínio: Gerenciamento de Incidentes</w:t>
      </w:r>
    </w:p>
    <w:p>
      <w:r>
        <w:t>Dificuldade: Difícil</w:t>
      </w:r>
    </w:p>
    <w:p>
      <w:r>
        <w:t>Durante horário crítico em AgroData, o ERP corporativo fica indisponível para todos os usuários. O time debate se deve priorizar encontrar a causa raiz antes de restaurar.</w:t>
      </w:r>
    </w:p>
    <w:p/>
    <w:p>
      <w:r>
        <w:t>Qual é o objetivo do Gerenciamento de Incidentes no ITIL 4?</w:t>
      </w:r>
    </w:p>
    <w:p>
      <w:r>
        <w:t>A) Negociar novos SLAs com o cliente para refletir a indisponibilidade.</w:t>
      </w:r>
    </w:p>
    <w:p>
      <w:r>
        <w:t>B) Identificar e eliminar permanentemente a causa raiz antes de qualquer ação de restauração.</w:t>
      </w:r>
    </w:p>
    <w:p>
      <w:r>
        <w:t>C) Restaurar a operação normal do serviço o mais rápido possível e minimizar impacto no negócio.</w:t>
      </w:r>
    </w:p>
    <w:p>
      <w:r>
        <w:t>D) Atualizar a CMDB e registrar todos os ativos afetados como prioridade máxima.</w:t>
      </w:r>
    </w:p>
    <w:p/>
    <w:p>
      <w:pPr>
        <w:pStyle w:val="Heading2"/>
      </w:pPr>
      <w:r>
        <w:t>Questão 39</w:t>
      </w:r>
    </w:p>
    <w:p>
      <w:r>
        <w:t>Domínio: Gerenciamento de Configuração</w:t>
      </w:r>
    </w:p>
    <w:p>
      <w:r>
        <w:t>Dificuldade: Difícil</w:t>
      </w:r>
    </w:p>
    <w:p>
      <w:r>
        <w:t>Uma equipe confunde ativo (asset) e item de configuração (CI).</w:t>
      </w:r>
    </w:p>
    <w:p/>
    <w:p>
      <w:r>
        <w:t>Qual afirmação é MAIS correta?</w:t>
      </w:r>
    </w:p>
    <w:p>
      <w:r>
        <w:t>A) CI e ativo são sinônimos no ITIL 4.</w:t>
      </w:r>
    </w:p>
    <w:p>
      <w:r>
        <w:t>B) Um CI é qualquer componente que precisa ser gerenciado para entregar um serviço; um ativo é qualquer recurso de valor para a organização.</w:t>
      </w:r>
    </w:p>
    <w:p>
      <w:r>
        <w:t>C) Todo ativo é sempre um CI e deve estar na CMDB com relacionamentos detalhados.</w:t>
      </w:r>
    </w:p>
    <w:p>
      <w:r>
        <w:t>D) Ativos são apenas itens físicos; CIs são apenas itens lógicos.</w:t>
      </w:r>
    </w:p>
    <w:p/>
    <w:p>
      <w:pPr>
        <w:pStyle w:val="Heading2"/>
      </w:pPr>
      <w:r>
        <w:t>Questão 40</w:t>
      </w:r>
    </w:p>
    <w:p>
      <w:r>
        <w:t>Domínio: Gerenciamento de Incidentes</w:t>
      </w:r>
    </w:p>
    <w:p>
      <w:r>
        <w:t>Dificuldade: Difícil</w:t>
      </w:r>
    </w:p>
    <w:p>
      <w:r>
        <w:t>Uma falha intermitente ocorre semanalmente e é restaurada rapidamente via reinício de serviço. A equipe quer reduzir a recorrência.</w:t>
      </w:r>
    </w:p>
    <w:p/>
    <w:p>
      <w:r>
        <w:t>Qual opção descreve MELHOR a diferença entre incidente e problema?</w:t>
      </w:r>
    </w:p>
    <w:p>
      <w:r>
        <w:t>A) Incidente é sempre causado por mudança; problema é sempre causado por fornecedor.</w:t>
      </w:r>
    </w:p>
    <w:p>
      <w:r>
        <w:t>B) Incidente e problema são o mesmo; a diferença é apenas o time que atende.</w:t>
      </w:r>
    </w:p>
    <w:p>
      <w:r>
        <w:t>C) Problema é qualquer requisição de serviço recorrente; incidente é qualquer dúvida do usuário.</w:t>
      </w:r>
    </w:p>
    <w:p>
      <w:r>
        <w:t>D) Incidente é interrupção/redução não planejada; problema é a causa (ou causa potencial) de um ou mais incidentes.</w:t>
      </w:r>
    </w:p>
    <w:p/>
    <w:p>
      <w:pPr>
        <w:pStyle w:val="Heading1"/>
      </w:pPr>
      <w:r>
        <w:t>✅ GABARITO E EXPLICAÇÕES</w:t>
      </w:r>
    </w:p>
    <w:p>
      <w:pPr>
        <w:pStyle w:val="Heading2"/>
      </w:pPr>
      <w:r>
        <w:t>Q1: Letra C</w:t>
      </w:r>
    </w:p>
    <w:p>
      <w:r>
        <w:t>Explicação: Valor no ITIL 4 é percebido pelo consumidor e depende do contexto e outcomes, não apenas de conformidade com entregas. (Valor é percepção; provedor pode entregar outputs, mas o consumidor pode não perceber valor se outcomes não forem atingidos.)</w:t>
      </w:r>
    </w:p>
    <w:p>
      <w:r>
        <w:t>Por que as alternativas erradas estão erradas:</w:t>
      </w:r>
    </w:p>
    <w:p>
      <w:pPr>
        <w:pStyle w:val="ListBullet"/>
      </w:pPr>
      <w:r>
        <w:t>- A) Inversão: percepção é do consumidor; entrega é do provedor, mas valor não é 'definido' dessa forma.</w:t>
      </w:r>
    </w:p>
    <w:p>
      <w:pPr>
        <w:pStyle w:val="ListBullet"/>
      </w:pPr>
      <w:r>
        <w:t>- B) Pegadinha: atender requisitos não garante percepção; contexto importa.</w:t>
      </w:r>
    </w:p>
    <w:p>
      <w:pPr>
        <w:pStyle w:val="ListBullet"/>
      </w:pPr>
      <w:r>
        <w:t>- D) Confunde outputs com valor/outcomes.</w:t>
      </w:r>
    </w:p>
    <w:p/>
    <w:p>
      <w:pPr>
        <w:pStyle w:val="Heading2"/>
      </w:pPr>
      <w:r>
        <w:t>Q2: Letra D</w:t>
      </w:r>
    </w:p>
    <w:p>
      <w:r>
        <w:t>Explicação: Risco é a possibilidade de um evento afetar negativamente objetivos; não é sinônimo de incidente. (Definição do ITIL 4 para risco.)</w:t>
      </w:r>
    </w:p>
    <w:p>
      <w:r>
        <w:t>Por que as alternativas erradas estão erradas:</w:t>
      </w:r>
    </w:p>
    <w:p>
      <w:pPr>
        <w:pStyle w:val="ListBullet"/>
      </w:pPr>
      <w:r>
        <w:t>- A) Pegadinha: risco envolve incerteza e pode ser gerenciado/aceito, não necessariamente eliminado totalmente.</w:t>
      </w:r>
    </w:p>
    <w:p>
      <w:pPr>
        <w:pStyle w:val="ListBullet"/>
      </w:pPr>
      <w:r>
        <w:t>- B) Risco é mais amplo do que segurança.</w:t>
      </w:r>
    </w:p>
    <w:p>
      <w:pPr>
        <w:pStyle w:val="ListBullet"/>
      </w:pPr>
      <w:r>
        <w:t>- C) Isso descreve incidente; risco pode existir sem ocorrer.</w:t>
      </w:r>
    </w:p>
    <w:p/>
    <w:p>
      <w:pPr>
        <w:pStyle w:val="Heading2"/>
      </w:pPr>
      <w:r>
        <w:t>Q3: Letra D</w:t>
      </w:r>
    </w:p>
    <w:p>
      <w:r>
        <w:t>Explicação: Sponsor é o papel que autoriza o orçamento; customer define requisitos; user utiliza. (Sponsor é quem autoriza o orçamento para o consumo do serviço.)</w:t>
      </w:r>
    </w:p>
    <w:p>
      <w:r>
        <w:t>Por que as alternativas erradas estão erradas:</w:t>
      </w:r>
    </w:p>
    <w:p>
      <w:pPr>
        <w:pStyle w:val="ListBullet"/>
      </w:pPr>
      <w:r>
        <w:t>- A) Tipicamente é o cliente (customer) que define requisitos e aceita o serviço.</w:t>
      </w:r>
    </w:p>
    <w:p>
      <w:pPr>
        <w:pStyle w:val="ListBullet"/>
      </w:pPr>
      <w:r>
        <w:t>- B) Fornecedor é provedor; sponsor é do lado do consumidor que paga/autoriza.</w:t>
      </w:r>
    </w:p>
    <w:p>
      <w:pPr>
        <w:pStyle w:val="ListBullet"/>
      </w:pPr>
      <w:r>
        <w:t>- C) Usuários (users) utilizam o serviço, mas não necessariamente financiam.</w:t>
      </w:r>
    </w:p>
    <w:p/>
    <w:p>
      <w:pPr>
        <w:pStyle w:val="Heading2"/>
      </w:pPr>
      <w:r>
        <w:t>Q4: Letra D</w:t>
      </w:r>
    </w:p>
    <w:p>
      <w:r>
        <w:t>Explicação: Oferta de serviço pode combinar bens, acesso a recursos e ações executadas pelo provedor. (Oferta de serviço inclui bens, acesso a recursos e ações de serviço.)</w:t>
      </w:r>
    </w:p>
    <w:p>
      <w:r>
        <w:t>Por que as alternativas erradas estão erradas:</w:t>
      </w:r>
    </w:p>
    <w:p>
      <w:pPr>
        <w:pStyle w:val="ListBullet"/>
      </w:pPr>
      <w:r>
        <w:t>- A) Ações de serviço não incluem bens físicos nem acesso a recursos por si só.</w:t>
      </w:r>
    </w:p>
    <w:p>
      <w:pPr>
        <w:pStyle w:val="ListBullet"/>
      </w:pPr>
      <w:r>
        <w:t>- B) Pegadinha: oferta de serviço não se limita a bens; inclui acesso e ações.</w:t>
      </w:r>
    </w:p>
    <w:p>
      <w:pPr>
        <w:pStyle w:val="ListBullet"/>
      </w:pPr>
      <w:r>
        <w:t>- C) Troca as categorias: notebook é bem; suporte é ação; acesso é acesso a recursos.</w:t>
      </w:r>
    </w:p>
    <w:p/>
    <w:p>
      <w:pPr>
        <w:pStyle w:val="Heading2"/>
      </w:pPr>
      <w:r>
        <w:t>Q5: Letra C</w:t>
      </w:r>
    </w:p>
    <w:p>
      <w:r>
        <w:t>Explicação: Serviço reduz o que o consumidor gerencia diretamente, mas não zera custos/riscos. (ITIL 4: consumidor não gerencia custos/riscos específicos, mas sempre há custos/riscos residuais.)</w:t>
      </w:r>
    </w:p>
    <w:p>
      <w:r>
        <w:t>Por que as alternativas erradas estão erradas:</w:t>
      </w:r>
    </w:p>
    <w:p>
      <w:pPr>
        <w:pStyle w:val="ListBullet"/>
      </w:pPr>
      <w:r>
        <w:t>- A) Conceitos distintos no ITIL 4.</w:t>
      </w:r>
    </w:p>
    <w:p>
      <w:pPr>
        <w:pStyle w:val="ListBullet"/>
      </w:pPr>
      <w:r>
        <w:t>- B) Definições estreitas e incorretas; custos e riscos são mais amplos.</w:t>
      </w:r>
    </w:p>
    <w:p>
      <w:pPr>
        <w:pStyle w:val="ListBullet"/>
      </w:pPr>
      <w:r>
        <w:t>- D) Pegadinha: SLA não transfere integralmente risco/custo; apenas define compromissos.</w:t>
      </w:r>
    </w:p>
    <w:p/>
    <w:p>
      <w:pPr>
        <w:pStyle w:val="Heading2"/>
      </w:pPr>
      <w:r>
        <w:t>Q6: Letra B</w:t>
      </w:r>
    </w:p>
    <w:p>
      <w:r>
        <w:t>Explicação: Utility = o que o serviço faz; Warranty = como ele se comporta (níveis de serviço e condições). (Warrantly = fit for use (disponibilidade, capacidade, segurança, continuidade).)</w:t>
      </w:r>
    </w:p>
    <w:p>
      <w:r>
        <w:t>Por que as alternativas erradas estão erradas:</w:t>
      </w:r>
    </w:p>
    <w:p>
      <w:pPr>
        <w:pStyle w:val="ListBullet"/>
      </w:pPr>
      <w:r>
        <w:t>- A) O cenário diz que as funcionalidades existem; o problema é uso/condições (warranty).</w:t>
      </w:r>
    </w:p>
    <w:p>
      <w:pPr>
        <w:pStyle w:val="ListBullet"/>
      </w:pPr>
      <w:r>
        <w:t>- C) Pegadinha: warranty é não funcional (disponibilidade, capacidade etc.), não apenas funcionalidade.</w:t>
      </w:r>
    </w:p>
    <w:p>
      <w:pPr>
        <w:pStyle w:val="ListBullet"/>
      </w:pPr>
      <w:r>
        <w:t>- D) Mistura valor/output com utility; utility é o que o serviço faz (fit for purpose).</w:t>
      </w:r>
    </w:p>
    <w:p/>
    <w:p>
      <w:pPr>
        <w:pStyle w:val="Heading2"/>
      </w:pPr>
      <w:r>
        <w:t>Q7: Letra A</w:t>
      </w:r>
    </w:p>
    <w:p>
      <w:r>
        <w:t>Explicação: Distinguir cliente e usuário é comum em prova; cliente define/aceita, usuário usa. (Cliente (customer) define e aceita; usuário (user) usa.)</w:t>
      </w:r>
    </w:p>
    <w:p>
      <w:r>
        <w:t>Por que as alternativas erradas estão erradas:</w:t>
      </w:r>
    </w:p>
    <w:p>
      <w:pPr>
        <w:pStyle w:val="ListBullet"/>
      </w:pPr>
      <w:r>
        <w:t>- B) Inversão dos papéis.</w:t>
      </w:r>
    </w:p>
    <w:p>
      <w:pPr>
        <w:pStyle w:val="ListBullet"/>
      </w:pPr>
      <w:r>
        <w:t>- C) Mistura papéis entre provedor e consumidor.</w:t>
      </w:r>
    </w:p>
    <w:p>
      <w:pPr>
        <w:pStyle w:val="ListBullet"/>
      </w:pPr>
      <w:r>
        <w:t>- D) Podem ser a mesma pessoa, mas não 'sempre'.</w:t>
      </w:r>
    </w:p>
    <w:p/>
    <w:p>
      <w:pPr>
        <w:pStyle w:val="Heading2"/>
      </w:pPr>
      <w:r>
        <w:t>Q8: Letra D</w:t>
      </w:r>
    </w:p>
    <w:p>
      <w:r>
        <w:t>Explicação: ITSM é gerenciamento de serviços aplicado a TI; ferramentas são habilitadoras, não o próprio ITSM. (ITSM é serviço de TI + capacidades organizacionais; ferramentas suportam, mas não definem o conceito.)</w:t>
      </w:r>
    </w:p>
    <w:p>
      <w:r>
        <w:t>Por que as alternativas erradas estão erradas:</w:t>
      </w:r>
    </w:p>
    <w:p>
      <w:pPr>
        <w:pStyle w:val="ListBullet"/>
      </w:pPr>
      <w:r>
        <w:t>- A) Gerenciamento de serviços é mais amplo; ITSM é no contexto de TI; não se limita a processos.</w:t>
      </w:r>
    </w:p>
    <w:p>
      <w:pPr>
        <w:pStyle w:val="ListBullet"/>
      </w:pPr>
      <w:r>
        <w:t>- B) Mistura artefatos com conceitos; SVS é maior que CMDB/catálogo.</w:t>
      </w:r>
    </w:p>
    <w:p>
      <w:pPr>
        <w:pStyle w:val="ListBullet"/>
      </w:pPr>
      <w:r>
        <w:t>- C) Pegadinha: automação apoia, não substitui práticas/pessoas/capacidades.</w:t>
      </w:r>
    </w:p>
    <w:p/>
    <w:p>
      <w:pPr>
        <w:pStyle w:val="Heading2"/>
      </w:pPr>
      <w:r>
        <w:t>Q9: Letra C</w:t>
      </w:r>
    </w:p>
    <w:p>
      <w:r>
        <w:t>Explicação: SVS = princípios + governança + cadeia de valor + práticas + melhoria contínua. (Componentes do SVS conforme ITIL 4.)</w:t>
      </w:r>
    </w:p>
    <w:p>
      <w:r>
        <w:t>Por que as alternativas erradas estão erradas:</w:t>
      </w:r>
    </w:p>
    <w:p>
      <w:pPr>
        <w:pStyle w:val="ListBullet"/>
      </w:pPr>
      <w:r>
        <w:t>- A) Isso lista atividades da Cadeia de Valor, não componentes do SVS como um todo.</w:t>
      </w:r>
    </w:p>
    <w:p>
      <w:pPr>
        <w:pStyle w:val="ListBullet"/>
      </w:pPr>
      <w:r>
        <w:t>- B) Pegadinha: processos/funções não são a lista de componentes do SVS; CMDB/catálogo são artefatos.</w:t>
      </w:r>
    </w:p>
    <w:p>
      <w:pPr>
        <w:pStyle w:val="ListBullet"/>
      </w:pPr>
      <w:r>
        <w:t>- D) Termos importantes, mas não os componentes formais do SVS.</w:t>
      </w:r>
    </w:p>
    <w:p/>
    <w:p>
      <w:pPr>
        <w:pStyle w:val="Heading2"/>
      </w:pPr>
      <w:r>
        <w:t>Q10: Letra B</w:t>
      </w:r>
    </w:p>
    <w:p>
      <w:r>
        <w:t>Explicação: A prova cobra que o SVS é flexível e adaptável, mas sem perder coerência com princípios e governança. (Flexibilidade = adaptar ao contexto, evitando 'one size fits all'.)</w:t>
      </w:r>
    </w:p>
    <w:p>
      <w:r>
        <w:t>Por que as alternativas erradas estão erradas:</w:t>
      </w:r>
    </w:p>
    <w:p>
      <w:pPr>
        <w:pStyle w:val="ListBullet"/>
      </w:pPr>
      <w:r>
        <w:t>- A) ITIL 4 não exige padronização rígida; é orientativo.</w:t>
      </w:r>
    </w:p>
    <w:p>
      <w:pPr>
        <w:pStyle w:val="ListBullet"/>
      </w:pPr>
      <w:r>
        <w:t>- C) Princípios devem ser aplicados; flexibilidade não é ignorar fundamentos.</w:t>
      </w:r>
    </w:p>
    <w:p>
      <w:pPr>
        <w:pStyle w:val="ListBullet"/>
      </w:pPr>
      <w:r>
        <w:t>- D) Pegadinha: ITIL 4 não 'substitui' por v3; cadeia de valor é parte do SVS.</w:t>
      </w:r>
    </w:p>
    <w:p/>
    <w:p>
      <w:pPr>
        <w:pStyle w:val="Heading2"/>
      </w:pPr>
      <w:r>
        <w:t>Q11: Letra C</w:t>
      </w:r>
    </w:p>
    <w:p>
      <w:r>
        <w:t>Explicação: A prova costuma valorizar: estabilize/otimize -&gt; automatize com cuidado. (Otimização (padronização/estabilização) precede automação.)</w:t>
      </w:r>
    </w:p>
    <w:p>
      <w:r>
        <w:t>Por que as alternativas erradas estão erradas:</w:t>
      </w:r>
    </w:p>
    <w:p>
      <w:pPr>
        <w:pStyle w:val="ListBullet"/>
      </w:pPr>
      <w:r>
        <w:t>- A) O princípio busca otimizar e automatizar quando apropriado, não evitar automação sempre.</w:t>
      </w:r>
    </w:p>
    <w:p>
      <w:pPr>
        <w:pStyle w:val="ListBullet"/>
      </w:pPr>
      <w:r>
        <w:t>- B) ITIL não afirma isso; depende de risco/valor.</w:t>
      </w:r>
    </w:p>
    <w:p>
      <w:pPr>
        <w:pStyle w:val="ListBullet"/>
      </w:pPr>
      <w:r>
        <w:t>- D) Pegadinha: automatizar instabilidade aumenta risco.</w:t>
      </w:r>
    </w:p>
    <w:p/>
    <w:p>
      <w:pPr>
        <w:pStyle w:val="Heading2"/>
      </w:pPr>
      <w:r>
        <w:t>Q12: Letra B</w:t>
      </w:r>
    </w:p>
    <w:p>
      <w:r>
        <w:t>Explicação: A pegadinha comum é escolher 'otimize e automatize' quando o problema é burocracia. (Adição de burocracia sem evidência de valor é alvo de simplificação.)</w:t>
      </w:r>
    </w:p>
    <w:p>
      <w:r>
        <w:t>Por que as alternativas erradas estão erradas:</w:t>
      </w:r>
    </w:p>
    <w:p>
      <w:pPr>
        <w:pStyle w:val="ListBullet"/>
      </w:pPr>
      <w:r>
        <w:t>- A) Valor é relevante, mas o gatilho direto é evitar complexidade desnecessária.</w:t>
      </w:r>
    </w:p>
    <w:p>
      <w:pPr>
        <w:pStyle w:val="ListBullet"/>
      </w:pPr>
      <w:r>
        <w:t>- C) Colaboração pode ajudar, mas não é o foco da etapa extra.</w:t>
      </w:r>
    </w:p>
    <w:p>
      <w:pPr>
        <w:pStyle w:val="ListBullet"/>
      </w:pPr>
      <w:r>
        <w:t>- D) Automação não é o ponto; o problema é complexidade desnecessária.</w:t>
      </w:r>
    </w:p>
    <w:p/>
    <w:p>
      <w:pPr>
        <w:pStyle w:val="Heading2"/>
      </w:pPr>
      <w:r>
        <w:t>Q13: Letra B</w:t>
      </w:r>
    </w:p>
    <w:p>
      <w:r>
        <w:t>Explicação: Holístico é clássico quando uma melhoria em um ponto causa piora em outro. (Evita otimizações locais que prejudicam o todo.)</w:t>
      </w:r>
    </w:p>
    <w:p>
      <w:r>
        <w:t>Por que as alternativas erradas estão erradas:</w:t>
      </w:r>
    </w:p>
    <w:p>
      <w:pPr>
        <w:pStyle w:val="ListBullet"/>
      </w:pPr>
      <w:r>
        <w:t>- A) Iterativo é útil, mas o problema é falta de visão de ponta a ponta.</w:t>
      </w:r>
    </w:p>
    <w:p>
      <w:pPr>
        <w:pStyle w:val="ListBullet"/>
      </w:pPr>
      <w:r>
        <w:t>- C) Simplicidade não garante visão sistêmica.</w:t>
      </w:r>
    </w:p>
    <w:p>
      <w:pPr>
        <w:pStyle w:val="ListBullet"/>
      </w:pPr>
      <w:r>
        <w:t>- D) Não é um problema de diagnóstico inicial, e sim de visão integrada.</w:t>
      </w:r>
    </w:p>
    <w:p/>
    <w:p>
      <w:pPr>
        <w:pStyle w:val="Heading2"/>
      </w:pPr>
      <w:r>
        <w:t>Q14: Letra D</w:t>
      </w:r>
    </w:p>
    <w:p>
      <w:r>
        <w:t>Explicação: A prova diferencia 'comece onde você está' (baseline) de 'iterativo' (entrega em partes). (Medir e aproveitar o que existe é Start where you are.)</w:t>
      </w:r>
    </w:p>
    <w:p>
      <w:r>
        <w:t>Por que as alternativas erradas estão erradas:</w:t>
      </w:r>
    </w:p>
    <w:p>
      <w:pPr>
        <w:pStyle w:val="ListBullet"/>
      </w:pPr>
      <w:r>
        <w:t>- A) Não menciona entregas incrementais e feedback.</w:t>
      </w:r>
    </w:p>
    <w:p>
      <w:pPr>
        <w:pStyle w:val="ListBullet"/>
      </w:pPr>
      <w:r>
        <w:t>- B) O cenário ainda não fala de otimização/automação.</w:t>
      </w:r>
    </w:p>
    <w:p>
      <w:pPr>
        <w:pStyle w:val="ListBullet"/>
      </w:pPr>
      <w:r>
        <w:t>- C) Valor é importante, mas o cenário enfatiza avaliação do estado atual.</w:t>
      </w:r>
    </w:p>
    <w:p/>
    <w:p>
      <w:pPr>
        <w:pStyle w:val="Heading2"/>
      </w:pPr>
      <w:r>
        <w:t>Q15: Letra C</w:t>
      </w:r>
    </w:p>
    <w:p>
      <w:r>
        <w:t>Explicação: Em cenários de piloto ou uma parte de escopo primeiro, a resposta costuma ser 'iterativo com feedback'. (Mudança em partes + medir e ajustar = iterativo com feedback.)</w:t>
      </w:r>
    </w:p>
    <w:p>
      <w:r>
        <w:t>Por que as alternativas erradas estão erradas:</w:t>
      </w:r>
    </w:p>
    <w:p>
      <w:pPr>
        <w:pStyle w:val="ListBullet"/>
      </w:pPr>
      <w:r>
        <w:t>- A) Pode haver simplificação, mas o elemento principal é iterar com feedback.</w:t>
      </w:r>
    </w:p>
    <w:p>
      <w:pPr>
        <w:pStyle w:val="ListBullet"/>
      </w:pPr>
      <w:r>
        <w:t>- B) Holístico olharia todo o fluxo; aqui a escolha é começar pequeno e aprender.</w:t>
      </w:r>
    </w:p>
    <w:p>
      <w:pPr>
        <w:pStyle w:val="ListBullet"/>
      </w:pPr>
      <w:r>
        <w:t>- D) Não é necessariamente automação.</w:t>
      </w:r>
    </w:p>
    <w:p/>
    <w:p>
      <w:pPr>
        <w:pStyle w:val="Heading2"/>
      </w:pPr>
      <w:r>
        <w:t>Q16: Letra C</w:t>
      </w:r>
    </w:p>
    <w:p>
      <w:r>
        <w:t>Explicação: Em prova, 'iterativo' quase sempre implica entregas pequenas + feedback frequente. (Iterações curtas + feedback reduzem risco e melhoram aderência.)</w:t>
      </w:r>
    </w:p>
    <w:p>
      <w:r>
        <w:t>Por que as alternativas erradas estão erradas:</w:t>
      </w:r>
    </w:p>
    <w:p>
      <w:pPr>
        <w:pStyle w:val="ListBullet"/>
      </w:pPr>
      <w:r>
        <w:t>- A) Isso favorece big-bang e reduz aprendizado com uso real.</w:t>
      </w:r>
    </w:p>
    <w:p>
      <w:pPr>
        <w:pStyle w:val="ListBullet"/>
      </w:pPr>
      <w:r>
        <w:t>- B) Pegadinha: feedback deve ocorrer durante, não só no final.</w:t>
      </w:r>
    </w:p>
    <w:p>
      <w:pPr>
        <w:pStyle w:val="ListBullet"/>
      </w:pPr>
      <w:r>
        <w:t>- D) Automação prematura sem aprendizado pode aumentar falhas.</w:t>
      </w:r>
    </w:p>
    <w:p/>
    <w:p>
      <w:pPr>
        <w:pStyle w:val="Heading2"/>
      </w:pPr>
      <w:r>
        <w:t>Q17: Letra A</w:t>
      </w:r>
    </w:p>
    <w:p>
      <w:r>
        <w:t>Explicação: Start where you are evita descartar capacidades existentes sem evidência. (Avaliar o estado atual e reaproveitar o que funciona é 'Start where you are'.)</w:t>
      </w:r>
    </w:p>
    <w:p>
      <w:r>
        <w:t>Por que as alternativas erradas estão erradas:</w:t>
      </w:r>
    </w:p>
    <w:p>
      <w:pPr>
        <w:pStyle w:val="ListBullet"/>
      </w:pPr>
      <w:r>
        <w:t>- B) Colaboração/visibilidade não é a essência do cenário.</w:t>
      </w:r>
    </w:p>
    <w:p>
      <w:pPr>
        <w:pStyle w:val="ListBullet"/>
      </w:pPr>
      <w:r>
        <w:t>- C) Holístico é olhar o todo; aqui o foco é avaliação do estado atual.</w:t>
      </w:r>
    </w:p>
    <w:p>
      <w:pPr>
        <w:pStyle w:val="ListBullet"/>
      </w:pPr>
      <w:r>
        <w:t>- D) Iterativo é sobre entregas incrementais e ciclos de feedback.</w:t>
      </w:r>
    </w:p>
    <w:p/>
    <w:p>
      <w:pPr>
        <w:pStyle w:val="Heading2"/>
      </w:pPr>
      <w:r>
        <w:t>Q18: Letra C</w:t>
      </w:r>
    </w:p>
    <w:p>
      <w:r>
        <w:t>Explicação: A armadilha comum é 'automatizar primeiro'. Em ITIL 4: otimize e depois automatize. (O princípio diz explicitamente otimizar antes de automatizar.)</w:t>
      </w:r>
    </w:p>
    <w:p>
      <w:r>
        <w:t>Por que as alternativas erradas estão erradas:</w:t>
      </w:r>
    </w:p>
    <w:p>
      <w:pPr>
        <w:pStyle w:val="ListBullet"/>
      </w:pPr>
      <w:r>
        <w:t>- A) ITIL não propõe eliminar pessoas; automação deve suportar o valor.</w:t>
      </w:r>
    </w:p>
    <w:p>
      <w:pPr>
        <w:pStyle w:val="ListBullet"/>
      </w:pPr>
      <w:r>
        <w:t>- B) Aumenta complexidade e não ataca causa raiz.</w:t>
      </w:r>
    </w:p>
    <w:p>
      <w:pPr>
        <w:pStyle w:val="ListBullet"/>
      </w:pPr>
      <w:r>
        <w:t>- D) Pegadinha: automação de um processo ruim aumenta erros.</w:t>
      </w:r>
    </w:p>
    <w:p/>
    <w:p>
      <w:pPr>
        <w:pStyle w:val="Heading2"/>
      </w:pPr>
      <w:r>
        <w:t>Q19: Letra D</w:t>
      </w:r>
    </w:p>
    <w:p>
      <w:r>
        <w:t>Explicação: Pegadinha comum: achar que SVC é um 'pipeline fixo'. Não é. (Fluxos de valor são configuráveis e contextuais.)</w:t>
      </w:r>
    </w:p>
    <w:p>
      <w:r>
        <w:t>Por que as alternativas erradas estão erradas:</w:t>
      </w:r>
    </w:p>
    <w:p>
      <w:pPr>
        <w:pStyle w:val="ListBullet"/>
      </w:pPr>
      <w:r>
        <w:t>- A) Pegadinha: ordem não é obrigatória e Improve pode ocorrer a qualquer momento.</w:t>
      </w:r>
    </w:p>
    <w:p>
      <w:pPr>
        <w:pStyle w:val="ListBullet"/>
      </w:pPr>
      <w:r>
        <w:t>- B) Podem fazer parte dependendo do fluxo.</w:t>
      </w:r>
    </w:p>
    <w:p>
      <w:pPr>
        <w:pStyle w:val="ListBullet"/>
      </w:pPr>
      <w:r>
        <w:t>- C) Improve pode ocorrer em qualquer ponto e continuamente.</w:t>
      </w:r>
    </w:p>
    <w:p/>
    <w:p>
      <w:pPr>
        <w:pStyle w:val="Heading2"/>
      </w:pPr>
      <w:r>
        <w:t>Q20: Letra C</w:t>
      </w:r>
    </w:p>
    <w:p>
      <w:r>
        <w:t>Explicação: Incidentes, requisições e suporte operacional caem em Deliver &amp; Support. (Deliver &amp; Support = garantir que serviços sejam entregues e suportados no dia a dia.)</w:t>
      </w:r>
    </w:p>
    <w:p>
      <w:r>
        <w:t>Por que as alternativas erradas estão erradas:</w:t>
      </w:r>
    </w:p>
    <w:p>
      <w:pPr>
        <w:pStyle w:val="ListBullet"/>
      </w:pPr>
      <w:r>
        <w:t>- A) Plan não executa restauração e suporte diário.</w:t>
      </w:r>
    </w:p>
    <w:p>
      <w:pPr>
        <w:pStyle w:val="ListBullet"/>
      </w:pPr>
      <w:r>
        <w:t>- B) D&amp;T é pré-go-live/alterações controladas, não suporte operacional após falha.</w:t>
      </w:r>
    </w:p>
    <w:p>
      <w:pPr>
        <w:pStyle w:val="ListBullet"/>
      </w:pPr>
      <w:r>
        <w:t>- D) Engage inclui comunicação, mas o núcleo é suporte/restauração.</w:t>
      </w:r>
    </w:p>
    <w:p/>
    <w:p>
      <w:pPr>
        <w:pStyle w:val="Heading2"/>
      </w:pPr>
      <w:r>
        <w:t>Q21: Letra B</w:t>
      </w:r>
    </w:p>
    <w:p>
      <w:r>
        <w:t>Explicação: Deliver &amp; Support é o 'run' diário: operar, suportar, atender e manter estabilidade. (Entrega e suporte operacional contínuo.)</w:t>
      </w:r>
    </w:p>
    <w:p>
      <w:r>
        <w:t>Por que as alternativas erradas estão erradas:</w:t>
      </w:r>
    </w:p>
    <w:p>
      <w:pPr>
        <w:pStyle w:val="ListBullet"/>
      </w:pPr>
      <w:r>
        <w:t>- A) Obtain/Build.</w:t>
      </w:r>
    </w:p>
    <w:p>
      <w:pPr>
        <w:pStyle w:val="ListBullet"/>
      </w:pPr>
      <w:r>
        <w:t>- C) Plan/Governança, não Deliver &amp; Support.</w:t>
      </w:r>
    </w:p>
    <w:p>
      <w:pPr>
        <w:pStyle w:val="ListBullet"/>
      </w:pPr>
      <w:r>
        <w:t>- D) Design &amp; Transition.</w:t>
      </w:r>
    </w:p>
    <w:p/>
    <w:p>
      <w:pPr>
        <w:pStyle w:val="Heading2"/>
      </w:pPr>
      <w:r>
        <w:t>Q22: Letra C</w:t>
      </w:r>
    </w:p>
    <w:p>
      <w:r>
        <w:t>Explicação: Em prova, Plan é frequentemente confundido com Improve ou Engage; lembre visão/status/direção. (Plan: visão, status e direção compartilhados.)</w:t>
      </w:r>
    </w:p>
    <w:p>
      <w:r>
        <w:t>Por que as alternativas erradas estão erradas:</w:t>
      </w:r>
    </w:p>
    <w:p>
      <w:pPr>
        <w:pStyle w:val="ListBullet"/>
      </w:pPr>
      <w:r>
        <w:t>- A) Isso é Obtain/Build.</w:t>
      </w:r>
    </w:p>
    <w:p>
      <w:pPr>
        <w:pStyle w:val="ListBullet"/>
      </w:pPr>
      <w:r>
        <w:t>- B) Isso é mais associado a Engage (relacionamento).</w:t>
      </w:r>
    </w:p>
    <w:p>
      <w:pPr>
        <w:pStyle w:val="ListBullet"/>
      </w:pPr>
      <w:r>
        <w:t>- D) Isso é Deliver &amp; Support.</w:t>
      </w:r>
    </w:p>
    <w:p/>
    <w:p>
      <w:pPr>
        <w:pStyle w:val="Heading2"/>
      </w:pPr>
      <w:r>
        <w:t>Q23: Letra D</w:t>
      </w:r>
    </w:p>
    <w:p>
      <w:r>
        <w:t>Explicação: Em prova, palavras-chave: 'relacionamento', 'expectativas', 'transparência com clientes' -&gt; Engage. (Engage = relacionamento, entendimento e gestão de expectativas.)</w:t>
      </w:r>
    </w:p>
    <w:p>
      <w:r>
        <w:t>Por que as alternativas erradas estão erradas:</w:t>
      </w:r>
    </w:p>
    <w:p>
      <w:pPr>
        <w:pStyle w:val="ListBullet"/>
      </w:pPr>
      <w:r>
        <w:t>- A) Plan é direção e priorização geral, não interação contínua com stakeholders.</w:t>
      </w:r>
    </w:p>
    <w:p>
      <w:pPr>
        <w:pStyle w:val="ListBullet"/>
      </w:pPr>
      <w:r>
        <w:t>- B) Deliver &amp; Support é operação e suporte do serviço.</w:t>
      </w:r>
    </w:p>
    <w:p>
      <w:pPr>
        <w:pStyle w:val="ListBullet"/>
      </w:pPr>
      <w:r>
        <w:t>- C) Obter/Construir é aquisição/construção de componentes.</w:t>
      </w:r>
    </w:p>
    <w:p/>
    <w:p>
      <w:pPr>
        <w:pStyle w:val="Heading2"/>
      </w:pPr>
      <w:r>
        <w:t>Q24: Letra C</w:t>
      </w:r>
    </w:p>
    <w:p>
      <w:r>
        <w:t>Explicação: Obter/Construir envolve comprar, construir e gerenciar componentes necessários. (Obter/Construir = garantir componentes disponíveis (comprar, desenvolver, integrar).)</w:t>
      </w:r>
    </w:p>
    <w:p>
      <w:r>
        <w:t>Por que as alternativas erradas estão erradas:</w:t>
      </w:r>
    </w:p>
    <w:p>
      <w:pPr>
        <w:pStyle w:val="ListBullet"/>
      </w:pPr>
      <w:r>
        <w:t>- A) Engage é relacionamento; não é a atividade principal aqui.</w:t>
      </w:r>
    </w:p>
    <w:p>
      <w:pPr>
        <w:pStyle w:val="ListBullet"/>
      </w:pPr>
      <w:r>
        <w:t>- B) D&amp;T pode definir requisitos, mas a aquisição/construção de componentes é Obtain/Build.</w:t>
      </w:r>
    </w:p>
    <w:p>
      <w:pPr>
        <w:pStyle w:val="ListBullet"/>
      </w:pPr>
      <w:r>
        <w:t>- D) Plan não executa aquisição/construção.</w:t>
      </w:r>
    </w:p>
    <w:p/>
    <w:p>
      <w:pPr>
        <w:pStyle w:val="Heading2"/>
      </w:pPr>
      <w:r>
        <w:t>Q25: Letra A</w:t>
      </w:r>
    </w:p>
    <w:p>
      <w:r>
        <w:t>Explicação: Plan foca em direção e entendimento compartilhado; Improve foca em executar melhorias. (Plan = entendimento compartilhado de visão, status e direção.)</w:t>
      </w:r>
    </w:p>
    <w:p>
      <w:r>
        <w:t>Por que as alternativas erradas estão erradas:</w:t>
      </w:r>
    </w:p>
    <w:p>
      <w:pPr>
        <w:pStyle w:val="ListBullet"/>
      </w:pPr>
      <w:r>
        <w:t>- B) Improve é sobre melhorias contínuas; aqui é direção e planejamento.</w:t>
      </w:r>
    </w:p>
    <w:p>
      <w:pPr>
        <w:pStyle w:val="ListBullet"/>
      </w:pPr>
      <w:r>
        <w:t>- C) Engage é relacionamento e entendimento de necessidades.</w:t>
      </w:r>
    </w:p>
    <w:p>
      <w:pPr>
        <w:pStyle w:val="ListBullet"/>
      </w:pPr>
      <w:r>
        <w:t>- D) D&amp;T é sobre desenho e transição de serviços, não planejamento estratégico.</w:t>
      </w:r>
    </w:p>
    <w:p/>
    <w:p>
      <w:pPr>
        <w:pStyle w:val="Heading2"/>
      </w:pPr>
      <w:r>
        <w:t>Q26: Letra D</w:t>
      </w:r>
    </w:p>
    <w:p>
      <w:r>
        <w:t>Explicação: SVC é o 'modelo operacional' do ITIL 4 para criar/entregar/melhorar e gerar valor. (Definição do ITIL 4 para SVC.)</w:t>
      </w:r>
    </w:p>
    <w:p>
      <w:r>
        <w:t>Por que as alternativas erradas estão erradas:</w:t>
      </w:r>
    </w:p>
    <w:p>
      <w:pPr>
        <w:pStyle w:val="ListBullet"/>
      </w:pPr>
      <w:r>
        <w:t>- A) Pegadinha: ITIL 4 não é prescritivo e SVC não é sequência fixa de processos.</w:t>
      </w:r>
    </w:p>
    <w:p>
      <w:pPr>
        <w:pStyle w:val="ListBullet"/>
      </w:pPr>
      <w:r>
        <w:t>- B) Governança é um componente do SVS, não o objetivo da cadeia de valor.</w:t>
      </w:r>
    </w:p>
    <w:p>
      <w:pPr>
        <w:pStyle w:val="ListBullet"/>
      </w:pPr>
      <w:r>
        <w:t>- C) Isso pode ser parte de gestão, mas não é o objetivo da SVC.</w:t>
      </w:r>
    </w:p>
    <w:p/>
    <w:p>
      <w:pPr>
        <w:pStyle w:val="Heading2"/>
      </w:pPr>
      <w:r>
        <w:t>Q27: Letra A</w:t>
      </w:r>
    </w:p>
    <w:p>
      <w:r>
        <w:t>Explicação: Direct = estabelecer políticas e direcionamento. (Direct = definir direção, políticas e expectativas.)</w:t>
      </w:r>
    </w:p>
    <w:p>
      <w:r>
        <w:t>Por que as alternativas erradas estão erradas:</w:t>
      </w:r>
    </w:p>
    <w:p>
      <w:pPr>
        <w:pStyle w:val="ListBullet"/>
      </w:pPr>
      <w:r>
        <w:t>- B) Evaluate é pré-decisão: analisar contexto/opções.</w:t>
      </w:r>
    </w:p>
    <w:p>
      <w:pPr>
        <w:pStyle w:val="ListBullet"/>
      </w:pPr>
      <w:r>
        <w:t>- C) Improve é atividade da cadeia de valor.</w:t>
      </w:r>
    </w:p>
    <w:p>
      <w:pPr>
        <w:pStyle w:val="ListBullet"/>
      </w:pPr>
      <w:r>
        <w:t>- D) Monitor é acompanhar após direção.</w:t>
      </w:r>
    </w:p>
    <w:p/>
    <w:p>
      <w:pPr>
        <w:pStyle w:val="Heading2"/>
      </w:pPr>
      <w:r>
        <w:t>Q28: Letra D</w:t>
      </w:r>
    </w:p>
    <w:p>
      <w:r>
        <w:t>Explicação: A prova cobra os 7 passos e suas perguntas correspondentes. (Primeiro passo define a visão para alinhar propósito e direção.)</w:t>
      </w:r>
    </w:p>
    <w:p>
      <w:r>
        <w:t>Por que as alternativas erradas estão erradas:</w:t>
      </w:r>
    </w:p>
    <w:p>
      <w:pPr>
        <w:pStyle w:val="ListBullet"/>
      </w:pPr>
      <w:r>
        <w:t>- A) Segundo passo.</w:t>
      </w:r>
    </w:p>
    <w:p>
      <w:pPr>
        <w:pStyle w:val="ListBullet"/>
      </w:pPr>
      <w:r>
        <w:t>- B) Sexto passo.</w:t>
      </w:r>
    </w:p>
    <w:p>
      <w:pPr>
        <w:pStyle w:val="ListBullet"/>
      </w:pPr>
      <w:r>
        <w:t>- C) Quarto passo.</w:t>
      </w:r>
    </w:p>
    <w:p/>
    <w:p>
      <w:pPr>
        <w:pStyle w:val="Heading2"/>
      </w:pPr>
      <w:r>
        <w:t>Q29: Letra D</w:t>
      </w:r>
    </w:p>
    <w:p>
      <w:r>
        <w:t>Explicação: Evaluate ocorre quando se analisa opções antes de decidir o que fazer. (Evaluate = avaliar contexto, alternativas e recomendações para decisão.)</w:t>
      </w:r>
    </w:p>
    <w:p>
      <w:r>
        <w:t>Por que as alternativas erradas estão erradas:</w:t>
      </w:r>
    </w:p>
    <w:p>
      <w:pPr>
        <w:pStyle w:val="ListBullet"/>
      </w:pPr>
      <w:r>
        <w:t>- A) Plan é atividade da cadeia de valor, não governança.</w:t>
      </w:r>
    </w:p>
    <w:p>
      <w:pPr>
        <w:pStyle w:val="ListBullet"/>
      </w:pPr>
      <w:r>
        <w:t>- B) Monitor é acompanhar execução e desempenho após direcionamento.</w:t>
      </w:r>
    </w:p>
    <w:p>
      <w:pPr>
        <w:pStyle w:val="ListBullet"/>
      </w:pPr>
      <w:r>
        <w:t>- C) Direct vem após avaliar: definir direção e políticas.</w:t>
      </w:r>
    </w:p>
    <w:p/>
    <w:p>
      <w:pPr>
        <w:pStyle w:val="Heading2"/>
      </w:pPr>
      <w:r>
        <w:t>Q30: Letra B</w:t>
      </w:r>
    </w:p>
    <w:p>
      <w:r>
        <w:t>Explicação: Em prova, governança é EDM e foco em direção/controle, não operação diária. (Governança = EDM (Evaluate, Direct, Monitor).)</w:t>
      </w:r>
    </w:p>
    <w:p>
      <w:r>
        <w:t>Por que as alternativas erradas estão erradas:</w:t>
      </w:r>
    </w:p>
    <w:p>
      <w:pPr>
        <w:pStyle w:val="ListBullet"/>
      </w:pPr>
      <w:r>
        <w:t>- A) Pegadinha: governança define direção e controles, não aprova tudo.</w:t>
      </w:r>
    </w:p>
    <w:p>
      <w:pPr>
        <w:pStyle w:val="ListBullet"/>
      </w:pPr>
      <w:r>
        <w:t>- C) Auditoria pode apoiar, mas não substitui gerenciamento de serviços.</w:t>
      </w:r>
    </w:p>
    <w:p>
      <w:pPr>
        <w:pStyle w:val="ListBullet"/>
      </w:pPr>
      <w:r>
        <w:t>- D) Isso é gestão/operação, não governança.</w:t>
      </w:r>
    </w:p>
    <w:p/>
    <w:p>
      <w:pPr>
        <w:pStyle w:val="Heading2"/>
      </w:pPr>
      <w:r>
        <w:t>Q31: Letra A</w:t>
      </w:r>
    </w:p>
    <w:p>
      <w:r>
        <w:t>Explicação: Ordem dos 7 passos é assunto frequente e com pegadinhas de sequência. (Sequência: visão -&gt; agora -&gt; onde queremos chegar -&gt; como chegamos lá -&gt; tomar ação -&gt; chegamos lá? -&gt; manter o ritmo.)</w:t>
      </w:r>
    </w:p>
    <w:p>
      <w:r>
        <w:t>Por que as alternativas erradas estão erradas:</w:t>
      </w:r>
    </w:p>
    <w:p>
      <w:pPr>
        <w:pStyle w:val="ListBullet"/>
      </w:pPr>
      <w:r>
        <w:t>- B) Verificação vem após ação.</w:t>
      </w:r>
    </w:p>
    <w:p>
      <w:pPr>
        <w:pStyle w:val="ListBullet"/>
      </w:pPr>
      <w:r>
        <w:t>- C) Ação vem após planejar como chegar lá.</w:t>
      </w:r>
    </w:p>
    <w:p>
      <w:pPr>
        <w:pStyle w:val="ListBullet"/>
      </w:pPr>
      <w:r>
        <w:t>- D) Vem depois de definir o alvo (onde queremos chegar).</w:t>
      </w:r>
    </w:p>
    <w:p/>
    <w:p>
      <w:pPr>
        <w:pStyle w:val="Heading2"/>
      </w:pPr>
      <w:r>
        <w:t>Q32: Letra C</w:t>
      </w:r>
    </w:p>
    <w:p>
      <w:r>
        <w:t>Explicação: Quando há fornecedor/terceiro, a dimensão 'Parceiros e Fornecedores' costuma ser a resposta principal. (Terceirização e contratos impactam parceiros/fornecedores.)</w:t>
      </w:r>
    </w:p>
    <w:p>
      <w:r>
        <w:t>Por que as alternativas erradas estão erradas:</w:t>
      </w:r>
    </w:p>
    <w:p>
      <w:pPr>
        <w:pStyle w:val="ListBullet"/>
      </w:pPr>
      <w:r>
        <w:t>- A) Papéis internos podem mudar, mas a dimensão principal é parceiros/fornecedores.</w:t>
      </w:r>
    </w:p>
    <w:p>
      <w:pPr>
        <w:pStyle w:val="ListBullet"/>
      </w:pPr>
      <w:r>
        <w:t>- B) Tecnologia é relevante, mas o foco do cenário é relação e acordos com fornecedor.</w:t>
      </w:r>
    </w:p>
    <w:p>
      <w:pPr>
        <w:pStyle w:val="ListBullet"/>
      </w:pPr>
      <w:r>
        <w:t>- D) Processos podem ser afetados, mas não é o foco direto.</w:t>
      </w:r>
    </w:p>
    <w:p/>
    <w:p>
      <w:pPr>
        <w:pStyle w:val="Heading2"/>
      </w:pPr>
      <w:r>
        <w:t>Q33: Letra D</w:t>
      </w:r>
    </w:p>
    <w:p>
      <w:r>
        <w:t>Explicação: Questão recorrente: saber pelo menos algumas classificações corretas. (ITAM é classificada como prática de gerenciamento geral.)</w:t>
      </w:r>
    </w:p>
    <w:p>
      <w:r>
        <w:t>Por que as alternativas erradas estão erradas:</w:t>
      </w:r>
    </w:p>
    <w:p>
      <w:pPr>
        <w:pStyle w:val="ListBullet"/>
      </w:pPr>
      <w:r>
        <w:t>- A) Change Enablement é de gerenciamento de serviços.</w:t>
      </w:r>
    </w:p>
    <w:p>
      <w:pPr>
        <w:pStyle w:val="ListBullet"/>
      </w:pPr>
      <w:r>
        <w:t>- B) Service Desk é de gerenciamento de serviços.</w:t>
      </w:r>
    </w:p>
    <w:p>
      <w:pPr>
        <w:pStyle w:val="ListBullet"/>
      </w:pPr>
      <w:r>
        <w:t>- C) Incident Management é de gerenciamento de serviços.</w:t>
      </w:r>
    </w:p>
    <w:p/>
    <w:p>
      <w:pPr>
        <w:pStyle w:val="Heading2"/>
      </w:pPr>
      <w:r>
        <w:t>Q34: Letra A</w:t>
      </w:r>
    </w:p>
    <w:p>
      <w:r>
        <w:t>Explicação: A prova cobra a classificação em 3 grupos, não categorias genéricas. (Estrutura do ITIL 4: 3 grupos.)</w:t>
      </w:r>
    </w:p>
    <w:p>
      <w:r>
        <w:t>Por que as alternativas erradas estão erradas:</w:t>
      </w:r>
    </w:p>
    <w:p>
      <w:pPr>
        <w:pStyle w:val="ListBullet"/>
      </w:pPr>
      <w:r>
        <w:t>- B) Mistura componentes do SVS.</w:t>
      </w:r>
    </w:p>
    <w:p>
      <w:pPr>
        <w:pStyle w:val="ListBullet"/>
      </w:pPr>
      <w:r>
        <w:t>- C) Não é a classificação do ITIL 4.</w:t>
      </w:r>
    </w:p>
    <w:p>
      <w:pPr>
        <w:pStyle w:val="ListBullet"/>
      </w:pPr>
      <w:r>
        <w:t>- D) Confunde com atividades/termos históricos.</w:t>
      </w:r>
    </w:p>
    <w:p/>
    <w:p>
      <w:pPr>
        <w:pStyle w:val="Heading2"/>
      </w:pPr>
      <w:r>
        <w:t>Q35: Letra C</w:t>
      </w:r>
    </w:p>
    <w:p>
      <w:r>
        <w:t>Explicação: Quando a dor é 'dados, ferramentas, integrações', a dimensão alvo costuma ser Informação e Tecnologia. (Dados, ferramentas e integrações estão nessa dimensão.)</w:t>
      </w:r>
    </w:p>
    <w:p>
      <w:r>
        <w:t>Por que as alternativas erradas estão erradas:</w:t>
      </w:r>
    </w:p>
    <w:p>
      <w:pPr>
        <w:pStyle w:val="ListBullet"/>
      </w:pPr>
      <w:r>
        <w:t>- A) Processos podem existir, mas falta de dados/integração é Info &amp; Tech.</w:t>
      </w:r>
    </w:p>
    <w:p>
      <w:pPr>
        <w:pStyle w:val="ListBullet"/>
      </w:pPr>
      <w:r>
        <w:t>- B) Não menciona fornecedores.</w:t>
      </w:r>
    </w:p>
    <w:p>
      <w:pPr>
        <w:pStyle w:val="ListBullet"/>
      </w:pPr>
      <w:r>
        <w:t>- D) Pessoas podem influenciar, mas o problema descrito é dados e tecnologia.</w:t>
      </w:r>
    </w:p>
    <w:p/>
    <w:p>
      <w:pPr>
        <w:pStyle w:val="Heading2"/>
      </w:pPr>
      <w:r>
        <w:t>Q36: Letra A</w:t>
      </w:r>
    </w:p>
    <w:p>
      <w:r>
        <w:t>Explicação: ITAM é sobre lifecycle de ativos e otimização de valor/custos/risco. (ITAM: lifecycle + value/cost/risk.)</w:t>
      </w:r>
    </w:p>
    <w:p>
      <w:r>
        <w:t>Por que as alternativas erradas estão erradas:</w:t>
      </w:r>
    </w:p>
    <w:p>
      <w:pPr>
        <w:pStyle w:val="ListBullet"/>
      </w:pPr>
      <w:r>
        <w:t>- B) Isso é incident management.</w:t>
      </w:r>
    </w:p>
    <w:p>
      <w:pPr>
        <w:pStyle w:val="ListBullet"/>
      </w:pPr>
      <w:r>
        <w:t>- C) Pegadinha: CAB não é obrigatório; e não é ITAM.</w:t>
      </w:r>
    </w:p>
    <w:p>
      <w:pPr>
        <w:pStyle w:val="ListBullet"/>
      </w:pPr>
      <w:r>
        <w:t>- D) Isso é mais ligado a práticas de suporte, não ITAM.</w:t>
      </w:r>
    </w:p>
    <w:p/>
    <w:p>
      <w:pPr>
        <w:pStyle w:val="Heading2"/>
      </w:pPr>
      <w:r>
        <w:t>Q37: Letra B</w:t>
      </w:r>
    </w:p>
    <w:p>
      <w:r>
        <w:t>Explicação: Follow-the-sun é frequentemente cobrado em cenários globais. (Follow-the-sun = cobertura 24x7 por repasse entre fusos.)</w:t>
      </w:r>
    </w:p>
    <w:p>
      <w:r>
        <w:t>Por que as alternativas erradas estão erradas:</w:t>
      </w:r>
    </w:p>
    <w:p>
      <w:pPr>
        <w:pStyle w:val="ListBullet"/>
      </w:pPr>
      <w:r>
        <w:t>- A) Virtual descreve forma, não necessariamente estratégia de cobertura por fuso.</w:t>
      </w:r>
    </w:p>
    <w:p>
      <w:pPr>
        <w:pStyle w:val="ListBullet"/>
      </w:pPr>
      <w:r>
        <w:t>- C) Local não garante cobertura global 24x7.</w:t>
      </w:r>
    </w:p>
    <w:p>
      <w:pPr>
        <w:pStyle w:val="ListBullet"/>
      </w:pPr>
      <w:r>
        <w:t>- D) Pode exigir turnos noturnos no mesmo local.</w:t>
      </w:r>
    </w:p>
    <w:p/>
    <w:p>
      <w:pPr>
        <w:pStyle w:val="Heading2"/>
      </w:pPr>
      <w:r>
        <w:t>Q38: Letra C</w:t>
      </w:r>
    </w:p>
    <w:p>
      <w:r>
        <w:t>Explicação: Incidente = restaurar rápido; problema = causa raiz. Prova adora essa pegadinha. (Objetivo do incident management: restaurar rapidamente e minimizar impacto.)</w:t>
      </w:r>
    </w:p>
    <w:p>
      <w:r>
        <w:t>Por que as alternativas erradas estão erradas:</w:t>
      </w:r>
    </w:p>
    <w:p>
      <w:pPr>
        <w:pStyle w:val="ListBullet"/>
      </w:pPr>
      <w:r>
        <w:t>- A) SLM pode revisar, mas não é objetivo do incidente durante falha.</w:t>
      </w:r>
    </w:p>
    <w:p>
      <w:pPr>
        <w:pStyle w:val="ListBullet"/>
      </w:pPr>
      <w:r>
        <w:t>- B) Isso é foco de problem management; incident prioriza restauração rápida.</w:t>
      </w:r>
    </w:p>
    <w:p>
      <w:pPr>
        <w:pStyle w:val="ListBullet"/>
      </w:pPr>
      <w:r>
        <w:t>- D) Registro pode ser útil, mas não é o objetivo do incidente.</w:t>
      </w:r>
    </w:p>
    <w:p/>
    <w:p>
      <w:pPr>
        <w:pStyle w:val="Heading2"/>
      </w:pPr>
      <w:r>
        <w:t>Q39: Letra B</w:t>
      </w:r>
    </w:p>
    <w:p>
      <w:r>
        <w:t>Explicação: A prova cobra diferença CI vs asset e evita generalizações ('todo ativo é CI'). (CI vs asset: CI é para configuração/relacionamento de serviço; asset é valor/gestão financeira/uso.)</w:t>
      </w:r>
    </w:p>
    <w:p>
      <w:r>
        <w:t>Por que as alternativas erradas estão erradas:</w:t>
      </w:r>
    </w:p>
    <w:p>
      <w:pPr>
        <w:pStyle w:val="ListBullet"/>
      </w:pPr>
      <w:r>
        <w:t>- A) Não são sinônimos.</w:t>
      </w:r>
    </w:p>
    <w:p>
      <w:pPr>
        <w:pStyle w:val="ListBullet"/>
      </w:pPr>
      <w:r>
        <w:t>- C) Pegadinha: nem todo ativo precisa ser CI; depende de necessidade de controle/relacionamentos.</w:t>
      </w:r>
    </w:p>
    <w:p>
      <w:pPr>
        <w:pStyle w:val="ListBullet"/>
      </w:pPr>
      <w:r>
        <w:t>- D) Incorreto: ambos podem ser físicos ou lógicos.</w:t>
      </w:r>
    </w:p>
    <w:p/>
    <w:p>
      <w:pPr>
        <w:pStyle w:val="Heading2"/>
      </w:pPr>
      <w:r>
        <w:t>Q40: Letra D</w:t>
      </w:r>
    </w:p>
    <w:p>
      <w:r>
        <w:t>Explicação: Em ITIL 4, problema foca em causa e prevenção; incidente foca em restauração. (Definição de ITIL 4 para incident vs problem.)</w:t>
      </w:r>
    </w:p>
    <w:p>
      <w:r>
        <w:t>Por que as alternativas erradas estão erradas:</w:t>
      </w:r>
    </w:p>
    <w:p>
      <w:pPr>
        <w:pStyle w:val="ListBullet"/>
      </w:pPr>
      <w:r>
        <w:t>- A) Pegadinha: causas variam.</w:t>
      </w:r>
    </w:p>
    <w:p>
      <w:pPr>
        <w:pStyle w:val="ListBullet"/>
      </w:pPr>
      <w:r>
        <w:t>- B) Não são o mesmo conceito.</w:t>
      </w:r>
    </w:p>
    <w:p>
      <w:pPr>
        <w:pStyle w:val="ListBullet"/>
      </w:pPr>
      <w:r>
        <w:t>- C) Confunde com requisição/dúvida.</w:t>
      </w:r>
    </w:p>
    <w:p/>
    <w:p>
      <w:r>
        <w:br w:type="page"/>
      </w:r>
    </w:p>
    <w:p>
      <w:pPr>
        <w:pStyle w:val="Heading1"/>
      </w:pPr>
      <w:r>
        <w:t>🧪 SIMULADO – ITIL 4 Foundation (Simulado 10)</w:t>
      </w:r>
    </w:p>
    <w:p>
      <w:r>
        <w:t>Nível: Difícil (todas as questões)</w:t>
      </w:r>
    </w:p>
    <w:p>
      <w:r>
        <w:t>Instrução: não consulte o gabarito antes de finalizar as 40 questões.</w:t>
      </w:r>
    </w:p>
    <w:p/>
    <w:p>
      <w:pPr>
        <w:pStyle w:val="Heading2"/>
      </w:pPr>
      <w:r>
        <w:t>Questão 1</w:t>
      </w:r>
    </w:p>
    <w:p>
      <w:r>
        <w:t>Domínio: Conceitos-chave de Gerenciamento de Serviços</w:t>
      </w:r>
    </w:p>
    <w:p>
      <w:r>
        <w:t>Dificuldade: Difícil</w:t>
      </w:r>
    </w:p>
    <w:p>
      <w:r>
        <w:t>Um ERP corporativo fornece todas as funcionalidades prometidas (ex.: integrações e relatórios), mas apresenta indisponibilidades frequentes em horários críticos.</w:t>
      </w:r>
    </w:p>
    <w:p/>
    <w:p>
      <w:r>
        <w:t>Qual conceito do ITIL 4 está MAIS comprometido?</w:t>
      </w:r>
    </w:p>
    <w:p>
      <w:r>
        <w:t>A) Utilidade (utility), pois o serviço não possui funcionalidades suficientes para suportar o negócio.</w:t>
      </w:r>
    </w:p>
    <w:p>
      <w:r>
        <w:t>B) Garantia (warranty), pois requisitos como disponibilidade e continuidade fazem parte do 'fit for use'.</w:t>
      </w:r>
    </w:p>
    <w:p>
      <w:r>
        <w:t>C) Garantia (warranty), pois descreve somente funcionalidades e requisitos funcionais.</w:t>
      </w:r>
    </w:p>
    <w:p>
      <w:r>
        <w:t>D) Utilidade (utility), pois valor só existe quando o provedor entrega outputs completos.</w:t>
      </w:r>
    </w:p>
    <w:p/>
    <w:p>
      <w:pPr>
        <w:pStyle w:val="Heading2"/>
      </w:pPr>
      <w:r>
        <w:t>Questão 2</w:t>
      </w:r>
    </w:p>
    <w:p>
      <w:r>
        <w:t>Domínio: Conceitos-chave de Gerenciamento de Serviços</w:t>
      </w:r>
    </w:p>
    <w:p>
      <w:r>
        <w:t>Dificuldade: Difícil</w:t>
      </w:r>
    </w:p>
    <w:p>
      <w:r>
        <w:t>EnergiaVerde lançou um novo ERP corporativo. A TI afirma que "entregou valor" porque cumpriu o cronograma. Porém, o negócio relata que o benefício esperado não ocorreu porque a adoção foi baixa.</w:t>
      </w:r>
    </w:p>
    <w:p/>
    <w:p>
      <w:r>
        <w:t>Qual afirmação está MAIS alinhada ao ITIL 4 sobre valor?</w:t>
      </w:r>
    </w:p>
    <w:p>
      <w:r>
        <w:t>A) Valor é co-criado pelo provedor e pelo consumidor e é percebido com base em outcomes, custos e riscos.</w:t>
      </w:r>
    </w:p>
    <w:p>
      <w:r>
        <w:t>B) Valor equivale ao número de funcionalidades entregues (outputs), independentemente do resultado gerado.</w:t>
      </w:r>
    </w:p>
    <w:p>
      <w:r>
        <w:t>C) Se o SLA foi cumprido, então o valor foi necessariamente entregue, pois SLAs medem valor.</w:t>
      </w:r>
    </w:p>
    <w:p>
      <w:r>
        <w:t>D) Valor é determinado pelo provedor no catálogo de serviços e independe do uso pelo consumidor.</w:t>
      </w:r>
    </w:p>
    <w:p/>
    <w:p>
      <w:pPr>
        <w:pStyle w:val="Heading2"/>
      </w:pPr>
      <w:r>
        <w:t>Questão 3</w:t>
      </w:r>
    </w:p>
    <w:p>
      <w:r>
        <w:t>Domínio: Conceitos-chave de Gerenciamento de Serviços</w:t>
      </w:r>
    </w:p>
    <w:p>
      <w:r>
        <w:t>Dificuldade: Difícil</w:t>
      </w:r>
    </w:p>
    <w:p>
      <w:r>
        <w:t>GlobalParts vai contratar um serviço gerenciado. No contexto do ITIL 4:</w:t>
      </w:r>
    </w:p>
    <w:p>
      <w:r>
        <w:t>- A gerente de operações define requisitos e aceita o serviço</w:t>
      </w:r>
    </w:p>
    <w:p>
      <w:r>
        <w:t>- Os colaboradores usam o serviço diariamente</w:t>
      </w:r>
    </w:p>
    <w:p>
      <w:r>
        <w:t>- O diretor financeiro aprova o orçamento</w:t>
      </w:r>
    </w:p>
    <w:p/>
    <w:p>
      <w:r>
        <w:t>Quem é o patrocinador (sponsor)?</w:t>
      </w:r>
    </w:p>
    <w:p>
      <w:r>
        <w:t>A) Os colaboradores que usam o serviço diariamente.</w:t>
      </w:r>
    </w:p>
    <w:p>
      <w:r>
        <w:t>B) O diretor financeiro que aprova o orçamento.</w:t>
      </w:r>
    </w:p>
    <w:p>
      <w:r>
        <w:t>C) O fornecedor do serviço, pois ele financia a operação do serviço.</w:t>
      </w:r>
    </w:p>
    <w:p>
      <w:r>
        <w:t>D) A gerente de operações que define requisitos e aceita o serviço.</w:t>
      </w:r>
    </w:p>
    <w:p/>
    <w:p>
      <w:pPr>
        <w:pStyle w:val="Heading2"/>
      </w:pPr>
      <w:r>
        <w:t>Questão 4</w:t>
      </w:r>
    </w:p>
    <w:p>
      <w:r>
        <w:t>Domínio: Conceitos-chave de Gerenciamento de Serviços</w:t>
      </w:r>
    </w:p>
    <w:p>
      <w:r>
        <w:t>Dificuldade: Difícil</w:t>
      </w:r>
    </w:p>
    <w:p>
      <w:r>
        <w:t>Um fornecedor de GlobalParts afirma: "Ao usar nosso serviço, vocês não precisarão mais se preocupar com custos e riscos".</w:t>
      </w:r>
    </w:p>
    <w:p/>
    <w:p>
      <w:r>
        <w:t>Qual afirmação está CORRETA segundo o ITIL 4?</w:t>
      </w:r>
    </w:p>
    <w:p>
      <w:r>
        <w:t>A) Um serviço pode reduzir custos e riscos que o consumidor precisa gerenciar, mas não elimina todos; alguns permanecem com o consumidor.</w:t>
      </w:r>
    </w:p>
    <w:p>
      <w:r>
        <w:t>B) Custos e riscos são equivalentes; por isso, devem ser tratados como o mesmo conceito.</w:t>
      </w:r>
    </w:p>
    <w:p>
      <w:r>
        <w:t>C) Custos são apenas o valor do contrato; riscos são apenas indisponibilidades técnicas.</w:t>
      </w:r>
    </w:p>
    <w:p>
      <w:r>
        <w:t>D) Custos e riscos são sempre transferidos integralmente ao provedor quando existe um SLA assinado.</w:t>
      </w:r>
    </w:p>
    <w:p/>
    <w:p>
      <w:pPr>
        <w:pStyle w:val="Heading2"/>
      </w:pPr>
      <w:r>
        <w:t>Questão 5</w:t>
      </w:r>
    </w:p>
    <w:p>
      <w:r>
        <w:t>Domínio: Conceitos-chave de Gerenciamento de Serviços</w:t>
      </w:r>
    </w:p>
    <w:p>
      <w:r>
        <w:t>Dificuldade: Difícil</w:t>
      </w:r>
    </w:p>
    <w:p>
      <w:r>
        <w:t>Após implementar um novo fluxo de atendimento no service desk em VarejoSul, o time reportou as seguintes informações:</w:t>
      </w:r>
    </w:p>
    <w:p>
      <w:r>
        <w:t>- Um novo procedimento foi publicado e treinamentos foram realizados</w:t>
      </w:r>
    </w:p>
    <w:p>
      <w:r>
        <w:t>- O tempo médio de atendimento caiu 41%</w:t>
      </w:r>
    </w:p>
    <w:p/>
    <w:p>
      <w:r>
        <w:t>Qual item abaixo é um OUTCOME (resultado) no contexto do ITIL 4?</w:t>
      </w:r>
    </w:p>
    <w:p>
      <w:r>
        <w:t>A) A atualização do catálogo de serviços para refletir o novo fluxo.</w:t>
      </w:r>
    </w:p>
    <w:p>
      <w:r>
        <w:t>B) O novo procedimento publicado.</w:t>
      </w:r>
    </w:p>
    <w:p>
      <w:r>
        <w:t>C) A redução de 41% no tempo médio de atendimento.</w:t>
      </w:r>
    </w:p>
    <w:p>
      <w:r>
        <w:t>D) Os treinamentos realizados para a equipe.</w:t>
      </w:r>
    </w:p>
    <w:p/>
    <w:p>
      <w:pPr>
        <w:pStyle w:val="Heading2"/>
      </w:pPr>
      <w:r>
        <w:t>Questão 6</w:t>
      </w:r>
    </w:p>
    <w:p>
      <w:r>
        <w:t>Domínio: Conceitos-chave de Gerenciamento de Serviços</w:t>
      </w:r>
    </w:p>
    <w:p>
      <w:r>
        <w:t>Dificuldade: Difícil</w:t>
      </w:r>
    </w:p>
    <w:p>
      <w:r>
        <w:t>LogiFast está mapeando papéis do consumidor de serviços. Um gerente pergunta a diferença entre 'cliente' e 'usuário'.</w:t>
      </w:r>
    </w:p>
    <w:p/>
    <w:p>
      <w:r>
        <w:t>Qual opção está CORRETA?</w:t>
      </w:r>
    </w:p>
    <w:p>
      <w:r>
        <w:t>A) Usuário define requisitos e aceita a entrega; cliente apenas utiliza o serviço.</w:t>
      </w:r>
    </w:p>
    <w:p>
      <w:r>
        <w:t>B) Cliente é sempre o provedor do serviço; usuário é sempre o patrocinador.</w:t>
      </w:r>
    </w:p>
    <w:p>
      <w:r>
        <w:t>C) Cliente define requisitos e aceita a entrega; usuário utiliza o serviço no dia a dia.</w:t>
      </w:r>
    </w:p>
    <w:p>
      <w:r>
        <w:t>D) Cliente e usuário são sempre a mesma pessoa no ITIL 4.</w:t>
      </w:r>
    </w:p>
    <w:p/>
    <w:p>
      <w:pPr>
        <w:pStyle w:val="Heading2"/>
      </w:pPr>
      <w:r>
        <w:t>Questão 7</w:t>
      </w:r>
    </w:p>
    <w:p>
      <w:r>
        <w:t>Domínio: Conceitos-chave de Gerenciamento de Serviços</w:t>
      </w:r>
    </w:p>
    <w:p>
      <w:r>
        <w:t>Dificuldade: Difícil</w:t>
      </w:r>
    </w:p>
    <w:p>
      <w:r>
        <w:t>Em AgroData, a liderança quer padronizar a definição de "serviço" para os contratos com o negócio. O gestor pede uma definição alinhada ao ITIL 4.</w:t>
      </w:r>
    </w:p>
    <w:p/>
    <w:p>
      <w:r>
        <w:t>Qual opção é a MELHOR definição de um serviço?</w:t>
      </w:r>
    </w:p>
    <w:p>
      <w:r>
        <w:t>A) Uma forma de fornecer tecnologia ao negócio, desde que o consumidor gerencie integralmente a operação e os riscos.</w:t>
      </w:r>
    </w:p>
    <w:p>
      <w:r>
        <w:t>B) Um produto de TI padronizado entregue ao usuário final, com transferência total de custos e riscos para o provedor.</w:t>
      </w:r>
    </w:p>
    <w:p>
      <w:r>
        <w:t>C) Um meio de permitir a co-criação de valor, facilitando resultados que o cliente deseja alcançar, sem que o cliente tenha que gerenciar custos e riscos específicos.</w:t>
      </w:r>
    </w:p>
    <w:p>
      <w:r>
        <w:t>D) Um conjunto de atividades de TI que entrega funcionalidades, garantindo valor automaticamente quando cumpre prazos e SLAs.</w:t>
      </w:r>
    </w:p>
    <w:p/>
    <w:p>
      <w:pPr>
        <w:pStyle w:val="Heading2"/>
      </w:pPr>
      <w:r>
        <w:t>Questão 8</w:t>
      </w:r>
    </w:p>
    <w:p>
      <w:r>
        <w:t>Domínio: Conceitos-chave de Gerenciamento de Serviços</w:t>
      </w:r>
    </w:p>
    <w:p>
      <w:r>
        <w:t>Dificuldade: Difícil</w:t>
      </w:r>
    </w:p>
    <w:p>
      <w:r>
        <w:t>AgroData descreve no catálogo: "Entregamos licenças de software, fornecemos acesso à plataforma e executamos suporte 24x7".</w:t>
      </w:r>
    </w:p>
    <w:p/>
    <w:p>
      <w:r>
        <w:t>No ITIL 4, qual opção diferencia CORRETAMENTE bens, acesso a recursos e ações de serviço?</w:t>
      </w:r>
    </w:p>
    <w:p>
      <w:r>
        <w:t>A) Acesso a recursos e ações de serviço são sinônimos, pois ambos envolvem o provedor.</w:t>
      </w:r>
    </w:p>
    <w:p>
      <w:r>
        <w:t>B) Bens e acesso a recursos não fazem parte de uma oferta de serviço; apenas ações de serviço definem o serviço.</w:t>
      </w:r>
    </w:p>
    <w:p>
      <w:r>
        <w:t>C) Bens são sempre intangíveis; acesso a recursos é sempre físico; ações de serviço são sempre automáticas.</w:t>
      </w:r>
    </w:p>
    <w:p>
      <w:r>
        <w:t>D) Bens são itens transferidos para propriedade do consumidor; acesso a recursos é o direito de usar recursos do provedor; ações de serviço são atividades realizadas pelo provedor.</w:t>
      </w:r>
    </w:p>
    <w:p/>
    <w:p>
      <w:pPr>
        <w:pStyle w:val="Heading2"/>
      </w:pPr>
      <w:r>
        <w:t>Questão 9</w:t>
      </w:r>
    </w:p>
    <w:p>
      <w:r>
        <w:t>Domínio: Sistema de Valor de Serviço (SVS)</w:t>
      </w:r>
    </w:p>
    <w:p>
      <w:r>
        <w:t>Dificuldade: Difícil</w:t>
      </w:r>
    </w:p>
    <w:p>
      <w:r>
        <w:t>Uma equipe está revisando os componentes do Sistema de Valor de Serviço (SVS).</w:t>
      </w:r>
    </w:p>
    <w:p/>
    <w:p>
      <w:r>
        <w:t>Qual opção lista APENAS componentes do SVS?</w:t>
      </w:r>
    </w:p>
    <w:p>
      <w:r>
        <w:t>A) Princípios orientadores, governança, cadeia de valor do serviço, práticas e melhoria contínua.</w:t>
      </w:r>
    </w:p>
    <w:p>
      <w:r>
        <w:t>B) Valor, demanda, oportunidade e resultados.</w:t>
      </w:r>
    </w:p>
    <w:p>
      <w:r>
        <w:t>C) Processos, funções, papéis, CMDB e catálogo de serviços.</w:t>
      </w:r>
    </w:p>
    <w:p>
      <w:r>
        <w:t>D) Desenhar &amp; Transicionar, Obter/Construir, Entregar &amp; Suportar e Melhorar.</w:t>
      </w:r>
    </w:p>
    <w:p/>
    <w:p>
      <w:pPr>
        <w:pStyle w:val="Heading2"/>
      </w:pPr>
      <w:r>
        <w:t>Questão 10</w:t>
      </w:r>
    </w:p>
    <w:p>
      <w:r>
        <w:t>Domínio: Sistema de Valor de Serviço (SVS)</w:t>
      </w:r>
    </w:p>
    <w:p>
      <w:r>
        <w:t>Dificuldade: Difícil</w:t>
      </w:r>
    </w:p>
    <w:p>
      <w:r>
        <w:t>No ITIL 4, o Sistema de Valor de Serviço (SVS) descreve como a organização cria valor.</w:t>
      </w:r>
    </w:p>
    <w:p/>
    <w:p>
      <w:r>
        <w:t>Quais são os principais inputs e outputs do SVS?</w:t>
      </w:r>
    </w:p>
    <w:p>
      <w:r>
        <w:t>A) Inputs: incidentes e problemas; Output: mudanças.</w:t>
      </w:r>
    </w:p>
    <w:p>
      <w:r>
        <w:t>B) Inputs: oportunidade e demanda; Output: valor.</w:t>
      </w:r>
    </w:p>
    <w:p>
      <w:r>
        <w:t>C) Inputs: SLAs e OLAs; Output: relatórios de conformidade.</w:t>
      </w:r>
    </w:p>
    <w:p>
      <w:r>
        <w:t>D) Inputs: processos e funções; Output: produtos.</w:t>
      </w:r>
    </w:p>
    <w:p/>
    <w:p>
      <w:pPr>
        <w:pStyle w:val="Heading2"/>
      </w:pPr>
      <w:r>
        <w:t>Questão 11</w:t>
      </w:r>
    </w:p>
    <w:p>
      <w:r>
        <w:t>Domínio: Princípios Orientadores do ITIL 4</w:t>
      </w:r>
    </w:p>
    <w:p>
      <w:r>
        <w:t>Dificuldade: Difícil</w:t>
      </w:r>
    </w:p>
    <w:p>
      <w:r>
        <w:t>Um time quer automatizar aprovações de mudança para ganhar velocidade. Porém, ainda não há critérios claros para classificar risco e impacto.</w:t>
      </w:r>
    </w:p>
    <w:p/>
    <w:p>
      <w:r>
        <w:t>Qual é a MELHOR abordagem segundo 'Otimize e automatize'?</w:t>
      </w:r>
    </w:p>
    <w:p>
      <w:r>
        <w:t>A) Evitar automação e manter tudo manual para garantir controle.</w:t>
      </w:r>
    </w:p>
    <w:p>
      <w:r>
        <w:t>B) Definir critérios e eliminar passos sem valor primeiro, depois automatizar a parte estável do fluxo.</w:t>
      </w:r>
    </w:p>
    <w:p>
      <w:r>
        <w:t>C) Remover toda aprovação humana permanentemente, pois automação é sempre superior.</w:t>
      </w:r>
    </w:p>
    <w:p>
      <w:r>
        <w:t>D) Automatizar primeiro e ajustar critérios depois, com base nos erros encontrados.</w:t>
      </w:r>
    </w:p>
    <w:p/>
    <w:p>
      <w:pPr>
        <w:pStyle w:val="Heading2"/>
      </w:pPr>
      <w:r>
        <w:t>Questão 12</w:t>
      </w:r>
    </w:p>
    <w:p>
      <w:r>
        <w:t>Domínio: Princípios Orientadores do ITIL 4</w:t>
      </w:r>
    </w:p>
    <w:p>
      <w:r>
        <w:t>Dificuldade: Difícil</w:t>
      </w:r>
    </w:p>
    <w:p>
      <w:r>
        <w:t>Uma equipe quer adicionar uma etapa extra de aprovação para toda mudança, mesmo as de baixo risco, para "aumentar controle".</w:t>
      </w:r>
    </w:p>
    <w:p/>
    <w:p>
      <w:r>
        <w:t>Qual princípio é o MAIS apropriado para questionar essa decisão?</w:t>
      </w:r>
    </w:p>
    <w:p>
      <w:r>
        <w:t>A) Otimize e automatize.</w:t>
      </w:r>
    </w:p>
    <w:p>
      <w:r>
        <w:t>B) Colabore e promova visibilidade.</w:t>
      </w:r>
    </w:p>
    <w:p>
      <w:r>
        <w:t>C) Mantenha simples e prático.</w:t>
      </w:r>
    </w:p>
    <w:p>
      <w:r>
        <w:t>D) Foque no valor.</w:t>
      </w:r>
    </w:p>
    <w:p/>
    <w:p>
      <w:pPr>
        <w:pStyle w:val="Heading2"/>
      </w:pPr>
      <w:r>
        <w:t>Questão 13</w:t>
      </w:r>
    </w:p>
    <w:p>
      <w:r>
        <w:t>Domínio: Princípios Orientadores do ITIL 4</w:t>
      </w:r>
    </w:p>
    <w:p>
      <w:r>
        <w:t>Dificuldade: Difícil</w:t>
      </w:r>
    </w:p>
    <w:p>
      <w:r>
        <w:t>EduTechNova mede sucesso de um novo serviço apenas por quantidade de tickets fechados, ignorando a redução de indisponibilidade percebida pelo cliente.</w:t>
      </w:r>
    </w:p>
    <w:p/>
    <w:p>
      <w:r>
        <w:t>Qual princípio deve orientar a revisão da métrica?</w:t>
      </w:r>
    </w:p>
    <w:p>
      <w:r>
        <w:t>A) Foque no valor.</w:t>
      </w:r>
    </w:p>
    <w:p>
      <w:r>
        <w:t>B) Comece onde você está.</w:t>
      </w:r>
    </w:p>
    <w:p>
      <w:r>
        <w:t>C) Pense e trabalhe holisticamente.</w:t>
      </w:r>
    </w:p>
    <w:p>
      <w:r>
        <w:t>D) Otimize e automatize.</w:t>
      </w:r>
    </w:p>
    <w:p/>
    <w:p>
      <w:pPr>
        <w:pStyle w:val="Heading2"/>
      </w:pPr>
      <w:r>
        <w:t>Questão 14</w:t>
      </w:r>
    </w:p>
    <w:p>
      <w:r>
        <w:t>Domínio: Princípios Orientadores do ITIL 4</w:t>
      </w:r>
    </w:p>
    <w:p>
      <w:r>
        <w:t>Dificuldade: Difícil</w:t>
      </w:r>
    </w:p>
    <w:p>
      <w:r>
        <w:t>LogiFast planeja melhorar o gerenciamento de mudanças. Antes de redesenhar, a equipe decide medir o desempenho atual, identificar o que já funciona e onde há gargalos.</w:t>
      </w:r>
    </w:p>
    <w:p/>
    <w:p>
      <w:r>
        <w:t>Qual princípio está sendo aplicado MAIS diretamente?</w:t>
      </w:r>
    </w:p>
    <w:p>
      <w:r>
        <w:t>A) Progrida iterativamente com feedback.</w:t>
      </w:r>
    </w:p>
    <w:p>
      <w:r>
        <w:t>B) Otimize e automatize.</w:t>
      </w:r>
    </w:p>
    <w:p>
      <w:r>
        <w:t>C) Comece onde você está.</w:t>
      </w:r>
    </w:p>
    <w:p>
      <w:r>
        <w:t>D) Foque no valor.</w:t>
      </w:r>
    </w:p>
    <w:p/>
    <w:p>
      <w:pPr>
        <w:pStyle w:val="Heading2"/>
      </w:pPr>
      <w:r>
        <w:t>Questão 15</w:t>
      </w:r>
    </w:p>
    <w:p>
      <w:r>
        <w:t>Domínio: Princípios Orientadores do ITIL 4</w:t>
      </w:r>
    </w:p>
    <w:p>
      <w:r>
        <w:t>Dificuldade: Difícil</w:t>
      </w:r>
    </w:p>
    <w:p>
      <w:r>
        <w:t>AeroLink depende de um fornecedor crítico, mas não compartilha backlog nem calendário de mudanças com ele. Incidentes se repetem por falta de alinhamento.</w:t>
      </w:r>
    </w:p>
    <w:p/>
    <w:p>
      <w:r>
        <w:t>Qual princípio orientador é MAIS relevante para melhorar a situação?</w:t>
      </w:r>
    </w:p>
    <w:p>
      <w:r>
        <w:t>A) Comece onde você está.</w:t>
      </w:r>
    </w:p>
    <w:p>
      <w:r>
        <w:t>B) Otimize e automatize.</w:t>
      </w:r>
    </w:p>
    <w:p>
      <w:r>
        <w:t>C) Colabore e promova visibilidade.</w:t>
      </w:r>
    </w:p>
    <w:p>
      <w:r>
        <w:t>D) Mantenha simples e prático.</w:t>
      </w:r>
    </w:p>
    <w:p/>
    <w:p>
      <w:pPr>
        <w:pStyle w:val="Heading2"/>
      </w:pPr>
      <w:r>
        <w:t>Questão 16</w:t>
      </w:r>
    </w:p>
    <w:p>
      <w:r>
        <w:t>Domínio: Princípios Orientadores do ITIL 4</w:t>
      </w:r>
    </w:p>
    <w:p>
      <w:r>
        <w:t>Dificuldade: Difícil</w:t>
      </w:r>
    </w:p>
    <w:p>
      <w:r>
        <w:t>Em LogiFast, desenvolvimento, operações e service desk têm metas conflitantes. Não existe transparência sobre prioridades nem um backlog comum.</w:t>
      </w:r>
    </w:p>
    <w:p/>
    <w:p>
      <w:r>
        <w:t>Qual princípio orientador endereça MAIS diretamente essa situação?</w:t>
      </w:r>
    </w:p>
    <w:p>
      <w:r>
        <w:t>A) Otimize e automatize.</w:t>
      </w:r>
    </w:p>
    <w:p>
      <w:r>
        <w:t>B) Colabore e promova visibilidade.</w:t>
      </w:r>
    </w:p>
    <w:p>
      <w:r>
        <w:t>C) Mantenha simples e prático.</w:t>
      </w:r>
    </w:p>
    <w:p>
      <w:r>
        <w:t>D) Comece onde você está.</w:t>
      </w:r>
    </w:p>
    <w:p/>
    <w:p>
      <w:pPr>
        <w:pStyle w:val="Heading2"/>
      </w:pPr>
      <w:r>
        <w:t>Questão 17</w:t>
      </w:r>
    </w:p>
    <w:p>
      <w:r>
        <w:t>Domínio: Princípios Orientadores do ITIL 4</w:t>
      </w:r>
    </w:p>
    <w:p>
      <w:r>
        <w:t>Dificuldade: Difícil</w:t>
      </w:r>
    </w:p>
    <w:p>
      <w:r>
        <w:t>Uma requisição comum (criar acesso padrão) exige muitos campos e múltiplas aprovações sem justificativa clara, causando atrasos e retrabalho.</w:t>
      </w:r>
    </w:p>
    <w:p/>
    <w:p>
      <w:r>
        <w:t>Qual princípio orientador deve guiar a melhoria?</w:t>
      </w:r>
    </w:p>
    <w:p>
      <w:r>
        <w:t>A) Comece onde você está.</w:t>
      </w:r>
    </w:p>
    <w:p>
      <w:r>
        <w:t>B) Otimize e automatize.</w:t>
      </w:r>
    </w:p>
    <w:p>
      <w:r>
        <w:t>C) Mantenha simples e prático.</w:t>
      </w:r>
    </w:p>
    <w:p>
      <w:r>
        <w:t>D) Colabore e promova visibilidade.</w:t>
      </w:r>
    </w:p>
    <w:p/>
    <w:p>
      <w:pPr>
        <w:pStyle w:val="Heading2"/>
      </w:pPr>
      <w:r>
        <w:t>Questão 18</w:t>
      </w:r>
    </w:p>
    <w:p>
      <w:r>
        <w:t>Domínio: Princípios Orientadores do ITIL 4</w:t>
      </w:r>
    </w:p>
    <w:p>
      <w:r>
        <w:t>Dificuldade: Difícil</w:t>
      </w:r>
    </w:p>
    <w:p>
      <w:r>
        <w:t>AgroData melhorou o tempo de resolução de incidentes, mas a taxa de falhas após mudanças aumentou e a estabilidade geral piorou.</w:t>
      </w:r>
    </w:p>
    <w:p/>
    <w:p>
      <w:r>
        <w:t>Qual princípio parece estar sendo negligenciado?</w:t>
      </w:r>
    </w:p>
    <w:p>
      <w:r>
        <w:t>A) Comece onde você está.</w:t>
      </w:r>
    </w:p>
    <w:p>
      <w:r>
        <w:t>B) Pense e trabalhe holisticamente.</w:t>
      </w:r>
    </w:p>
    <w:p>
      <w:r>
        <w:t>C) Mantenha simples e prático.</w:t>
      </w:r>
    </w:p>
    <w:p>
      <w:r>
        <w:t>D) Progrida iterativamente com feedback.</w:t>
      </w:r>
    </w:p>
    <w:p/>
    <w:p>
      <w:pPr>
        <w:pStyle w:val="Heading2"/>
      </w:pPr>
      <w:r>
        <w:t>Questão 19</w:t>
      </w:r>
    </w:p>
    <w:p>
      <w:r>
        <w:t>Domínio: Cadeia de Valor do Serviço (Service Value Chain)</w:t>
      </w:r>
    </w:p>
    <w:p>
      <w:r>
        <w:t>Dificuldade: Difícil</w:t>
      </w:r>
    </w:p>
    <w:p>
      <w:r>
        <w:t>Qual opção descreve MELHOR o propósito da atividade 'Entregar &amp; Suportar (Deliver &amp; Support)'?</w:t>
      </w:r>
    </w:p>
    <w:p>
      <w:r>
        <w:t>A) Comprar e desenvolver componentes do serviço.</w:t>
      </w:r>
    </w:p>
    <w:p>
      <w:r>
        <w:t>B) Garantir que serviços sejam entregues e suportados conforme acordos, incluindo operação, incidentes e requisições.</w:t>
      </w:r>
    </w:p>
    <w:p>
      <w:r>
        <w:t>C) Definir políticas, alocar orçamento e priorizar iniciativas.</w:t>
      </w:r>
    </w:p>
    <w:p>
      <w:r>
        <w:t>D) Desenhar e testar mudanças antes do go-live.</w:t>
      </w:r>
    </w:p>
    <w:p/>
    <w:p>
      <w:pPr>
        <w:pStyle w:val="Heading2"/>
      </w:pPr>
      <w:r>
        <w:t>Questão 20</w:t>
      </w:r>
    </w:p>
    <w:p>
      <w:r>
        <w:t>Domínio: Cadeia de Valor do Serviço (Service Value Chain)</w:t>
      </w:r>
    </w:p>
    <w:p>
      <w:r>
        <w:t>Dificuldade: Difícil</w:t>
      </w:r>
    </w:p>
    <w:p>
      <w:r>
        <w:t>Após uma mudança em AlphaBank, usuários reportam falhas no serviço de e-mail corporativo. O service desk atua como ponto único de contato e a operação executa ações para restaurar o serviço e atender requisições.</w:t>
      </w:r>
    </w:p>
    <w:p/>
    <w:p>
      <w:r>
        <w:t>Qual atividade da cadeia de valor se aplica MELHOR?</w:t>
      </w:r>
    </w:p>
    <w:p>
      <w:r>
        <w:t>A) Planejar (Plan).</w:t>
      </w:r>
    </w:p>
    <w:p>
      <w:r>
        <w:t>B) Entregar &amp; Suportar (Deliver &amp; Support).</w:t>
      </w:r>
    </w:p>
    <w:p>
      <w:r>
        <w:t>C) Engajar (Engage).</w:t>
      </w:r>
    </w:p>
    <w:p>
      <w:r>
        <w:t>D) Desenhar &amp; Transicionar (Design &amp; Transition).</w:t>
      </w:r>
    </w:p>
    <w:p/>
    <w:p>
      <w:pPr>
        <w:pStyle w:val="Heading2"/>
      </w:pPr>
      <w:r>
        <w:t>Questão 21</w:t>
      </w:r>
    </w:p>
    <w:p>
      <w:r>
        <w:t>Domínio: Cadeia de Valor do Serviço (Service Value Chain)</w:t>
      </w:r>
    </w:p>
    <w:p>
      <w:r>
        <w:t>Dificuldade: Difícil</w:t>
      </w:r>
    </w:p>
    <w:p>
      <w:r>
        <w:t>Qual opção descreve MELHOR o propósito da atividade 'Planejar (Plan)' na Cadeia de Valor do Serviço?</w:t>
      </w:r>
    </w:p>
    <w:p>
      <w:r>
        <w:t>A) Garantir que os serviços sejam entregues e suportados conforme acordos.</w:t>
      </w:r>
    </w:p>
    <w:p>
      <w:r>
        <w:t>B) Garantir entendimento compartilhado de visão, status atual e direção, incluindo priorização e melhoria.</w:t>
      </w:r>
    </w:p>
    <w:p>
      <w:r>
        <w:t>C) Interagir com clientes para coletar demandas e feedback operacional.</w:t>
      </w:r>
    </w:p>
    <w:p>
      <w:r>
        <w:t>D) Construir ou adquirir componentes do serviço conforme especificações.</w:t>
      </w:r>
    </w:p>
    <w:p/>
    <w:p>
      <w:pPr>
        <w:pStyle w:val="Heading2"/>
      </w:pPr>
      <w:r>
        <w:t>Questão 22</w:t>
      </w:r>
    </w:p>
    <w:p>
      <w:r>
        <w:t>Domínio: Cadeia de Valor do Serviço (Service Value Chain)</w:t>
      </w:r>
    </w:p>
    <w:p>
      <w:r>
        <w:t>Dificuldade: Difícil</w:t>
      </w:r>
    </w:p>
    <w:p>
      <w:r>
        <w:t>Qual opção descreve MELHOR como práticas se relacionam com a Cadeia de Valor do Serviço no ITIL 4?</w:t>
      </w:r>
    </w:p>
    <w:p>
      <w:r>
        <w:t>A) Práticas existem apenas para 'Deliver &amp; Support'; as demais atividades não utilizam práticas.</w:t>
      </w:r>
    </w:p>
    <w:p>
      <w:r>
        <w:t>B) A cadeia de valor define processos detalhados; práticas são opcionais e raramente usadas.</w:t>
      </w:r>
    </w:p>
    <w:p>
      <w:r>
        <w:t>C) Cada prática substitui uma atividade da cadeia de valor e, por isso, não devem ser usadas juntas.</w:t>
      </w:r>
    </w:p>
    <w:p>
      <w:r>
        <w:t>D) Práticas fornecem recursos e competências que suportam as atividades da cadeia de valor, podendo contribuir em múltiplos pontos.</w:t>
      </w:r>
    </w:p>
    <w:p/>
    <w:p>
      <w:pPr>
        <w:pStyle w:val="Heading2"/>
      </w:pPr>
      <w:r>
        <w:t>Questão 23</w:t>
      </w:r>
    </w:p>
    <w:p>
      <w:r>
        <w:t>Domínio: Cadeia de Valor do Serviço (Service Value Chain)</w:t>
      </w:r>
    </w:p>
    <w:p>
      <w:r>
        <w:t>Dificuldade: Difícil</w:t>
      </w:r>
    </w:p>
    <w:p>
      <w:r>
        <w:t>Durante a entrega de um novo serviço, a organização combina atividades da cadeia de valor e utiliza várias práticas (ex.: mudanças, níveis de serviço, incidentes) em diferentes momentos.</w:t>
      </w:r>
    </w:p>
    <w:p/>
    <w:p>
      <w:r>
        <w:t>Qual afirmação é CORRETA sobre fluxos de valor e práticas no ITIL 4?</w:t>
      </w:r>
    </w:p>
    <w:p>
      <w:r>
        <w:t>A) Cada prática contribui para exatamente uma atividade específica da cadeia de valor.</w:t>
      </w:r>
    </w:p>
    <w:p>
      <w:r>
        <w:t>B) Um fluxo de valor deve sempre incluir as seis atividades, na mesma ordem.</w:t>
      </w:r>
    </w:p>
    <w:p>
      <w:r>
        <w:t>C) Fluxos de valor existem apenas para serviços novos; serviços existentes não possuem fluxos de valor.</w:t>
      </w:r>
    </w:p>
    <w:p>
      <w:r>
        <w:t>D) Uma prática pode contribuir para várias atividades da cadeia de valor e pode ser usada em diferentes fluxos de valor.</w:t>
      </w:r>
    </w:p>
    <w:p/>
    <w:p>
      <w:pPr>
        <w:pStyle w:val="Heading2"/>
      </w:pPr>
      <w:r>
        <w:t>Questão 24</w:t>
      </w:r>
    </w:p>
    <w:p>
      <w:r>
        <w:t>Domínio: Cadeia de Valor do Serviço (Service Value Chain)</w:t>
      </w:r>
    </w:p>
    <w:p>
      <w:r>
        <w:t>Dificuldade: Difícil</w:t>
      </w:r>
    </w:p>
    <w:p>
      <w:r>
        <w:t>Um gerente de relacionamento em EduTechNova realiza reuniões com clientes para entender necessidades, gerenciar expectativas e manter transparência sobre o andamento de demandas.</w:t>
      </w:r>
    </w:p>
    <w:p/>
    <w:p>
      <w:r>
        <w:t>Qual atividade da cadeia de valor se aplica MELHOR?</w:t>
      </w:r>
    </w:p>
    <w:p>
      <w:r>
        <w:t>A) Engajar (Engage).</w:t>
      </w:r>
    </w:p>
    <w:p>
      <w:r>
        <w:t>B) Obter / Construir (Obtain / Build).</w:t>
      </w:r>
    </w:p>
    <w:p>
      <w:r>
        <w:t>C) Entregar &amp; Suportar (Deliver &amp; Support).</w:t>
      </w:r>
    </w:p>
    <w:p>
      <w:r>
        <w:t>D) Planejar (Plan).</w:t>
      </w:r>
    </w:p>
    <w:p/>
    <w:p>
      <w:pPr>
        <w:pStyle w:val="Heading2"/>
      </w:pPr>
      <w:r>
        <w:t>Questão 25</w:t>
      </w:r>
    </w:p>
    <w:p>
      <w:r>
        <w:t>Domínio: Cadeia de Valor do Serviço (Service Value Chain)</w:t>
      </w:r>
    </w:p>
    <w:p>
      <w:r>
        <w:t>Dificuldade: Difícil</w:t>
      </w:r>
    </w:p>
    <w:p>
      <w:r>
        <w:t>Uma organização está criando um fluxo de valor para lançar um novo serviço de atendimento ao cliente (omnichannel). Ela já executa 'Planejar', 'Obter/Construir' e 'Entregar &amp; Suportar', mas está tendo problemas no go-live por falta de testes, validações e preparação operacional.</w:t>
      </w:r>
    </w:p>
    <w:p/>
    <w:p>
      <w:r>
        <w:t>Qual atividade da cadeia de valor está MAIS provavelmente subutilizada?</w:t>
      </w:r>
    </w:p>
    <w:p>
      <w:r>
        <w:t>A) Planejar (Plan).</w:t>
      </w:r>
    </w:p>
    <w:p>
      <w:r>
        <w:t>B) Engajar (Engage).</w:t>
      </w:r>
    </w:p>
    <w:p>
      <w:r>
        <w:t>C) Desenhar &amp; Transicionar (Design &amp; Transition).</w:t>
      </w:r>
    </w:p>
    <w:p>
      <w:r>
        <w:t>D) Melhorar (Improve).</w:t>
      </w:r>
    </w:p>
    <w:p/>
    <w:p>
      <w:pPr>
        <w:pStyle w:val="Heading2"/>
      </w:pPr>
      <w:r>
        <w:t>Questão 26</w:t>
      </w:r>
    </w:p>
    <w:p>
      <w:r>
        <w:t>Domínio: Cadeia de Valor do Serviço (Service Value Chain)</w:t>
      </w:r>
    </w:p>
    <w:p>
      <w:r>
        <w:t>Dificuldade: Difícil</w:t>
      </w:r>
    </w:p>
    <w:p>
      <w:r>
        <w:t>A organização quer entender como converter demanda e oportunidades em valor entregue de forma estruturada.</w:t>
      </w:r>
    </w:p>
    <w:p/>
    <w:p>
      <w:r>
        <w:t>Qual é o objetivo da Cadeia de Valor do Serviço (Service Value Chain)?</w:t>
      </w:r>
    </w:p>
    <w:p>
      <w:r>
        <w:t>A) Definir apenas políticas de governança e controles de auditoria para TI.</w:t>
      </w:r>
    </w:p>
    <w:p>
      <w:r>
        <w:t>B) Medir e controlar exclusivamente desempenho de fornecedores para reduzir custos.</w:t>
      </w:r>
    </w:p>
    <w:p>
      <w:r>
        <w:t>C) Fornecer um modelo operacional para criar, entregar e melhorar produtos e serviços, transformando demanda e oportunidades em valor.</w:t>
      </w:r>
    </w:p>
    <w:p>
      <w:r>
        <w:t>D) Descrever todos os processos obrigatórios de TI, de ponta a ponta, em sequência fixa.</w:t>
      </w:r>
    </w:p>
    <w:p/>
    <w:p>
      <w:pPr>
        <w:pStyle w:val="Heading2"/>
      </w:pPr>
      <w:r>
        <w:t>Questão 27</w:t>
      </w:r>
    </w:p>
    <w:p>
      <w:r>
        <w:t>Domínio: Governança no ITIL 4</w:t>
      </w:r>
    </w:p>
    <w:p>
      <w:r>
        <w:t>Dificuldade: Difícil</w:t>
      </w:r>
    </w:p>
    <w:p>
      <w:r>
        <w:t>No ITIL 4, qual opção descreve MELHOR o papel do corpo de governança?</w:t>
      </w:r>
    </w:p>
    <w:p>
      <w:r>
        <w:t>A) Gerenciar operações diárias, escalonando incidentes críticos e aprovando requisições.</w:t>
      </w:r>
    </w:p>
    <w:p>
      <w:r>
        <w:t>B) Garantir que políticas e direção sejam estabelecidas e que desempenho seja monitorado, balanceando necessidades de stakeholders.</w:t>
      </w:r>
    </w:p>
    <w:p>
      <w:r>
        <w:t>C) Definir ferramentas de ITSM e configurar a CMDB como prioridade principal.</w:t>
      </w:r>
    </w:p>
    <w:p>
      <w:r>
        <w:t>D) Executar atividades da cadeia de valor como 'Obter/Construir' e 'Entregar &amp; Suportar'.</w:t>
      </w:r>
    </w:p>
    <w:p/>
    <w:p>
      <w:pPr>
        <w:pStyle w:val="Heading2"/>
      </w:pPr>
      <w:r>
        <w:t>Questão 28</w:t>
      </w:r>
    </w:p>
    <w:p>
      <w:r>
        <w:t>Domínio: Governança no ITIL 4</w:t>
      </w:r>
    </w:p>
    <w:p>
      <w:r>
        <w:t>Dificuldade: Difícil</w:t>
      </w:r>
    </w:p>
    <w:p>
      <w:r>
        <w:t>Antes de aprovar um grande investimento em modernização de serviços, o corpo de governança analisa contexto, riscos, necessidades de stakeholders e alternativas.</w:t>
      </w:r>
    </w:p>
    <w:p/>
    <w:p>
      <w:r>
        <w:t>Qual atividade de governança isso representa principalmente?</w:t>
      </w:r>
    </w:p>
    <w:p>
      <w:r>
        <w:t>A) Direcionar (Direct).</w:t>
      </w:r>
    </w:p>
    <w:p>
      <w:r>
        <w:t>B) Planejar (Plan).</w:t>
      </w:r>
    </w:p>
    <w:p>
      <w:r>
        <w:t>C) Avaliar (Evaluate).</w:t>
      </w:r>
    </w:p>
    <w:p>
      <w:r>
        <w:t>D) Monitorar (Monitor).</w:t>
      </w:r>
    </w:p>
    <w:p/>
    <w:p>
      <w:pPr>
        <w:pStyle w:val="Heading2"/>
      </w:pPr>
      <w:r>
        <w:t>Questão 29</w:t>
      </w:r>
    </w:p>
    <w:p>
      <w:r>
        <w:t>Domínio: Melhoria Contínua</w:t>
      </w:r>
    </w:p>
    <w:p>
      <w:r>
        <w:t>Dificuldade: Difícil</w:t>
      </w:r>
    </w:p>
    <w:p>
      <w:r>
        <w:t>Após confirmar que uma melhoria atingiu o objetivo, a equipe quer evitar regressão e manter a melhoria sustentável.</w:t>
      </w:r>
    </w:p>
    <w:p/>
    <w:p>
      <w:r>
        <w:t>Qual passo do modelo de melhoria contínua do ITIL 4 aborda isso?</w:t>
      </w:r>
    </w:p>
    <w:p>
      <w:r>
        <w:t>A) Tome ação.</w:t>
      </w:r>
    </w:p>
    <w:p>
      <w:r>
        <w:t>B) Chegamos lá?</w:t>
      </w:r>
    </w:p>
    <w:p>
      <w:r>
        <w:t>C) Como chegamos lá?</w:t>
      </w:r>
    </w:p>
    <w:p>
      <w:r>
        <w:t>D) Como manter o ritmo?</w:t>
      </w:r>
    </w:p>
    <w:p/>
    <w:p>
      <w:pPr>
        <w:pStyle w:val="Heading2"/>
      </w:pPr>
      <w:r>
        <w:t>Questão 30</w:t>
      </w:r>
    </w:p>
    <w:p>
      <w:r>
        <w:t>Domínio: Governança no ITIL 4</w:t>
      </w:r>
    </w:p>
    <w:p>
      <w:r>
        <w:t>Dificuldade: Difícil</w:t>
      </w:r>
    </w:p>
    <w:p>
      <w:r>
        <w:t>O corpo de governança de AgroData analisa relatórios de desempenho e conformidade para verificar se a direção definida está sendo seguida.</w:t>
      </w:r>
    </w:p>
    <w:p/>
    <w:p>
      <w:r>
        <w:t>Qual atividade de governança é executada principalmente?</w:t>
      </w:r>
    </w:p>
    <w:p>
      <w:r>
        <w:t>A) Avaliar (Evaluate).</w:t>
      </w:r>
    </w:p>
    <w:p>
      <w:r>
        <w:t>B) Direcionar (Direct).</w:t>
      </w:r>
    </w:p>
    <w:p>
      <w:r>
        <w:t>C) Monitorar (Monitor).</w:t>
      </w:r>
    </w:p>
    <w:p>
      <w:r>
        <w:t>D) Entregar &amp; Suportar (Deliver &amp; Support).</w:t>
      </w:r>
    </w:p>
    <w:p/>
    <w:p>
      <w:pPr>
        <w:pStyle w:val="Heading2"/>
      </w:pPr>
      <w:r>
        <w:t>Questão 31</w:t>
      </w:r>
    </w:p>
    <w:p>
      <w:r>
        <w:t>Domínio: Melhoria Contínua</w:t>
      </w:r>
    </w:p>
    <w:p>
      <w:r>
        <w:t>Dificuldade: Difícil</w:t>
      </w:r>
    </w:p>
    <w:p>
      <w:r>
        <w:t>No modelo de melhoria contínua do ITIL 4, qual pergunta é respondida no primeiro passo?</w:t>
      </w:r>
    </w:p>
    <w:p>
      <w:r>
        <w:t>A) Como chegamos lá?</w:t>
      </w:r>
    </w:p>
    <w:p>
      <w:r>
        <w:t>B) Qual é a visão?</w:t>
      </w:r>
    </w:p>
    <w:p>
      <w:r>
        <w:t>C) Onde estamos agora?</w:t>
      </w:r>
    </w:p>
    <w:p>
      <w:r>
        <w:t>D) Chegamos lá?</w:t>
      </w:r>
    </w:p>
    <w:p/>
    <w:p>
      <w:pPr>
        <w:pStyle w:val="Heading2"/>
      </w:pPr>
      <w:r>
        <w:t>Questão 32</w:t>
      </w:r>
    </w:p>
    <w:p>
      <w:r>
        <w:t>Domínio: Práticas do ITIL 4 (geral)</w:t>
      </w:r>
    </w:p>
    <w:p>
      <w:r>
        <w:t>Dificuldade: Difícil</w:t>
      </w:r>
    </w:p>
    <w:p>
      <w:r>
        <w:t>Em uma reunião, alguém afirma: "ITIL 4 é uma biblioteca de processos".</w:t>
      </w:r>
    </w:p>
    <w:p/>
    <w:p>
      <w:r>
        <w:t>Qual opção descreve CORRETAMENTE prática vs processo no ITIL 4?</w:t>
      </w:r>
    </w:p>
    <w:p>
      <w:r>
        <w:t>A) Prática substitui processos; processos não são usados no ITIL 4.</w:t>
      </w:r>
    </w:p>
    <w:p>
      <w:r>
        <w:t>B) Prática é sempre um fluxo linear; processo é sempre um conjunto de pessoas e ferramentas.</w:t>
      </w:r>
    </w:p>
    <w:p>
      <w:r>
        <w:t>C) Prática e processo são sinônimos e podem ser usados indistintamente.</w:t>
      </w:r>
    </w:p>
    <w:p>
      <w:r>
        <w:t>D) Prática é um conjunto de recursos organizacionais projetado para realizar trabalho; processo é um conjunto de atividades para atingir um objetivo.</w:t>
      </w:r>
    </w:p>
    <w:p/>
    <w:p>
      <w:pPr>
        <w:pStyle w:val="Heading2"/>
      </w:pPr>
      <w:r>
        <w:t>Questão 33</w:t>
      </w:r>
    </w:p>
    <w:p>
      <w:r>
        <w:t>Domínio: Práticas do ITIL 4 (geral)</w:t>
      </w:r>
    </w:p>
    <w:p>
      <w:r>
        <w:t>Dificuldade: Difícil</w:t>
      </w:r>
    </w:p>
    <w:p>
      <w:r>
        <w:t>No ITIL 4, práticas são agrupadas em três tipos.</w:t>
      </w:r>
    </w:p>
    <w:p/>
    <w:p>
      <w:r>
        <w:t>Qual opção lista corretamente esses tipos?</w:t>
      </w:r>
    </w:p>
    <w:p>
      <w:r>
        <w:t>A) Práticas de governança, práticas de cadeia de valor e práticas de melhoria contínua.</w:t>
      </w:r>
    </w:p>
    <w:p>
      <w:r>
        <w:t>B) Práticas de gerenciamento geral, práticas de gerenciamento de serviços e práticas de gerenciamento técnico.</w:t>
      </w:r>
    </w:p>
    <w:p>
      <w:r>
        <w:t>C) Práticas estratégicas, táticas e operacionais.</w:t>
      </w:r>
    </w:p>
    <w:p>
      <w:r>
        <w:t>D) Práticas de suporte, entrega e transição.</w:t>
      </w:r>
    </w:p>
    <w:p/>
    <w:p>
      <w:pPr>
        <w:pStyle w:val="Heading2"/>
      </w:pPr>
      <w:r>
        <w:t>Questão 34</w:t>
      </w:r>
    </w:p>
    <w:p>
      <w:r>
        <w:t>Domínio: 4 Dimensões do Gerenciamento de Serviços</w:t>
      </w:r>
    </w:p>
    <w:p>
      <w:r>
        <w:t>Dificuldade: Difícil</w:t>
      </w:r>
    </w:p>
    <w:p>
      <w:r>
        <w:t>Uma equipe tem boa tecnologia e pessoas qualificadas, mas o trabalho passa por muitos handoffs e não há clareza do fluxo de ponta a ponta. Os resultados variam muito.</w:t>
      </w:r>
    </w:p>
    <w:p/>
    <w:p>
      <w:r>
        <w:t>Qual dimensão do gerenciamento de serviços está MAIS diretamente relacionada?</w:t>
      </w:r>
    </w:p>
    <w:p>
      <w:r>
        <w:t>A) Organizações e Pessoas.</w:t>
      </w:r>
    </w:p>
    <w:p>
      <w:r>
        <w:t>B) Fluxos de Valor e Processos.</w:t>
      </w:r>
    </w:p>
    <w:p>
      <w:r>
        <w:t>C) Informação e Tecnologia.</w:t>
      </w:r>
    </w:p>
    <w:p>
      <w:r>
        <w:t>D) Parceiros e Fornecedores.</w:t>
      </w:r>
    </w:p>
    <w:p/>
    <w:p>
      <w:pPr>
        <w:pStyle w:val="Heading2"/>
      </w:pPr>
      <w:r>
        <w:t>Questão 35</w:t>
      </w:r>
    </w:p>
    <w:p>
      <w:r>
        <w:t>Domínio: 4 Dimensões do Gerenciamento de Serviços</w:t>
      </w:r>
    </w:p>
    <w:p>
      <w:r>
        <w:t>Dificuldade: Difícil</w:t>
      </w:r>
    </w:p>
    <w:p>
      <w:r>
        <w:t>Uma nova ferramenta de automação reduziu tempo de aprovação de mudanças, mas aumentou mudanças mal executadas por falta de clareza de papéis e regras.</w:t>
      </w:r>
    </w:p>
    <w:p/>
    <w:p>
      <w:r>
        <w:t>Qual opção está MAIS alinhada ao conceito das quatro dimensões?</w:t>
      </w:r>
    </w:p>
    <w:p>
      <w:r>
        <w:t>A) Renegociar SLA do fornecedor é suficiente para corrigir execução de mudanças.</w:t>
      </w:r>
    </w:p>
    <w:p>
      <w:r>
        <w:t>B) Resolver apenas aumentando capacidade do sistema para reduzir falhas.</w:t>
      </w:r>
    </w:p>
    <w:p>
      <w:r>
        <w:t>C) Equilibrar dimensões: ajustar papéis e treinamento, regras/fluxos, dados/integrações e, se necessário, acordos com fornecedores.</w:t>
      </w:r>
    </w:p>
    <w:p>
      <w:r>
        <w:t>D) Apenas a dimensão Informação e Tecnologia importa, pois o problema é da ferramenta.</w:t>
      </w:r>
    </w:p>
    <w:p/>
    <w:p>
      <w:pPr>
        <w:pStyle w:val="Heading2"/>
      </w:pPr>
      <w:r>
        <w:t>Questão 36</w:t>
      </w:r>
    </w:p>
    <w:p>
      <w:r>
        <w:t>Domínio: Gerenciamento de Incidentes</w:t>
      </w:r>
    </w:p>
    <w:p>
      <w:r>
        <w:t>Dificuldade: Difícil</w:t>
      </w:r>
    </w:p>
    <w:p>
      <w:r>
        <w:t>Em AeroLink, dois incidentes ocorrem simultaneamente:</w:t>
      </w:r>
    </w:p>
    <w:p>
      <w:r>
        <w:t>- O sistema de pagamentos está indisponível para clientes externos</w:t>
      </w:r>
    </w:p>
    <w:p>
      <w:r>
        <w:t>- Um usuário interno não consegue imprimir</w:t>
      </w:r>
    </w:p>
    <w:p/>
    <w:p>
      <w:r>
        <w:t>Qual é a MELHOR abordagem para definir prioridade no ITIL 4?</w:t>
      </w:r>
    </w:p>
    <w:p>
      <w:r>
        <w:t>A) Priorizar apenas pela urgência declarada por quem abriu o ticket.</w:t>
      </w:r>
    </w:p>
    <w:p>
      <w:r>
        <w:t>B) Basear prioridade na combinação de impacto e urgência, considerando efeito no negócio.</w:t>
      </w:r>
    </w:p>
    <w:p>
      <w:r>
        <w:t>C) Priorizar apenas pelo número de equipes envolvidas no incidente.</w:t>
      </w:r>
    </w:p>
    <w:p>
      <w:r>
        <w:t>D) Atender primeiro o incidente aberto pelo usuário mais antigo na empresa, pois tem maior prioridade.</w:t>
      </w:r>
    </w:p>
    <w:p/>
    <w:p>
      <w:pPr>
        <w:pStyle w:val="Heading2"/>
      </w:pPr>
      <w:r>
        <w:t>Questão 37</w:t>
      </w:r>
    </w:p>
    <w:p>
      <w:r>
        <w:t>Domínio: Gerenciamento de Mudanças (Change Enablement)</w:t>
      </w:r>
    </w:p>
    <w:p>
      <w:r>
        <w:t>Dificuldade: Difícil</w:t>
      </w:r>
    </w:p>
    <w:p>
      <w:r>
        <w:t>Um incidente crítico de segurança exige aplicar um patch imediatamente para reduzir exposição, aceitando risco adicional de indisponibilidade.</w:t>
      </w:r>
    </w:p>
    <w:p/>
    <w:p>
      <w:r>
        <w:t>Qual tipo de mudança é MAIS apropriado?</w:t>
      </w:r>
    </w:p>
    <w:p>
      <w:r>
        <w:t>A) Mudança normal (normal change).</w:t>
      </w:r>
    </w:p>
    <w:p>
      <w:r>
        <w:t>B) Mudança emergencial (emergency change).</w:t>
      </w:r>
    </w:p>
    <w:p>
      <w:r>
        <w:t>C) Requisição de serviço (service request).</w:t>
      </w:r>
    </w:p>
    <w:p>
      <w:r>
        <w:t>D) Mudança padrão (standard change).</w:t>
      </w:r>
    </w:p>
    <w:p/>
    <w:p>
      <w:pPr>
        <w:pStyle w:val="Heading2"/>
      </w:pPr>
      <w:r>
        <w:t>Questão 38</w:t>
      </w:r>
    </w:p>
    <w:p>
      <w:r>
        <w:t>Domínio: Gerenciamento de Mudanças (Change Enablement)</w:t>
      </w:r>
    </w:p>
    <w:p>
      <w:r>
        <w:t>Dificuldade: Difícil</w:t>
      </w:r>
    </w:p>
    <w:p>
      <w:r>
        <w:t>Um time quer implementar uma alteração de baixo risco e frequente, com procedimento bem entendido e previamente aprovado.</w:t>
      </w:r>
    </w:p>
    <w:p/>
    <w:p>
      <w:r>
        <w:t>Qual tipo de mudança é MAIS adequado?</w:t>
      </w:r>
    </w:p>
    <w:p>
      <w:r>
        <w:t>A) Mudança emergencial (emergency change).</w:t>
      </w:r>
    </w:p>
    <w:p>
      <w:r>
        <w:t>B) Mudança padrão (standard change).</w:t>
      </w:r>
    </w:p>
    <w:p>
      <w:r>
        <w:t>C) Erro conhecido (known error).</w:t>
      </w:r>
    </w:p>
    <w:p>
      <w:r>
        <w:t>D) Mudança normal (normal change).</w:t>
      </w:r>
    </w:p>
    <w:p/>
    <w:p>
      <w:pPr>
        <w:pStyle w:val="Heading2"/>
      </w:pPr>
      <w:r>
        <w:t>Questão 39</w:t>
      </w:r>
    </w:p>
    <w:p>
      <w:r>
        <w:t>Domínio: Gerenciamento de Nível de Serviço</w:t>
      </w:r>
    </w:p>
    <w:p>
      <w:r>
        <w:t>Dificuldade: Difícil</w:t>
      </w:r>
    </w:p>
    <w:p>
      <w:r>
        <w:t>Qual é o objetivo da prática Gerenciamento de Nível de Serviço (Service Level Management) no ITIL 4?</w:t>
      </w:r>
    </w:p>
    <w:p>
      <w:r>
        <w:t>A) Restaurar rapidamente serviços após incidentes para cumprir SLA.</w:t>
      </w:r>
    </w:p>
    <w:p>
      <w:r>
        <w:t>B) Aprovar todas as mudanças e garantir conformidade com políticas.</w:t>
      </w:r>
    </w:p>
    <w:p>
      <w:r>
        <w:t>C) Registrar e atualizar relações entre CIs para suportar análise de impacto.</w:t>
      </w:r>
    </w:p>
    <w:p>
      <w:r>
        <w:t>D) Definir metas claras baseadas no negócio para desempenho do serviço e garantir entrega e melhoria por meio de acordos e revisões.</w:t>
      </w:r>
    </w:p>
    <w:p/>
    <w:p>
      <w:pPr>
        <w:pStyle w:val="Heading2"/>
      </w:pPr>
      <w:r>
        <w:t>Questão 40</w:t>
      </w:r>
    </w:p>
    <w:p>
      <w:r>
        <w:t>Domínio: Gerenciamento de Problemas</w:t>
      </w:r>
    </w:p>
    <w:p>
      <w:r>
        <w:t>Dificuldade: Difícil</w:t>
      </w:r>
    </w:p>
    <w:p>
      <w:r>
        <w:t>Um incidente recorrente foi analisado, a causa raiz foi identificada e um workaround foi documentado para reduzir impacto até a correção definitiva.</w:t>
      </w:r>
    </w:p>
    <w:p/>
    <w:p>
      <w:r>
        <w:t>Como o ITIL 4 chama esse estado?</w:t>
      </w:r>
    </w:p>
    <w:p>
      <w:r>
        <w:t>A) Requisição de serviço (service request).</w:t>
      </w:r>
    </w:p>
    <w:p>
      <w:r>
        <w:t>B) Erro conhecido (known error).</w:t>
      </w:r>
    </w:p>
    <w:p>
      <w:r>
        <w:t>C) Mudança padrão (standard change).</w:t>
      </w:r>
    </w:p>
    <w:p>
      <w:r>
        <w:t>D) Evento (event).</w:t>
      </w:r>
    </w:p>
    <w:p/>
    <w:p>
      <w:pPr>
        <w:pStyle w:val="Heading1"/>
      </w:pPr>
      <w:r>
        <w:t>✅ GABARITO E EXPLICAÇÕES</w:t>
      </w:r>
    </w:p>
    <w:p>
      <w:pPr>
        <w:pStyle w:val="Heading2"/>
      </w:pPr>
      <w:r>
        <w:t>Q1: Letra B</w:t>
      </w:r>
    </w:p>
    <w:p>
      <w:r>
        <w:t>Explicação: Utility = o que o serviço faz; Warranty = como ele se comporta (níveis de serviço e condições). (Warrantly = fit for use (disponibilidade, capacidade, segurança, continuidade).)</w:t>
      </w:r>
    </w:p>
    <w:p>
      <w:r>
        <w:t>Por que as alternativas erradas estão erradas:</w:t>
      </w:r>
    </w:p>
    <w:p>
      <w:pPr>
        <w:pStyle w:val="ListBullet"/>
      </w:pPr>
      <w:r>
        <w:t>- A) O cenário diz que as funcionalidades existem; o problema é uso/condições (warranty).</w:t>
      </w:r>
    </w:p>
    <w:p>
      <w:pPr>
        <w:pStyle w:val="ListBullet"/>
      </w:pPr>
      <w:r>
        <w:t>- C) Pegadinha: warranty é não funcional (disponibilidade, capacidade etc.), não apenas funcionalidade.</w:t>
      </w:r>
    </w:p>
    <w:p>
      <w:pPr>
        <w:pStyle w:val="ListBullet"/>
      </w:pPr>
      <w:r>
        <w:t>- D) Mistura valor/output com utility; utility é o que o serviço faz (fit for purpose).</w:t>
      </w:r>
    </w:p>
    <w:p/>
    <w:p>
      <w:pPr>
        <w:pStyle w:val="Heading2"/>
      </w:pPr>
      <w:r>
        <w:t>Q2: Letra A</w:t>
      </w:r>
    </w:p>
    <w:p>
      <w:r>
        <w:t>Explicação: No ITIL 4, valor é percebido e co-criado; cumprir plano/SLA pode ser necessário, mas não é suficiente. (ITIL 4: valor é co-criado e percebido pelo consumidor, considerando outcomes, custos e riscos.)</w:t>
      </w:r>
    </w:p>
    <w:p>
      <w:r>
        <w:t>Por que as alternativas erradas estão erradas:</w:t>
      </w:r>
    </w:p>
    <w:p>
      <w:pPr>
        <w:pStyle w:val="ListBullet"/>
      </w:pPr>
      <w:r>
        <w:t>- B) Confunde output com outcome; funcionalidades por si só não garantem resultado/valor.</w:t>
      </w:r>
    </w:p>
    <w:p>
      <w:pPr>
        <w:pStyle w:val="ListBullet"/>
      </w:pPr>
      <w:r>
        <w:t>- C) Pegadinha: SLA mede desempenho acordado, não garante valor percebido ou outcome.</w:t>
      </w:r>
    </w:p>
    <w:p>
      <w:pPr>
        <w:pStyle w:val="ListBullet"/>
      </w:pPr>
      <w:r>
        <w:t>- D) Valor não é definido apenas pelo provedor; depende do contexto e da percepção do consumidor.</w:t>
      </w:r>
    </w:p>
    <w:p/>
    <w:p>
      <w:pPr>
        <w:pStyle w:val="Heading2"/>
      </w:pPr>
      <w:r>
        <w:t>Q3: Letra B</w:t>
      </w:r>
    </w:p>
    <w:p>
      <w:r>
        <w:t>Explicação: Sponsor é o papel que autoriza o orçamento; customer define requisitos; user utiliza. (Sponsor é quem autoriza o orçamento para o consumo do serviço.)</w:t>
      </w:r>
    </w:p>
    <w:p>
      <w:r>
        <w:t>Por que as alternativas erradas estão erradas:</w:t>
      </w:r>
    </w:p>
    <w:p>
      <w:pPr>
        <w:pStyle w:val="ListBullet"/>
      </w:pPr>
      <w:r>
        <w:t>- A) Usuários (users) utilizam o serviço, mas não necessariamente financiam.</w:t>
      </w:r>
    </w:p>
    <w:p>
      <w:pPr>
        <w:pStyle w:val="ListBullet"/>
      </w:pPr>
      <w:r>
        <w:t>- C) Fornecedor é provedor; sponsor é do lado do consumidor que paga/autoriza.</w:t>
      </w:r>
    </w:p>
    <w:p>
      <w:pPr>
        <w:pStyle w:val="ListBullet"/>
      </w:pPr>
      <w:r>
        <w:t>- D) Tipicamente é o cliente (customer) que define requisitos e aceita o serviço.</w:t>
      </w:r>
    </w:p>
    <w:p/>
    <w:p>
      <w:pPr>
        <w:pStyle w:val="Heading2"/>
      </w:pPr>
      <w:r>
        <w:t>Q4: Letra A</w:t>
      </w:r>
    </w:p>
    <w:p>
      <w:r>
        <w:t>Explicação: Serviço reduz o que o consumidor gerencia diretamente, mas não zera custos/riscos. (ITIL 4: consumidor não gerencia custos/riscos específicos, mas sempre há custos/riscos residuais.)</w:t>
      </w:r>
    </w:p>
    <w:p>
      <w:r>
        <w:t>Por que as alternativas erradas estão erradas:</w:t>
      </w:r>
    </w:p>
    <w:p>
      <w:pPr>
        <w:pStyle w:val="ListBullet"/>
      </w:pPr>
      <w:r>
        <w:t>- B) Conceitos distintos no ITIL 4.</w:t>
      </w:r>
    </w:p>
    <w:p>
      <w:pPr>
        <w:pStyle w:val="ListBullet"/>
      </w:pPr>
      <w:r>
        <w:t>- C) Definições estreitas e incorretas; custos e riscos são mais amplos.</w:t>
      </w:r>
    </w:p>
    <w:p>
      <w:pPr>
        <w:pStyle w:val="ListBullet"/>
      </w:pPr>
      <w:r>
        <w:t>- D) Pegadinha: SLA não transfere integralmente risco/custo; apenas define compromissos.</w:t>
      </w:r>
    </w:p>
    <w:p/>
    <w:p>
      <w:pPr>
        <w:pStyle w:val="Heading2"/>
      </w:pPr>
      <w:r>
        <w:t>Q5: Letra C</w:t>
      </w:r>
    </w:p>
    <w:p>
      <w:r>
        <w:t>Explicação: Outcome é o efeito/resultado percebido; outputs são entregas/artefatos que suportam o alcance do outcome. (Outcome é o resultado alcançado (benefício/impacto), como redução de tempo e melhoria de satisfação.)</w:t>
      </w:r>
    </w:p>
    <w:p>
      <w:r>
        <w:t>Por que as alternativas erradas estão erradas:</w:t>
      </w:r>
    </w:p>
    <w:p>
      <w:pPr>
        <w:pStyle w:val="ListBullet"/>
      </w:pPr>
      <w:r>
        <w:t>- A) Atualização de catálogo é output (mudança documentada), não outcome.</w:t>
      </w:r>
    </w:p>
    <w:p>
      <w:pPr>
        <w:pStyle w:val="ListBullet"/>
      </w:pPr>
      <w:r>
        <w:t>- B) Procedimento é um output (entrega/artefato), não o resultado de negócio.</w:t>
      </w:r>
    </w:p>
    <w:p>
      <w:pPr>
        <w:pStyle w:val="ListBullet"/>
      </w:pPr>
      <w:r>
        <w:t>- D) Treinamento é um output (atividade/entrega), não o resultado final desejado.</w:t>
      </w:r>
    </w:p>
    <w:p/>
    <w:p>
      <w:pPr>
        <w:pStyle w:val="Heading2"/>
      </w:pPr>
      <w:r>
        <w:t>Q6: Letra C</w:t>
      </w:r>
    </w:p>
    <w:p>
      <w:r>
        <w:t>Explicação: Distinguir cliente e usuário é comum em prova; cliente define/aceita, usuário usa. (Cliente (customer) define e aceita; usuário (user) usa.)</w:t>
      </w:r>
    </w:p>
    <w:p>
      <w:r>
        <w:t>Por que as alternativas erradas estão erradas:</w:t>
      </w:r>
    </w:p>
    <w:p>
      <w:pPr>
        <w:pStyle w:val="ListBullet"/>
      </w:pPr>
      <w:r>
        <w:t>- A) Inversão dos papéis.</w:t>
      </w:r>
    </w:p>
    <w:p>
      <w:pPr>
        <w:pStyle w:val="ListBullet"/>
      </w:pPr>
      <w:r>
        <w:t>- B) Mistura papéis entre provedor e consumidor.</w:t>
      </w:r>
    </w:p>
    <w:p>
      <w:pPr>
        <w:pStyle w:val="ListBullet"/>
      </w:pPr>
      <w:r>
        <w:t>- D) Podem ser a mesma pessoa, mas não 'sempre'.</w:t>
      </w:r>
    </w:p>
    <w:p/>
    <w:p>
      <w:pPr>
        <w:pStyle w:val="Heading2"/>
      </w:pPr>
      <w:r>
        <w:t>Q7: Letra C</w:t>
      </w:r>
    </w:p>
    <w:p>
      <w:r>
        <w:t>Explicação: No ITIL 4, serviço é definido pela capacidade de facilitar outcomes e co-criar valor, reduzindo o que o consumidor precisa gerenciar. (Reflete a definição do ITIL 4: co-criação de valor + outcomes desejados + sem gerenciar custos/riscos específicos.)</w:t>
      </w:r>
    </w:p>
    <w:p>
      <w:r>
        <w:t>Por que as alternativas erradas estão erradas:</w:t>
      </w:r>
    </w:p>
    <w:p>
      <w:pPr>
        <w:pStyle w:val="ListBullet"/>
      </w:pPr>
      <w:r>
        <w:t>- A) Contraria a ideia de reduzir a necessidade de o consumidor gerenciar custos e riscos específicos.</w:t>
      </w:r>
    </w:p>
    <w:p>
      <w:pPr>
        <w:pStyle w:val="ListBullet"/>
      </w:pPr>
      <w:r>
        <w:t>- B) Pegadinha: custos e riscos não são transferidos integralmente; além disso, serviço não é sinônimo de produto.</w:t>
      </w:r>
    </w:p>
    <w:p>
      <w:pPr>
        <w:pStyle w:val="ListBullet"/>
      </w:pPr>
      <w:r>
        <w:t>- D) Confunde entrega de atividades/outputs com geração de valor; cumprir prazo/SLA não garante valor percebido.</w:t>
      </w:r>
    </w:p>
    <w:p/>
    <w:p>
      <w:pPr>
        <w:pStyle w:val="Heading2"/>
      </w:pPr>
      <w:r>
        <w:t>Q8: Letra D</w:t>
      </w:r>
    </w:p>
    <w:p>
      <w:r>
        <w:t>Explicação: Oferta de serviço pode incluir bens, acesso e ações; diferenciar evita contratos e expectativas incorretas. (Definições alinhadas ao ITIL 4 para componentes da oferta.)</w:t>
      </w:r>
    </w:p>
    <w:p>
      <w:r>
        <w:t>Por que as alternativas erradas estão erradas:</w:t>
      </w:r>
    </w:p>
    <w:p>
      <w:pPr>
        <w:pStyle w:val="ListBullet"/>
      </w:pPr>
      <w:r>
        <w:t>- A) Conceitos distintos: acesso é direito de uso; ações são atividades executadas.</w:t>
      </w:r>
    </w:p>
    <w:p>
      <w:pPr>
        <w:pStyle w:val="ListBullet"/>
      </w:pPr>
      <w:r>
        <w:t>- B) Oferta de serviço pode incluir os três elementos.</w:t>
      </w:r>
    </w:p>
    <w:p>
      <w:pPr>
        <w:pStyle w:val="ListBullet"/>
      </w:pPr>
      <w:r>
        <w:t>- C) Pegadinha: bens podem ser físicos ou digitais; acesso pode ser lógico; ações podem ser humanas ou automáticas.</w:t>
      </w:r>
    </w:p>
    <w:p/>
    <w:p>
      <w:pPr>
        <w:pStyle w:val="Heading2"/>
      </w:pPr>
      <w:r>
        <w:t>Q9: Letra A</w:t>
      </w:r>
    </w:p>
    <w:p>
      <w:r>
        <w:t>Explicação: SVS = princípios + governança + cadeia de valor + práticas + melhoria contínua. (Componentes do SVS conforme ITIL 4.)</w:t>
      </w:r>
    </w:p>
    <w:p>
      <w:r>
        <w:t>Por que as alternativas erradas estão erradas:</w:t>
      </w:r>
    </w:p>
    <w:p>
      <w:pPr>
        <w:pStyle w:val="ListBullet"/>
      </w:pPr>
      <w:r>
        <w:t>- B) Termos importantes, mas não os componentes formais do SVS.</w:t>
      </w:r>
    </w:p>
    <w:p>
      <w:pPr>
        <w:pStyle w:val="ListBullet"/>
      </w:pPr>
      <w:r>
        <w:t>- C) Pegadinha: processos/funções não são a lista de componentes do SVS; CMDB/catálogo são artefatos.</w:t>
      </w:r>
    </w:p>
    <w:p>
      <w:pPr>
        <w:pStyle w:val="ListBullet"/>
      </w:pPr>
      <w:r>
        <w:t>- D) Isso lista atividades da Cadeia de Valor, não componentes do SVS como um todo.</w:t>
      </w:r>
    </w:p>
    <w:p/>
    <w:p>
      <w:pPr>
        <w:pStyle w:val="Heading2"/>
      </w:pPr>
      <w:r>
        <w:t>Q10: Letra B</w:t>
      </w:r>
    </w:p>
    <w:p>
      <w:r>
        <w:t>Explicação: A prova cobra a tríade: opportunity + demand -&gt; value, através do SVS. (ITIL 4: SVS recebe oportunidade/demanda e produz valor (co-criado).)</w:t>
      </w:r>
    </w:p>
    <w:p>
      <w:r>
        <w:t>Por que as alternativas erradas estão erradas:</w:t>
      </w:r>
    </w:p>
    <w:p>
      <w:pPr>
        <w:pStyle w:val="ListBullet"/>
      </w:pPr>
      <w:r>
        <w:t>- A) Mistura práticas operacionais com SVS.</w:t>
      </w:r>
    </w:p>
    <w:p>
      <w:pPr>
        <w:pStyle w:val="ListBullet"/>
      </w:pPr>
      <w:r>
        <w:t>- C) Acordos e relatórios não são o input/output principal do SVS.</w:t>
      </w:r>
    </w:p>
    <w:p>
      <w:pPr>
        <w:pStyle w:val="ListBullet"/>
      </w:pPr>
      <w:r>
        <w:t>- D) Não é a formulação do ITIL 4 para SVS.</w:t>
      </w:r>
    </w:p>
    <w:p/>
    <w:p>
      <w:pPr>
        <w:pStyle w:val="Heading2"/>
      </w:pPr>
      <w:r>
        <w:t>Q11: Letra B</w:t>
      </w:r>
    </w:p>
    <w:p>
      <w:r>
        <w:t>Explicação: A prova costuma valorizar: estabilize/otimize -&gt; automatize com cuidado. (Otimização (padronização/estabilização) precede automação.)</w:t>
      </w:r>
    </w:p>
    <w:p>
      <w:r>
        <w:t>Por que as alternativas erradas estão erradas:</w:t>
      </w:r>
    </w:p>
    <w:p>
      <w:pPr>
        <w:pStyle w:val="ListBullet"/>
      </w:pPr>
      <w:r>
        <w:t>- A) O princípio busca otimizar e automatizar quando apropriado, não evitar automação sempre.</w:t>
      </w:r>
    </w:p>
    <w:p>
      <w:pPr>
        <w:pStyle w:val="ListBullet"/>
      </w:pPr>
      <w:r>
        <w:t>- C) ITIL não afirma isso; depende de risco/valor.</w:t>
      </w:r>
    </w:p>
    <w:p>
      <w:pPr>
        <w:pStyle w:val="ListBullet"/>
      </w:pPr>
      <w:r>
        <w:t>- D) Pegadinha: automatizar instabilidade aumenta risco.</w:t>
      </w:r>
    </w:p>
    <w:p/>
    <w:p>
      <w:pPr>
        <w:pStyle w:val="Heading2"/>
      </w:pPr>
      <w:r>
        <w:t>Q12: Letra C</w:t>
      </w:r>
    </w:p>
    <w:p>
      <w:r>
        <w:t>Explicação: A pegadinha comum é escolher 'otimize e automatize' quando o problema é burocracia. (Adição de burocracia sem evidência de valor é alvo de simplificação.)</w:t>
      </w:r>
    </w:p>
    <w:p>
      <w:r>
        <w:t>Por que as alternativas erradas estão erradas:</w:t>
      </w:r>
    </w:p>
    <w:p>
      <w:pPr>
        <w:pStyle w:val="ListBullet"/>
      </w:pPr>
      <w:r>
        <w:t>- A) Automação não é o ponto; o problema é complexidade desnecessária.</w:t>
      </w:r>
    </w:p>
    <w:p>
      <w:pPr>
        <w:pStyle w:val="ListBullet"/>
      </w:pPr>
      <w:r>
        <w:t>- B) Colaboração pode ajudar, mas não é o foco da etapa extra.</w:t>
      </w:r>
    </w:p>
    <w:p>
      <w:pPr>
        <w:pStyle w:val="ListBullet"/>
      </w:pPr>
      <w:r>
        <w:t>- D) Valor é relevante, mas o gatilho direto é evitar complexidade desnecessária.</w:t>
      </w:r>
    </w:p>
    <w:p/>
    <w:p>
      <w:pPr>
        <w:pStyle w:val="Heading2"/>
      </w:pPr>
      <w:r>
        <w:t>Q13: Letra A</w:t>
      </w:r>
    </w:p>
    <w:p>
      <w:r>
        <w:t>Explicação: Quando o foco está em medir o que importa para o negócio, a resposta geralmente é 'Foque no valor'. (Métricas devem refletir valor/outcomes para stakeholders.)</w:t>
      </w:r>
    </w:p>
    <w:p>
      <w:r>
        <w:t>Por que as alternativas erradas estão erradas:</w:t>
      </w:r>
    </w:p>
    <w:p>
      <w:pPr>
        <w:pStyle w:val="ListBullet"/>
      </w:pPr>
      <w:r>
        <w:t>- B) Não é sobre reaproveitar o existente; é sobre redefinir para valor.</w:t>
      </w:r>
    </w:p>
    <w:p>
      <w:pPr>
        <w:pStyle w:val="ListBullet"/>
      </w:pPr>
      <w:r>
        <w:t>- C) Holístico é importante, mas o problema principal é métrica desconectada de valor.</w:t>
      </w:r>
    </w:p>
    <w:p>
      <w:pPr>
        <w:pStyle w:val="ListBullet"/>
      </w:pPr>
      <w:r>
        <w:t>- D) Automação não resolve escolha de métrica.</w:t>
      </w:r>
    </w:p>
    <w:p/>
    <w:p>
      <w:pPr>
        <w:pStyle w:val="Heading2"/>
      </w:pPr>
      <w:r>
        <w:t>Q14: Letra C</w:t>
      </w:r>
    </w:p>
    <w:p>
      <w:r>
        <w:t>Explicação: A prova diferencia 'comece onde você está' (baseline) de 'iterativo' (entrega em partes). (Medir e aproveitar o que existe é Start where you are.)</w:t>
      </w:r>
    </w:p>
    <w:p>
      <w:r>
        <w:t>Por que as alternativas erradas estão erradas:</w:t>
      </w:r>
    </w:p>
    <w:p>
      <w:pPr>
        <w:pStyle w:val="ListBullet"/>
      </w:pPr>
      <w:r>
        <w:t>- A) Não menciona entregas incrementais e feedback.</w:t>
      </w:r>
    </w:p>
    <w:p>
      <w:pPr>
        <w:pStyle w:val="ListBullet"/>
      </w:pPr>
      <w:r>
        <w:t>- B) O cenário ainda não fala de otimização/automação.</w:t>
      </w:r>
    </w:p>
    <w:p>
      <w:pPr>
        <w:pStyle w:val="ListBullet"/>
      </w:pPr>
      <w:r>
        <w:t>- D) Valor é importante, mas o cenário enfatiza avaliação do estado atual.</w:t>
      </w:r>
    </w:p>
    <w:p/>
    <w:p>
      <w:pPr>
        <w:pStyle w:val="Heading2"/>
      </w:pPr>
      <w:r>
        <w:t>Q15: Letra C</w:t>
      </w:r>
    </w:p>
    <w:p>
      <w:r>
        <w:t>Explicação: ITIL 4 reforça colaboração também com parceiros/fornecedores, não só equipes internas. (Colaboração e transparência com parceiros reduz falhas e retrabalho.)</w:t>
      </w:r>
    </w:p>
    <w:p>
      <w:r>
        <w:t>Por que as alternativas erradas estão erradas:</w:t>
      </w:r>
    </w:p>
    <w:p>
      <w:pPr>
        <w:pStyle w:val="ListBullet"/>
      </w:pPr>
      <w:r>
        <w:t>- A) Diagnóstico é útil, mas não é o principal aqui.</w:t>
      </w:r>
    </w:p>
    <w:p>
      <w:pPr>
        <w:pStyle w:val="ListBullet"/>
      </w:pPr>
      <w:r>
        <w:t>- B) Automação não resolve falta de alinhamento com fornecedor.</w:t>
      </w:r>
    </w:p>
    <w:p>
      <w:pPr>
        <w:pStyle w:val="ListBullet"/>
      </w:pPr>
      <w:r>
        <w:t>- D) Simplicidade não endereça a falta de visibilidade entre partes.</w:t>
      </w:r>
    </w:p>
    <w:p/>
    <w:p>
      <w:pPr>
        <w:pStyle w:val="Heading2"/>
      </w:pPr>
      <w:r>
        <w:t>Q16: Letra B</w:t>
      </w:r>
    </w:p>
    <w:p>
      <w:r>
        <w:t>Explicação: A prova usa 'silos', 'metas conflitantes' e 'falta de transparência' como gatilhos para este princípio. (Reduz silos e melhora alinhamento com transparência e colaboração.)</w:t>
      </w:r>
    </w:p>
    <w:p>
      <w:r>
        <w:t>Por que as alternativas erradas estão erradas:</w:t>
      </w:r>
    </w:p>
    <w:p>
      <w:pPr>
        <w:pStyle w:val="ListBullet"/>
      </w:pPr>
      <w:r>
        <w:t>- A) Automação não resolve conflito de metas e falta de transparência.</w:t>
      </w:r>
    </w:p>
    <w:p>
      <w:pPr>
        <w:pStyle w:val="ListBullet"/>
      </w:pPr>
      <w:r>
        <w:t>- C) Simplicidade ajuda, mas o problema central é colaboração/visibilidade.</w:t>
      </w:r>
    </w:p>
    <w:p>
      <w:pPr>
        <w:pStyle w:val="ListBullet"/>
      </w:pPr>
      <w:r>
        <w:t>- D) Diagnóstico é útil, mas não resolve a falta de colaboração por si só.</w:t>
      </w:r>
    </w:p>
    <w:p/>
    <w:p>
      <w:pPr>
        <w:pStyle w:val="Heading2"/>
      </w:pPr>
      <w:r>
        <w:t>Q17: Letra C</w:t>
      </w:r>
    </w:p>
    <w:p>
      <w:r>
        <w:t>Explicação: A prova explora burocracia/etapas sem valor como gatilho para 'Keep it simple and practical'. (Remove complexidade sem valor e foca no que é necessário.)</w:t>
      </w:r>
    </w:p>
    <w:p>
      <w:r>
        <w:t>Por que as alternativas erradas estão erradas:</w:t>
      </w:r>
    </w:p>
    <w:p>
      <w:pPr>
        <w:pStyle w:val="ListBullet"/>
      </w:pPr>
      <w:r>
        <w:t>- A) Diagnóstico não substitui a necessidade de simplificação.</w:t>
      </w:r>
    </w:p>
    <w:p>
      <w:pPr>
        <w:pStyle w:val="ListBullet"/>
      </w:pPr>
      <w:r>
        <w:t>- B) Automatizar burocracia mantém desperdício; primeiro simplificar.</w:t>
      </w:r>
    </w:p>
    <w:p>
      <w:pPr>
        <w:pStyle w:val="ListBullet"/>
      </w:pPr>
      <w:r>
        <w:t>- D) Pode ajudar, mas não é o foco principal do excesso de etapas.</w:t>
      </w:r>
    </w:p>
    <w:p/>
    <w:p>
      <w:pPr>
        <w:pStyle w:val="Heading2"/>
      </w:pPr>
      <w:r>
        <w:t>Q18: Letra B</w:t>
      </w:r>
    </w:p>
    <w:p>
      <w:r>
        <w:t>Explicação: Holístico é clássico quando uma melhoria em um ponto causa piora em outro. (Evita otimizações locais que prejudicam o todo.)</w:t>
      </w:r>
    </w:p>
    <w:p>
      <w:r>
        <w:t>Por que as alternativas erradas estão erradas:</w:t>
      </w:r>
    </w:p>
    <w:p>
      <w:pPr>
        <w:pStyle w:val="ListBullet"/>
      </w:pPr>
      <w:r>
        <w:t>- A) Não é um problema de diagnóstico inicial, e sim de visão integrada.</w:t>
      </w:r>
    </w:p>
    <w:p>
      <w:pPr>
        <w:pStyle w:val="ListBullet"/>
      </w:pPr>
      <w:r>
        <w:t>- C) Simplicidade não garante visão sistêmica.</w:t>
      </w:r>
    </w:p>
    <w:p>
      <w:pPr>
        <w:pStyle w:val="ListBullet"/>
      </w:pPr>
      <w:r>
        <w:t>- D) Iterativo é útil, mas o problema é falta de visão de ponta a ponta.</w:t>
      </w:r>
    </w:p>
    <w:p/>
    <w:p>
      <w:pPr>
        <w:pStyle w:val="Heading2"/>
      </w:pPr>
      <w:r>
        <w:t>Q19: Letra B</w:t>
      </w:r>
    </w:p>
    <w:p>
      <w:r>
        <w:t>Explicação: Deliver &amp; Support é o 'run' diário: operar, suportar, atender e manter estabilidade. (Entrega e suporte operacional contínuo.)</w:t>
      </w:r>
    </w:p>
    <w:p>
      <w:r>
        <w:t>Por que as alternativas erradas estão erradas:</w:t>
      </w:r>
    </w:p>
    <w:p>
      <w:pPr>
        <w:pStyle w:val="ListBullet"/>
      </w:pPr>
      <w:r>
        <w:t>- A) Obtain/Build.</w:t>
      </w:r>
    </w:p>
    <w:p>
      <w:pPr>
        <w:pStyle w:val="ListBullet"/>
      </w:pPr>
      <w:r>
        <w:t>- C) Plan/Governança, não Deliver &amp; Support.</w:t>
      </w:r>
    </w:p>
    <w:p>
      <w:pPr>
        <w:pStyle w:val="ListBullet"/>
      </w:pPr>
      <w:r>
        <w:t>- D) Design &amp; Transition.</w:t>
      </w:r>
    </w:p>
    <w:p/>
    <w:p>
      <w:pPr>
        <w:pStyle w:val="Heading2"/>
      </w:pPr>
      <w:r>
        <w:t>Q20: Letra B</w:t>
      </w:r>
    </w:p>
    <w:p>
      <w:r>
        <w:t>Explicação: Incidentes, requisições e suporte operacional caem em Deliver &amp; Support. (Deliver &amp; Support = garantir que serviços sejam entregues e suportados no dia a dia.)</w:t>
      </w:r>
    </w:p>
    <w:p>
      <w:r>
        <w:t>Por que as alternativas erradas estão erradas:</w:t>
      </w:r>
    </w:p>
    <w:p>
      <w:pPr>
        <w:pStyle w:val="ListBullet"/>
      </w:pPr>
      <w:r>
        <w:t>- A) Plan não executa restauração e suporte diário.</w:t>
      </w:r>
    </w:p>
    <w:p>
      <w:pPr>
        <w:pStyle w:val="ListBullet"/>
      </w:pPr>
      <w:r>
        <w:t>- C) Engage inclui comunicação, mas o núcleo é suporte/restauração.</w:t>
      </w:r>
    </w:p>
    <w:p>
      <w:pPr>
        <w:pStyle w:val="ListBullet"/>
      </w:pPr>
      <w:r>
        <w:t>- D) D&amp;T é pré-go-live/alterações controladas, não suporte operacional após falha.</w:t>
      </w:r>
    </w:p>
    <w:p/>
    <w:p>
      <w:pPr>
        <w:pStyle w:val="Heading2"/>
      </w:pPr>
      <w:r>
        <w:t>Q21: Letra B</w:t>
      </w:r>
    </w:p>
    <w:p>
      <w:r>
        <w:t>Explicação: Em prova, Plan é frequentemente confundido com Improve ou Engage; lembre visão/status/direção. (Plan: visão, status e direção compartilhados.)</w:t>
      </w:r>
    </w:p>
    <w:p>
      <w:r>
        <w:t>Por que as alternativas erradas estão erradas:</w:t>
      </w:r>
    </w:p>
    <w:p>
      <w:pPr>
        <w:pStyle w:val="ListBullet"/>
      </w:pPr>
      <w:r>
        <w:t>- A) Isso é Deliver &amp; Support.</w:t>
      </w:r>
    </w:p>
    <w:p>
      <w:pPr>
        <w:pStyle w:val="ListBullet"/>
      </w:pPr>
      <w:r>
        <w:t>- C) Isso é mais associado a Engage (relacionamento).</w:t>
      </w:r>
    </w:p>
    <w:p>
      <w:pPr>
        <w:pStyle w:val="ListBullet"/>
      </w:pPr>
      <w:r>
        <w:t>- D) Isso é Obtain/Build.</w:t>
      </w:r>
    </w:p>
    <w:p/>
    <w:p>
      <w:pPr>
        <w:pStyle w:val="Heading2"/>
      </w:pPr>
      <w:r>
        <w:t>Q22: Letra D</w:t>
      </w:r>
    </w:p>
    <w:p>
      <w:r>
        <w:t>Explicação: Práticas são o 'como' (recursos/capacidades) que suportam o 'modelo operacional' (SVC). (Práticas são habilitadoras transversais da cadeia de valor.)</w:t>
      </w:r>
    </w:p>
    <w:p>
      <w:r>
        <w:t>Por que as alternativas erradas estão erradas:</w:t>
      </w:r>
    </w:p>
    <w:p>
      <w:pPr>
        <w:pStyle w:val="ListBullet"/>
      </w:pPr>
      <w:r>
        <w:t>- A) Práticas são usadas em todas as atividades.</w:t>
      </w:r>
    </w:p>
    <w:p>
      <w:pPr>
        <w:pStyle w:val="ListBullet"/>
      </w:pPr>
      <w:r>
        <w:t>- B) Incorreto: práticas são centrais no ITIL 4.</w:t>
      </w:r>
    </w:p>
    <w:p>
      <w:pPr>
        <w:pStyle w:val="ListBullet"/>
      </w:pPr>
      <w:r>
        <w:t>- C) Pegadinha: práticas não substituem atividades; elas as suportam.</w:t>
      </w:r>
    </w:p>
    <w:p/>
    <w:p>
      <w:pPr>
        <w:pStyle w:val="Heading2"/>
      </w:pPr>
      <w:r>
        <w:t>Q23: Letra D</w:t>
      </w:r>
    </w:p>
    <w:p>
      <w:r>
        <w:t>Explicação: Questão típica: fluxos de valor são contextuais; práticas são reutilizáveis e cruzam atividades. (Práticas são reutilizáveis e contribuem para múltiplas atividades/fluxos.)</w:t>
      </w:r>
    </w:p>
    <w:p>
      <w:r>
        <w:t>Por que as alternativas erradas estão erradas:</w:t>
      </w:r>
    </w:p>
    <w:p>
      <w:pPr>
        <w:pStyle w:val="ListBullet"/>
      </w:pPr>
      <w:r>
        <w:t>- A) Prática pode contribuir para várias atividades.</w:t>
      </w:r>
    </w:p>
    <w:p>
      <w:pPr>
        <w:pStyle w:val="ListBullet"/>
      </w:pPr>
      <w:r>
        <w:t>- B) Pegadinha: fluxo de valor não exige todas as atividades nem ordem fixa.</w:t>
      </w:r>
    </w:p>
    <w:p>
      <w:pPr>
        <w:pStyle w:val="ListBullet"/>
      </w:pPr>
      <w:r>
        <w:t>- C) Fluxos de valor existem para qualquer forma de criação/entrega de valor.</w:t>
      </w:r>
    </w:p>
    <w:p/>
    <w:p>
      <w:pPr>
        <w:pStyle w:val="Heading2"/>
      </w:pPr>
      <w:r>
        <w:t>Q24: Letra A</w:t>
      </w:r>
    </w:p>
    <w:p>
      <w:r>
        <w:t>Explicação: Em prova, palavras-chave: 'relacionamento', 'expectativas', 'transparência com clientes' -&gt; Engage. (Engage = relacionamento, entendimento e gestão de expectativas.)</w:t>
      </w:r>
    </w:p>
    <w:p>
      <w:r>
        <w:t>Por que as alternativas erradas estão erradas:</w:t>
      </w:r>
    </w:p>
    <w:p>
      <w:pPr>
        <w:pStyle w:val="ListBullet"/>
      </w:pPr>
      <w:r>
        <w:t>- B) Obter/Construir é aquisição/construção de componentes.</w:t>
      </w:r>
    </w:p>
    <w:p>
      <w:pPr>
        <w:pStyle w:val="ListBullet"/>
      </w:pPr>
      <w:r>
        <w:t>- C) Deliver &amp; Support é operação e suporte do serviço.</w:t>
      </w:r>
    </w:p>
    <w:p>
      <w:pPr>
        <w:pStyle w:val="ListBullet"/>
      </w:pPr>
      <w:r>
        <w:t>- D) Plan é direção e priorização geral, não interação contínua com stakeholders.</w:t>
      </w:r>
    </w:p>
    <w:p/>
    <w:p>
      <w:pPr>
        <w:pStyle w:val="Heading2"/>
      </w:pPr>
      <w:r>
        <w:t>Q25: Letra C</w:t>
      </w:r>
    </w:p>
    <w:p>
      <w:r>
        <w:t>Explicação: Falhas de go-live por falta de readiness costumam apontar para 'Design &amp; Transition'. (D&amp;T cobre desenho, testes, validação e preparação para transição.)</w:t>
      </w:r>
    </w:p>
    <w:p>
      <w:r>
        <w:t>Por que as alternativas erradas estão erradas:</w:t>
      </w:r>
    </w:p>
    <w:p>
      <w:pPr>
        <w:pStyle w:val="ListBullet"/>
      </w:pPr>
      <w:r>
        <w:t>- A) Plan já está sendo feito; o problema é execução de transição.</w:t>
      </w:r>
    </w:p>
    <w:p>
      <w:pPr>
        <w:pStyle w:val="ListBullet"/>
      </w:pPr>
      <w:r>
        <w:t>- B) Engage é relacionamento; problema descrito é readiness e transição.</w:t>
      </w:r>
    </w:p>
    <w:p>
      <w:pPr>
        <w:pStyle w:val="ListBullet"/>
      </w:pPr>
      <w:r>
        <w:t>- D) Improve é contínuo, mas aqui a falha é na transição para operação.</w:t>
      </w:r>
    </w:p>
    <w:p/>
    <w:p>
      <w:pPr>
        <w:pStyle w:val="Heading2"/>
      </w:pPr>
      <w:r>
        <w:t>Q26: Letra C</w:t>
      </w:r>
    </w:p>
    <w:p>
      <w:r>
        <w:t>Explicação: SVC é o 'modelo operacional' do ITIL 4 para criar/entregar/melhorar e gerar valor. (Definição do ITIL 4 para SVC.)</w:t>
      </w:r>
    </w:p>
    <w:p>
      <w:r>
        <w:t>Por que as alternativas erradas estão erradas:</w:t>
      </w:r>
    </w:p>
    <w:p>
      <w:pPr>
        <w:pStyle w:val="ListBullet"/>
      </w:pPr>
      <w:r>
        <w:t>- A) Governança é um componente do SVS, não o objetivo da cadeia de valor.</w:t>
      </w:r>
    </w:p>
    <w:p>
      <w:pPr>
        <w:pStyle w:val="ListBullet"/>
      </w:pPr>
      <w:r>
        <w:t>- B) Isso pode ser parte de gestão, mas não é o objetivo da SVC.</w:t>
      </w:r>
    </w:p>
    <w:p>
      <w:pPr>
        <w:pStyle w:val="ListBullet"/>
      </w:pPr>
      <w:r>
        <w:t>- D) Pegadinha: ITIL 4 não é prescritivo e SVC não é sequência fixa de processos.</w:t>
      </w:r>
    </w:p>
    <w:p/>
    <w:p>
      <w:pPr>
        <w:pStyle w:val="Heading2"/>
      </w:pPr>
      <w:r>
        <w:t>Q27: Letra B</w:t>
      </w:r>
    </w:p>
    <w:p>
      <w:r>
        <w:t>Explicação: Em prova, governo = define direção e monitora; não executa trabalho operacional. (Resumo do papel: direção e monitoramento (EDM).)</w:t>
      </w:r>
    </w:p>
    <w:p>
      <w:r>
        <w:t>Por que as alternativas erradas estão erradas:</w:t>
      </w:r>
    </w:p>
    <w:p>
      <w:pPr>
        <w:pStyle w:val="ListBullet"/>
      </w:pPr>
      <w:r>
        <w:t>- A) Operação diária é gestão, não governança.</w:t>
      </w:r>
    </w:p>
    <w:p>
      <w:pPr>
        <w:pStyle w:val="ListBullet"/>
      </w:pPr>
      <w:r>
        <w:t>- C) Ferramentas são meios; governança é sobre direção e controle organizacional.</w:t>
      </w:r>
    </w:p>
    <w:p>
      <w:pPr>
        <w:pStyle w:val="ListBullet"/>
      </w:pPr>
      <w:r>
        <w:t>- D) Atividades são do modelo operacional, não do corpo de governança.</w:t>
      </w:r>
    </w:p>
    <w:p/>
    <w:p>
      <w:pPr>
        <w:pStyle w:val="Heading2"/>
      </w:pPr>
      <w:r>
        <w:t>Q28: Letra C</w:t>
      </w:r>
    </w:p>
    <w:p>
      <w:r>
        <w:t>Explicação: Evaluate ocorre quando se analisa opções antes de decidir o que fazer. (Evaluate = avaliar contexto, alternativas e recomendações para decisão.)</w:t>
      </w:r>
    </w:p>
    <w:p>
      <w:r>
        <w:t>Por que as alternativas erradas estão erradas:</w:t>
      </w:r>
    </w:p>
    <w:p>
      <w:pPr>
        <w:pStyle w:val="ListBullet"/>
      </w:pPr>
      <w:r>
        <w:t>- A) Direct vem após avaliar: definir direção e políticas.</w:t>
      </w:r>
    </w:p>
    <w:p>
      <w:pPr>
        <w:pStyle w:val="ListBullet"/>
      </w:pPr>
      <w:r>
        <w:t>- B) Plan é atividade da cadeia de valor, não governança.</w:t>
      </w:r>
    </w:p>
    <w:p>
      <w:pPr>
        <w:pStyle w:val="ListBullet"/>
      </w:pPr>
      <w:r>
        <w:t>- D) Monitor é acompanhar execução e desempenho após direcionamento.</w:t>
      </w:r>
    </w:p>
    <w:p/>
    <w:p>
      <w:pPr>
        <w:pStyle w:val="Heading2"/>
      </w:pPr>
      <w:r>
        <w:t>Q29: Letra D</w:t>
      </w:r>
    </w:p>
    <w:p>
      <w:r>
        <w:t>Explicação: Questões difíceis podem diferenciar validação (passo 6) de sustentabilidade (passo 7). (Passo 7: manter momentum e sustentabilidade.)</w:t>
      </w:r>
    </w:p>
    <w:p>
      <w:r>
        <w:t>Por que as alternativas erradas estão erradas:</w:t>
      </w:r>
    </w:p>
    <w:p>
      <w:pPr>
        <w:pStyle w:val="ListBullet"/>
      </w:pPr>
      <w:r>
        <w:t>- A) Passo 5 é execução, não sustentabilidade.</w:t>
      </w:r>
    </w:p>
    <w:p>
      <w:pPr>
        <w:pStyle w:val="ListBullet"/>
      </w:pPr>
      <w:r>
        <w:t>- B) Passo 6 verifica resultado, mas não trata de sustentação.</w:t>
      </w:r>
    </w:p>
    <w:p>
      <w:pPr>
        <w:pStyle w:val="ListBullet"/>
      </w:pPr>
      <w:r>
        <w:t>- C) Passo 4 é planejamento para alcançar o alvo.</w:t>
      </w:r>
    </w:p>
    <w:p/>
    <w:p>
      <w:pPr>
        <w:pStyle w:val="Heading2"/>
      </w:pPr>
      <w:r>
        <w:t>Q30: Letra C</w:t>
      </w:r>
    </w:p>
    <w:p>
      <w:r>
        <w:t>Explicação: Monitor = acompanhar se o que foi direcionado está sendo cumprido. (Monitor = acompanhar desempenho, conformidade e resultados.)</w:t>
      </w:r>
    </w:p>
    <w:p>
      <w:r>
        <w:t>Por que as alternativas erradas estão erradas:</w:t>
      </w:r>
    </w:p>
    <w:p>
      <w:pPr>
        <w:pStyle w:val="ListBullet"/>
      </w:pPr>
      <w:r>
        <w:t>- A) Evaluate é avaliar o contexto e opções para decidir direção.</w:t>
      </w:r>
    </w:p>
    <w:p>
      <w:pPr>
        <w:pStyle w:val="ListBullet"/>
      </w:pPr>
      <w:r>
        <w:t>- B) Direct é definir direção, políticas e alocação de recursos.</w:t>
      </w:r>
    </w:p>
    <w:p>
      <w:pPr>
        <w:pStyle w:val="ListBullet"/>
      </w:pPr>
      <w:r>
        <w:t>- D) Atividade de cadeia de valor, não governança.</w:t>
      </w:r>
    </w:p>
    <w:p/>
    <w:p>
      <w:pPr>
        <w:pStyle w:val="Heading2"/>
      </w:pPr>
      <w:r>
        <w:t>Q31: Letra B</w:t>
      </w:r>
    </w:p>
    <w:p>
      <w:r>
        <w:t>Explicação: A prova cobra os 7 passos e suas perguntas correspondentes. (Primeiro passo define a visão para alinhar propósito e direção.)</w:t>
      </w:r>
    </w:p>
    <w:p>
      <w:r>
        <w:t>Por que as alternativas erradas estão erradas:</w:t>
      </w:r>
    </w:p>
    <w:p>
      <w:pPr>
        <w:pStyle w:val="ListBullet"/>
      </w:pPr>
      <w:r>
        <w:t>- A) Quarto passo.</w:t>
      </w:r>
    </w:p>
    <w:p>
      <w:pPr>
        <w:pStyle w:val="ListBullet"/>
      </w:pPr>
      <w:r>
        <w:t>- C) Segundo passo.</w:t>
      </w:r>
    </w:p>
    <w:p>
      <w:pPr>
        <w:pStyle w:val="ListBullet"/>
      </w:pPr>
      <w:r>
        <w:t>- D) Sexto passo.</w:t>
      </w:r>
    </w:p>
    <w:p/>
    <w:p>
      <w:pPr>
        <w:pStyle w:val="Heading2"/>
      </w:pPr>
      <w:r>
        <w:t>Q32: Letra D</w:t>
      </w:r>
    </w:p>
    <w:p>
      <w:r>
        <w:t>Explicação: ITIL 4 muda o foco de processos para práticas (mais amplas), mas processos continuam existindo. (Definição de prática e processo no ITIL 4.)</w:t>
      </w:r>
    </w:p>
    <w:p>
      <w:r>
        <w:t>Por que as alternativas erradas estão erradas:</w:t>
      </w:r>
    </w:p>
    <w:p>
      <w:pPr>
        <w:pStyle w:val="ListBullet"/>
      </w:pPr>
      <w:r>
        <w:t>- A) Pegadinha: processos ainda existem dentro de práticas.</w:t>
      </w:r>
    </w:p>
    <w:p>
      <w:pPr>
        <w:pStyle w:val="ListBullet"/>
      </w:pPr>
      <w:r>
        <w:t>- B) Inverte e restringe conceitos.</w:t>
      </w:r>
    </w:p>
    <w:p>
      <w:pPr>
        <w:pStyle w:val="ListBullet"/>
      </w:pPr>
      <w:r>
        <w:t>- C) Não são sinônimos.</w:t>
      </w:r>
    </w:p>
    <w:p/>
    <w:p>
      <w:pPr>
        <w:pStyle w:val="Heading2"/>
      </w:pPr>
      <w:r>
        <w:t>Q33: Letra B</w:t>
      </w:r>
    </w:p>
    <w:p>
      <w:r>
        <w:t>Explicação: A prova cobra a classificação em 3 grupos, não categorias genéricas. (Estrutura do ITIL 4: 3 grupos.)</w:t>
      </w:r>
    </w:p>
    <w:p>
      <w:r>
        <w:t>Por que as alternativas erradas estão erradas:</w:t>
      </w:r>
    </w:p>
    <w:p>
      <w:pPr>
        <w:pStyle w:val="ListBullet"/>
      </w:pPr>
      <w:r>
        <w:t>- A) Mistura componentes do SVS.</w:t>
      </w:r>
    </w:p>
    <w:p>
      <w:pPr>
        <w:pStyle w:val="ListBullet"/>
      </w:pPr>
      <w:r>
        <w:t>- C) Não é a classificação do ITIL 4.</w:t>
      </w:r>
    </w:p>
    <w:p>
      <w:pPr>
        <w:pStyle w:val="ListBullet"/>
      </w:pPr>
      <w:r>
        <w:t>- D) Confunde com atividades/termos históricos.</w:t>
      </w:r>
    </w:p>
    <w:p/>
    <w:p>
      <w:pPr>
        <w:pStyle w:val="Heading2"/>
      </w:pPr>
      <w:r>
        <w:t>Q34: Letra B</w:t>
      </w:r>
    </w:p>
    <w:p>
      <w:r>
        <w:t>Explicação: Quando o problema é fluxo ponta a ponta e handoffs, a dimensão é Value Streams and Processes. (Handoffs e falta de fluxo ponta a ponta é value streams &amp; processes.)</w:t>
      </w:r>
    </w:p>
    <w:p>
      <w:r>
        <w:t>Por que as alternativas erradas estão erradas:</w:t>
      </w:r>
    </w:p>
    <w:p>
      <w:pPr>
        <w:pStyle w:val="ListBullet"/>
      </w:pPr>
      <w:r>
        <w:t>- A) Pessoas são boas; o problema é fluxo e processo.</w:t>
      </w:r>
    </w:p>
    <w:p>
      <w:pPr>
        <w:pStyle w:val="ListBullet"/>
      </w:pPr>
      <w:r>
        <w:t>- C) Não é o problema central aqui.</w:t>
      </w:r>
    </w:p>
    <w:p>
      <w:pPr>
        <w:pStyle w:val="ListBullet"/>
      </w:pPr>
      <w:r>
        <w:t>- D) Não menciona parceiros.</w:t>
      </w:r>
    </w:p>
    <w:p/>
    <w:p>
      <w:pPr>
        <w:pStyle w:val="Heading2"/>
      </w:pPr>
      <w:r>
        <w:t>Q35: Letra C</w:t>
      </w:r>
    </w:p>
    <w:p>
      <w:r>
        <w:t>Explicação: A prova cobra 'balanceamento' e evita respostas que focam só em tecnologia. (Equilíbrio das 4 dimensões: pessoas, tecnologia, processos e fornecedores.)</w:t>
      </w:r>
    </w:p>
    <w:p>
      <w:r>
        <w:t>Por que as alternativas erradas estão erradas:</w:t>
      </w:r>
    </w:p>
    <w:p>
      <w:pPr>
        <w:pStyle w:val="ListBullet"/>
      </w:pPr>
      <w:r>
        <w:t>- A) SLA não substitui papéis/processos internos.</w:t>
      </w:r>
    </w:p>
    <w:p>
      <w:pPr>
        <w:pStyle w:val="ListBullet"/>
      </w:pPr>
      <w:r>
        <w:t>- B) Capacidade pode não resolver papéis/regras.</w:t>
      </w:r>
    </w:p>
    <w:p>
      <w:pPr>
        <w:pStyle w:val="ListBullet"/>
      </w:pPr>
      <w:r>
        <w:t>- D) Pegadinha: ignorar pessoas/processos causa falhas.</w:t>
      </w:r>
    </w:p>
    <w:p/>
    <w:p>
      <w:pPr>
        <w:pStyle w:val="Heading2"/>
      </w:pPr>
      <w:r>
        <w:t>Q36: Letra B</w:t>
      </w:r>
    </w:p>
    <w:p>
      <w:r>
        <w:t>Explicação: Prioridade em incidentes é tipicamente definida por impacto e urgência. (Prioridade = impacto x urgência.)</w:t>
      </w:r>
    </w:p>
    <w:p>
      <w:r>
        <w:t>Por que as alternativas erradas estão erradas:</w:t>
      </w:r>
    </w:p>
    <w:p>
      <w:pPr>
        <w:pStyle w:val="ListBullet"/>
      </w:pPr>
      <w:r>
        <w:t>- A) Urgência sozinha não basta; impacto também.</w:t>
      </w:r>
    </w:p>
    <w:p>
      <w:pPr>
        <w:pStyle w:val="ListBullet"/>
      </w:pPr>
      <w:r>
        <w:t>- C) Número de equipes não define prioridade por si só.</w:t>
      </w:r>
    </w:p>
    <w:p>
      <w:pPr>
        <w:pStyle w:val="ListBullet"/>
      </w:pPr>
      <w:r>
        <w:t>- D) Pegadinha: prioridade não é definida por hierarquia do solicitante.</w:t>
      </w:r>
    </w:p>
    <w:p/>
    <w:p>
      <w:pPr>
        <w:pStyle w:val="Heading2"/>
      </w:pPr>
      <w:r>
        <w:t>Q37: Letra B</w:t>
      </w:r>
    </w:p>
    <w:p>
      <w:r>
        <w:t>Explicação: Pegadinha: urgência e risco elevado para evitar impacto maior -&gt; emergência. (Emergency change: precisa ser implementada rapidamente para restaurar/evitar impacto significativo.)</w:t>
      </w:r>
    </w:p>
    <w:p>
      <w:r>
        <w:t>Por que as alternativas erradas estão erradas:</w:t>
      </w:r>
    </w:p>
    <w:p>
      <w:pPr>
        <w:pStyle w:val="ListBullet"/>
      </w:pPr>
      <w:r>
        <w:t>- A) Normal segue fluxo padrão de avaliação/autorização; pode ser lento para urgência.</w:t>
      </w:r>
    </w:p>
    <w:p>
      <w:pPr>
        <w:pStyle w:val="ListBullet"/>
      </w:pPr>
      <w:r>
        <w:t>- C) Não é pedido padrão; é mudança urgente.</w:t>
      </w:r>
    </w:p>
    <w:p>
      <w:pPr>
        <w:pStyle w:val="ListBullet"/>
      </w:pPr>
      <w:r>
        <w:t>- D) Standard é pré-aprovada e planejada, não necessariamente para urgência crítica.</w:t>
      </w:r>
    </w:p>
    <w:p/>
    <w:p>
      <w:pPr>
        <w:pStyle w:val="Heading2"/>
      </w:pPr>
      <w:r>
        <w:t>Q38: Letra B</w:t>
      </w:r>
    </w:p>
    <w:p>
      <w:r>
        <w:t>Explicação: Em prova, 'baixo risco + frequente + pré-aprovada' aponta para mudança padrão. (Standard change = pré-autorizada, baixo risco, frequente, bem documentada.)</w:t>
      </w:r>
    </w:p>
    <w:p>
      <w:r>
        <w:t>Por que as alternativas erradas estão erradas:</w:t>
      </w:r>
    </w:p>
    <w:p>
      <w:pPr>
        <w:pStyle w:val="ListBullet"/>
      </w:pPr>
      <w:r>
        <w:t>- A) Emergency é para necessidade urgente e alta prioridade.</w:t>
      </w:r>
    </w:p>
    <w:p>
      <w:pPr>
        <w:pStyle w:val="ListBullet"/>
      </w:pPr>
      <w:r>
        <w:t>- C) Known error é estado de problema, não mudança.</w:t>
      </w:r>
    </w:p>
    <w:p>
      <w:pPr>
        <w:pStyle w:val="ListBullet"/>
      </w:pPr>
      <w:r>
        <w:t>- D) Normal é avaliada e autorizada caso a caso.</w:t>
      </w:r>
    </w:p>
    <w:p/>
    <w:p>
      <w:pPr>
        <w:pStyle w:val="Heading2"/>
      </w:pPr>
      <w:r>
        <w:t>Q39: Letra D</w:t>
      </w:r>
    </w:p>
    <w:p>
      <w:r>
        <w:t>Explicação: SLM conecta necessidades do negócio a metas/medições e acordos (SLA, OLA). (SLM define/mede/relaciona níveis de serviço com necessidade de negócio.)</w:t>
      </w:r>
    </w:p>
    <w:p>
      <w:r>
        <w:t>Por que as alternativas erradas estão erradas:</w:t>
      </w:r>
    </w:p>
    <w:p>
      <w:pPr>
        <w:pStyle w:val="ListBullet"/>
      </w:pPr>
      <w:r>
        <w:t>- A) Isso é incident management; SLM pode medir, mas não restaura.</w:t>
      </w:r>
    </w:p>
    <w:p>
      <w:pPr>
        <w:pStyle w:val="ListBullet"/>
      </w:pPr>
      <w:r>
        <w:t>- B) Isso é change enablement/governança.</w:t>
      </w:r>
    </w:p>
    <w:p>
      <w:pPr>
        <w:pStyle w:val="ListBullet"/>
      </w:pPr>
      <w:r>
        <w:t>- C) Isso é configuration management.</w:t>
      </w:r>
    </w:p>
    <w:p/>
    <w:p>
      <w:pPr>
        <w:pStyle w:val="Heading2"/>
      </w:pPr>
      <w:r>
        <w:t>Q40: Letra B</w:t>
      </w:r>
    </w:p>
    <w:p>
      <w:r>
        <w:t>Explicação: Known error é muito cobrado e costuma vir com workaround documentado. (Known error: causa identificada e registro/solução de contorno.)</w:t>
      </w:r>
    </w:p>
    <w:p>
      <w:r>
        <w:t>Por que as alternativas erradas estão erradas:</w:t>
      </w:r>
    </w:p>
    <w:p>
      <w:pPr>
        <w:pStyle w:val="ListBullet"/>
      </w:pPr>
      <w:r>
        <w:t>- A) Requisição é pedido padrão, não ligado a causa raiz.</w:t>
      </w:r>
    </w:p>
    <w:p>
      <w:pPr>
        <w:pStyle w:val="ListBullet"/>
      </w:pPr>
      <w:r>
        <w:t>- C) Mudança padrão é tipo de change, não estado de problema.</w:t>
      </w:r>
    </w:p>
    <w:p>
      <w:pPr>
        <w:pStyle w:val="ListBullet"/>
      </w:pPr>
      <w:r>
        <w:t>- D) Evento é ocorrência detectável; não é resultado de análise.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